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707E00C" w14:textId="77777777" w:rsidR="00706387" w:rsidRDefault="00000000">
      <w:pPr>
        <w:spacing w:before="1300"/>
        <w:jc w:val="center"/>
      </w:pPr>
      <w:r>
        <w:rPr>
          <w:b/>
          <w:color w:val="1F50FF"/>
          <w:sz w:val="40"/>
        </w:rPr>
        <w:t>PROJECT REPORT</w:t>
      </w:r>
    </w:p>
    <w:p w14:paraId="642B1316" w14:textId="77777777" w:rsidR="00706387" w:rsidRDefault="00000000">
      <w:pPr>
        <w:spacing w:before="500"/>
        <w:jc w:val="center"/>
      </w:pPr>
      <w:r>
        <w:rPr>
          <w:b/>
          <w:noProof/>
          <w:color w:val="080E53"/>
          <w:sz w:val="72"/>
        </w:rPr>
        <mc:AlternateContent>
          <mc:Choice Requires="wps">
            <w:drawing>
              <wp:anchor distT="45720" distB="45720" distL="114300" distR="114300" simplePos="0" relativeHeight="5" behindDoc="1" locked="0" layoutInCell="1" hidden="0" allowOverlap="1" wp14:anchorId="2E9DC6AB" wp14:editId="62F32469">
                <wp:simplePos x="0" y="0"/>
                <wp:positionH relativeFrom="page">
                  <wp:align>left</wp:align>
                </wp:positionH>
                <wp:positionV relativeFrom="paragraph">
                  <wp:posOffset>478154</wp:posOffset>
                </wp:positionV>
                <wp:extent cx="2360930" cy="44758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447580"/>
                        </a:xfrm>
                        <a:prstGeom prst="rect">
                          <a:avLst/>
                        </a:prstGeom>
                        <a:solidFill>
                          <a:srgbClr val="FFFFFF"/>
                        </a:solidFill>
                        <a:ln w="9525" cap="flat" cmpd="sng">
                          <a:solidFill>
                            <a:srgbClr val="000000"/>
                          </a:solidFill>
                          <a:prstDash val="solid"/>
                          <a:miter/>
                        </a:ln>
                      </wps:spPr>
                      <wps:txbx>
                        <w:txbxContent>
                          <w:p w14:paraId="2F1741D3" w14:textId="77777777" w:rsidR="00706387" w:rsidRDefault="00706387"/>
                        </w:txbxContent>
                      </wps:txbx>
                      <wps:bodyPr vert="horz" wrap="square" lIns="91440" tIns="45720" rIns="91440" bIns="45720" anchor="t" anchorCtr="0">
                        <a:spAutoFit/>
                      </wps:bodyPr>
                    </wps:wsp>
                  </a:graphicData>
                </a:graphic>
              </wp:anchor>
            </w:drawing>
          </mc:Choice>
          <mc:Fallback>
            <w:pict>
              <v:rect w14:anchorId="2E9DC6AB" id="文本框 1" o:spid="_x0000_s1026" style="position:absolute;left:0;text-align:left;margin-left:0;margin-top:37.65pt;width:185.9pt;height:35.25pt;z-index:-503316475;visibility:visible;mso-wrap-style:square;mso-wrap-distance-left:9pt;mso-wrap-distance-top:3.6pt;mso-wrap-distance-right:9pt;mso-wrap-distance-bottom:3.6pt;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">
                <v:path arrowok="t"/>
                <v:textbox style="mso-fit-shape-to-text:t">
                  <w:txbxContent>
                    <w:p w14:paraId="2F1741D3" w14:textId="77777777" w:rsidR="00706387" w:rsidRDefault="00706387"/>
                  </w:txbxContent>
                </v:textbox>
                <w10:wrap anchorx="page"/>
              </v:rect>
            </w:pict>
          </mc:Fallback>
        </mc:AlternateContent>
      </w:r>
      <w:r>
        <w:rPr>
          <w:b/>
          <w:noProof/>
          <w:color w:val="080E53"/>
          <w:sz w:val="72"/>
        </w:rPr>
        <w:drawing>
          <wp:anchor distT="0" distB="0" distL="114300" distR="114300" simplePos="0" relativeHeight="38" behindDoc="0" locked="0" layoutInCell="1" hidden="0" allowOverlap="1" wp14:anchorId="79C0819C" wp14:editId="5EE89A37">
            <wp:simplePos x="0" y="0"/>
            <wp:positionH relativeFrom="margin">
              <wp:align>center</wp:align>
            </wp:positionH>
            <wp:positionV relativeFrom="margin">
              <wp:align>center</wp:align>
            </wp:positionV>
            <wp:extent cx="7570685" cy="10698481"/>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
                    <a:stretch>
                      <a:fillRect/>
                    </a:stretch>
                  </pic:blipFill>
                  <pic:spPr>
                    <a:xfrm>
                      <a:off x="0" y="0"/>
                      <a:ext cx="7570685" cy="10698481"/>
                    </a:xfrm>
                    <a:prstGeom prst="rect">
                      <a:avLst/>
                    </a:prstGeom>
                    <a:noFill/>
                    <a:ln w="12700" cap="flat" cmpd="sng">
                      <a:noFill/>
                      <a:prstDash val="solid"/>
                      <a:miter/>
                    </a:ln>
                  </pic:spPr>
                </pic:pic>
              </a:graphicData>
            </a:graphic>
          </wp:anchor>
        </w:drawing>
      </w:r>
      <w:r>
        <w:rPr>
          <w:b/>
          <w:color w:val="080E53"/>
          <w:sz w:val="72"/>
        </w:rPr>
        <w:t>TABLECRAFT</w:t>
      </w:r>
    </w:p>
    <w:p w14:paraId="63880DF4" w14:textId="77777777" w:rsidR="00706387" w:rsidRDefault="00000000">
      <w:pPr>
        <w:jc w:val="center"/>
      </w:pPr>
      <w:r>
        <w:rPr>
          <w:b/>
          <w:sz w:val="32"/>
        </w:rPr>
        <w:t>An Automated Multi-Category Data Formatting Web Application</w:t>
      </w:r>
    </w:p>
    <w:p w14:paraId="758C371C" w14:textId="77777777" w:rsidR="00706387" w:rsidRDefault="00000000">
      <w:pPr>
        <w:jc w:val="center"/>
      </w:pPr>
      <w:r>
        <w:rPr>
          <w:color w:val="1F50FF"/>
        </w:rPr>
        <w:t>━━━━━━━━━━━━━━━━━━━━━━━━━━━━━━━━</w:t>
      </w:r>
    </w:p>
    <w:p w14:paraId="1F2B1579" w14:textId="77777777" w:rsidR="00706387" w:rsidRDefault="00000000">
      <w:pPr>
        <w:spacing w:before="500"/>
        <w:jc w:val="center"/>
        <w:rPr>
          <w:color w:val="080E53"/>
          <w:sz w:val="20"/>
        </w:rPr>
      </w:pPr>
      <w:r>
        <w:rPr>
          <w:sz w:val="24"/>
        </w:rPr>
        <w:t>BCA Semester – VI</w:t>
      </w:r>
      <w:r>
        <w:rPr>
          <w:sz w:val="24"/>
        </w:rPr>
        <w:br/>
        <w:t>Academic Year 2026–2027</w:t>
      </w:r>
      <w:r>
        <w:rPr>
          <w:sz w:val="24"/>
        </w:rPr>
        <w:br/>
      </w:r>
      <w:r>
        <w:rPr>
          <w:sz w:val="24"/>
        </w:rPr>
        <w:br/>
        <w:t>G.K. &amp; C.K. Bosamia College, Jetpur</w:t>
      </w:r>
      <w:r>
        <w:rPr>
          <w:sz w:val="24"/>
        </w:rPr>
        <w:br/>
      </w:r>
      <w:r>
        <w:rPr>
          <w:sz w:val="24"/>
        </w:rPr>
        <w:br/>
      </w:r>
      <w:r>
        <w:rPr>
          <w:color w:val="080E53"/>
          <w:sz w:val="20"/>
        </w:rPr>
        <w:t>HTML5 • CSS3 • Bootstrap 5 • JavaScript • PHP • MySQL</w:t>
      </w:r>
      <w:r>
        <w:rPr>
          <w:color w:val="080E53"/>
          <w:sz w:val="20"/>
        </w:rPr>
        <w:br/>
        <w:t>WampServer • Apache • phpMyAdmin</w:t>
      </w:r>
    </w:p>
    <w:p w14:paraId="52E396CD" w14:textId="77777777" w:rsidR="00706387" w:rsidRDefault="00706387">
      <w:pPr>
        <w:spacing w:before="500"/>
        <w:jc w:val="center"/>
        <w:rPr>
          <w:color w:val="080E53"/>
          <w:sz w:val="20"/>
        </w:rPr>
      </w:pPr>
    </w:p>
    <w:p w14:paraId="001D1A22" w14:textId="77777777" w:rsidR="00706387" w:rsidRDefault="00706387">
      <w:pPr>
        <w:spacing w:before="500"/>
        <w:jc w:val="center"/>
        <w:rPr>
          <w:color w:val="080E53"/>
          <w:sz w:val="20"/>
        </w:rPr>
      </w:pPr>
    </w:p>
    <w:p w14:paraId="77802DCA" w14:textId="77777777" w:rsidR="00706387" w:rsidRDefault="00706387">
      <w:pPr>
        <w:spacing w:before="500"/>
        <w:jc w:val="center"/>
        <w:rPr>
          <w:color w:val="080E53"/>
          <w:sz w:val="20"/>
        </w:rPr>
      </w:pPr>
    </w:p>
    <w:p w14:paraId="0B699B5E" w14:textId="77777777" w:rsidR="00706387" w:rsidRDefault="00706387">
      <w:pPr>
        <w:spacing w:before="500"/>
        <w:jc w:val="center"/>
        <w:rPr>
          <w:color w:val="080E53"/>
          <w:sz w:val="20"/>
        </w:rPr>
      </w:pPr>
    </w:p>
    <w:p w14:paraId="6D7A261C" w14:textId="77777777" w:rsidR="00706387" w:rsidRDefault="00706387">
      <w:pPr>
        <w:spacing w:before="500"/>
        <w:jc w:val="center"/>
        <w:rPr>
          <w:color w:val="080E53"/>
          <w:sz w:val="20"/>
        </w:rPr>
      </w:pPr>
    </w:p>
    <w:p w14:paraId="0214EC86" w14:textId="77777777" w:rsidR="00706387" w:rsidRDefault="00706387">
      <w:pPr>
        <w:spacing w:before="500"/>
        <w:jc w:val="center"/>
        <w:rPr>
          <w:color w:val="080E53"/>
          <w:sz w:val="20"/>
        </w:rPr>
      </w:pPr>
    </w:p>
    <w:p w14:paraId="77C276F7" w14:textId="77777777" w:rsidR="00706387" w:rsidRDefault="00706387">
      <w:pPr>
        <w:spacing w:before="500"/>
        <w:jc w:val="center"/>
        <w:rPr>
          <w:color w:val="080E53"/>
          <w:sz w:val="20"/>
        </w:rPr>
      </w:pPr>
    </w:p>
    <w:p w14:paraId="7A5ADAF7" w14:textId="77777777" w:rsidR="00706387" w:rsidRDefault="00706387">
      <w:pPr>
        <w:spacing w:before="500"/>
        <w:jc w:val="center"/>
        <w:rPr>
          <w:color w:val="080E53"/>
          <w:sz w:val="20"/>
        </w:rPr>
      </w:pPr>
    </w:p>
    <w:p w14:paraId="0A8F229B" w14:textId="77777777" w:rsidR="00706387" w:rsidRDefault="00000000">
      <w:pPr>
        <w:spacing w:before="500"/>
        <w:jc w:val="center"/>
      </w:pPr>
      <w:r>
        <w:rPr>
          <w:noProof/>
        </w:rPr>
        <mc:AlternateContent>
          <mc:Choice Requires="wps">
            <w:drawing>
              <wp:anchor distT="0" distB="0" distL="114300" distR="114300" simplePos="0" relativeHeight="41" behindDoc="0" locked="0" layoutInCell="1" hidden="0" allowOverlap="1" wp14:anchorId="5338956F" wp14:editId="1C711A28">
                <wp:simplePos x="0" y="0"/>
                <wp:positionH relativeFrom="page">
                  <wp:posOffset>2867025</wp:posOffset>
                </wp:positionH>
                <wp:positionV relativeFrom="paragraph">
                  <wp:posOffset>629920</wp:posOffset>
                </wp:positionV>
                <wp:extent cx="1914524" cy="266700"/>
                <wp:effectExtent l="0" t="0" r="0" b="0"/>
                <wp:wrapNone/>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4" cy="266700"/>
                        </a:xfrm>
                        <a:prstGeom prst="rect">
                          <a:avLst/>
                        </a:prstGeom>
                        <a:solidFill>
                          <a:srgbClr val="FFFFFF"/>
                        </a:solidFill>
                        <a:ln w="12700" cap="flat" cmpd="sng">
                          <a:solidFill>
                            <a:srgbClr val="FFFFFF"/>
                          </a:solidFill>
                          <a:prstDash val="solid"/>
                          <a:round/>
                        </a:ln>
                      </wps:spPr>
                      <wps:txbx>
                        <w:txbxContent>
                          <w:p w14:paraId="37731327" w14:textId="77777777" w:rsidR="00706387" w:rsidRDefault="00000000">
                            <w:pPr>
                              <w:jc w:val="center"/>
                              <w:rPr>
                                <w:sz w:val="20"/>
                                <w:szCs w:val="20"/>
                                <w:lang w:val="en-IN"/>
                              </w:rPr>
                            </w:pPr>
                            <w:r>
                              <w:rPr>
                                <w:sz w:val="20"/>
                                <w:szCs w:val="20"/>
                                <w:lang w:val="en-IN"/>
                              </w:rPr>
                              <w:t>BCA Semester 5, 2026-2027</w:t>
                            </w:r>
                          </w:p>
                        </w:txbxContent>
                      </wps:txbx>
                      <wps:bodyPr vert="horz" wrap="square" lIns="91440" tIns="45720" rIns="91440" bIns="45720" anchor="ctr" anchorCtr="0">
                        <a:noAutofit/>
                      </wps:bodyPr>
                    </wps:wsp>
                  </a:graphicData>
                </a:graphic>
              </wp:anchor>
            </w:drawing>
          </mc:Choice>
          <mc:Fallback>
            <w:pict>
              <v:rect w14:anchorId="5338956F" id="矩形 7" o:spid="_x0000_s1027" style="position:absolute;left:0;text-align:left;margin-left:225.75pt;margin-top:49.6pt;width:150.75pt;height:21pt;z-index:41;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" strokecolor="white" strokeweight="1pt">
                <v:stroke joinstyle="round"/>
                <v:path arrowok="t"/>
                <v:textbox>
                  <w:txbxContent>
                    <w:p w14:paraId="37731327" w14:textId="77777777" w:rsidR="00706387" w:rsidRDefault="00000000">
                      <w:pPr>
                        <w:jc w:val="center"/>
                        <w:rPr>
                          <w:sz w:val="20"/>
                          <w:szCs w:val="20"/>
                          <w:lang w:val="en-IN"/>
                        </w:rPr>
                      </w:pPr>
                      <w:r>
                        <w:rPr>
                          <w:sz w:val="20"/>
                          <w:szCs w:val="20"/>
                          <w:lang w:val="en-IN"/>
                        </w:rPr>
                        <w:t>BCA Semester 5, 2026-2027</w:t>
                      </w:r>
                    </w:p>
                  </w:txbxContent>
                </v:textbox>
                <w10:wrap anchorx="page"/>
              </v:rect>
            </w:pict>
          </mc:Fallback>
        </mc:AlternateContent>
      </w:r>
    </w:p>
    <w:p w14:paraId="302F44F0" w14:textId="77777777" w:rsidR="00706387" w:rsidRDefault="00000000">
      <w:pPr>
        <w:pStyle w:val="Heading1"/>
        <w:rPr>
          <w:sz w:val="44"/>
          <w:szCs w:val="44"/>
        </w:rPr>
      </w:pPr>
      <w:r>
        <w:rPr>
          <w:sz w:val="44"/>
          <w:szCs w:val="44"/>
        </w:rPr>
        <w:lastRenderedPageBreak/>
        <w:t>PROJECT OVERVIEW</w:t>
      </w:r>
    </w:p>
    <w:p w14:paraId="2074809C" w14:textId="77777777" w:rsidR="00706387" w:rsidRDefault="00000000">
      <w:pPr>
        <w:spacing w:after="140"/>
        <w:rPr>
          <w:sz w:val="24"/>
          <w:szCs w:val="24"/>
        </w:rPr>
      </w:pPr>
      <w:r>
        <w:rPr>
          <w:sz w:val="24"/>
          <w:szCs w:val="24"/>
        </w:rPr>
        <w:t>BCA Semester 5, 2026-2027</w:t>
      </w:r>
    </w:p>
    <w:p w14:paraId="307696D9" w14:textId="77777777" w:rsidR="00706387" w:rsidRDefault="00000000">
      <w:pPr>
        <w:spacing w:after="140"/>
        <w:rPr>
          <w:sz w:val="24"/>
          <w:szCs w:val="24"/>
        </w:rPr>
      </w:pPr>
      <w:r>
        <w:rPr>
          <w:sz w:val="24"/>
          <w:szCs w:val="24"/>
        </w:rPr>
        <w:t>Table</w:t>
      </w:r>
      <w:r>
        <w:rPr>
          <w:b/>
          <w:bCs/>
          <w:color w:val="0070C0"/>
          <w:sz w:val="24"/>
          <w:szCs w:val="24"/>
        </w:rPr>
        <w:t xml:space="preserve">Craft </w:t>
      </w:r>
      <w:r>
        <w:rPr>
          <w:sz w:val="24"/>
          <w:szCs w:val="24"/>
        </w:rPr>
        <w:t>is a web-based application developed to simplify the creation, organization, editing, customization and export of structured data tables. It provides predefined categories for common data-management requirements and also supports custom table structures.</w:t>
      </w:r>
    </w:p>
    <w:p w14:paraId="5085C2D2" w14:textId="77777777" w:rsidR="00706387" w:rsidRDefault="00706387">
      <w:pPr>
        <w:spacing w:after="140"/>
        <w:rPr>
          <w:sz w:val="24"/>
          <w:szCs w:val="24"/>
        </w:rPr>
      </w:pPr>
    </w:p>
    <w:p w14:paraId="368FD0C6" w14:textId="77777777" w:rsidR="00706387" w:rsidRDefault="00000000">
      <w:pPr>
        <w:spacing w:after="140"/>
        <w:rPr>
          <w:sz w:val="24"/>
          <w:szCs w:val="24"/>
        </w:rPr>
      </w:pPr>
      <w:r>
        <w:rPr>
          <w:sz w:val="24"/>
          <w:szCs w:val="24"/>
        </w:rPr>
        <w:t>The application combines a responsive front end with PHP server-side processing and a MySQL relational database. It includes registration, login, category-based table creation, dynamic rows and columns, automatic calculations, appearance customization, persistent storage, searching, filtering and export to PDF, DOC and PNG.</w:t>
      </w:r>
    </w:p>
    <w:p w14:paraId="464917A4" w14:textId="77777777" w:rsidR="00706387" w:rsidRDefault="00706387">
      <w:pPr>
        <w:spacing w:after="140"/>
        <w:rPr>
          <w:sz w:val="24"/>
          <w:szCs w:val="24"/>
        </w:rPr>
      </w:pPr>
    </w:p>
    <w:tbl>
      <w:tblPr>
        <w:tblW w:w="0" w:type="auto"/>
        <w:jc w:val="center"/>
        <w:tblLook w:val="0000" w:firstRow="0" w:lastRow="0" w:firstColumn="0" w:lastColumn="0" w:noHBand="0" w:noVBand="0"/>
      </w:tblPr>
      <w:tblGrid>
        <w:gridCol w:w="4824"/>
        <w:gridCol w:w="4824"/>
      </w:tblGrid>
      <w:tr w:rsidR="00706387" w14:paraId="4E6F65AB" w14:textId="77777777">
        <w:trPr>
          <w:jc w:val="center"/>
        </w:trPr>
        <w:tc>
          <w:tcPr>
            <w:tcW w:w="4824" w:type="dxa"/>
            <w:shd w:val="clear" w:color="auto" w:fill="080E53"/>
          </w:tcPr>
          <w:p w14:paraId="7D1CD500" w14:textId="77777777" w:rsidR="00706387" w:rsidRDefault="00000000">
            <w:pPr>
              <w:spacing w:before="120" w:after="120"/>
              <w:rPr>
                <w:rFonts w:ascii="Roboto" w:hAnsi="Roboto"/>
                <w:sz w:val="24"/>
                <w:szCs w:val="24"/>
              </w:rPr>
            </w:pPr>
            <w:r>
              <w:rPr>
                <w:rFonts w:ascii="Roboto" w:hAnsi="Roboto"/>
                <w:b/>
                <w:color w:val="FFFFFF"/>
                <w:sz w:val="24"/>
                <w:szCs w:val="24"/>
              </w:rPr>
              <w:t>Item</w:t>
            </w:r>
          </w:p>
        </w:tc>
        <w:tc>
          <w:tcPr>
            <w:tcW w:w="4824" w:type="dxa"/>
            <w:shd w:val="clear" w:color="auto" w:fill="080E53"/>
          </w:tcPr>
          <w:p w14:paraId="56246CD1" w14:textId="77777777" w:rsidR="00706387" w:rsidRDefault="00000000">
            <w:pPr>
              <w:spacing w:before="120" w:after="120"/>
              <w:rPr>
                <w:rFonts w:ascii="Roboto" w:hAnsi="Roboto"/>
                <w:sz w:val="24"/>
                <w:szCs w:val="24"/>
              </w:rPr>
            </w:pPr>
            <w:r>
              <w:rPr>
                <w:rFonts w:ascii="Roboto" w:hAnsi="Roboto"/>
                <w:b/>
                <w:color w:val="FFFFFF"/>
                <w:sz w:val="24"/>
                <w:szCs w:val="24"/>
              </w:rPr>
              <w:t>Details</w:t>
            </w:r>
          </w:p>
        </w:tc>
      </w:tr>
      <w:tr w:rsidR="00706387" w14:paraId="419E9CC0" w14:textId="77777777">
        <w:trPr>
          <w:jc w:val="center"/>
        </w:trPr>
        <w:tc>
          <w:tcPr>
            <w:tcW w:w="4824" w:type="dxa"/>
            <w:shd w:val="clear" w:color="auto" w:fill="F5F7FB"/>
            <w:vAlign w:val="center"/>
          </w:tcPr>
          <w:p w14:paraId="229C1F80" w14:textId="77777777" w:rsidR="00706387" w:rsidRDefault="00000000">
            <w:pPr>
              <w:spacing w:before="120" w:after="120"/>
              <w:rPr>
                <w:rFonts w:ascii="Roboto" w:hAnsi="Roboto"/>
                <w:sz w:val="24"/>
                <w:szCs w:val="24"/>
              </w:rPr>
            </w:pPr>
            <w:r>
              <w:rPr>
                <w:rFonts w:ascii="Roboto" w:hAnsi="Roboto"/>
                <w:sz w:val="24"/>
                <w:szCs w:val="24"/>
              </w:rPr>
              <w:t>Project Name</w:t>
            </w:r>
          </w:p>
        </w:tc>
        <w:tc>
          <w:tcPr>
            <w:tcW w:w="4824" w:type="dxa"/>
            <w:shd w:val="clear" w:color="auto" w:fill="F5F7FB"/>
            <w:vAlign w:val="center"/>
          </w:tcPr>
          <w:p w14:paraId="5A7124D3" w14:textId="77777777" w:rsidR="00706387" w:rsidRDefault="00000000">
            <w:pPr>
              <w:spacing w:before="120" w:after="120"/>
              <w:rPr>
                <w:rFonts w:ascii="Roboto" w:hAnsi="Roboto"/>
                <w:sz w:val="24"/>
                <w:szCs w:val="24"/>
              </w:rPr>
            </w:pPr>
            <w:r>
              <w:rPr>
                <w:rFonts w:ascii="Roboto" w:hAnsi="Roboto"/>
                <w:sz w:val="24"/>
                <w:szCs w:val="24"/>
              </w:rPr>
              <w:t>TableCraft</w:t>
            </w:r>
          </w:p>
        </w:tc>
      </w:tr>
      <w:tr w:rsidR="00706387" w14:paraId="7B926635" w14:textId="77777777">
        <w:trPr>
          <w:jc w:val="center"/>
        </w:trPr>
        <w:tc>
          <w:tcPr>
            <w:tcW w:w="4824" w:type="dxa"/>
            <w:vAlign w:val="center"/>
          </w:tcPr>
          <w:p w14:paraId="7CF05361" w14:textId="77777777" w:rsidR="00706387" w:rsidRDefault="00000000">
            <w:pPr>
              <w:spacing w:before="120" w:after="120"/>
              <w:rPr>
                <w:rFonts w:ascii="Roboto" w:hAnsi="Roboto"/>
                <w:sz w:val="24"/>
                <w:szCs w:val="24"/>
              </w:rPr>
            </w:pPr>
            <w:r>
              <w:rPr>
                <w:rFonts w:ascii="Roboto" w:hAnsi="Roboto"/>
                <w:sz w:val="24"/>
                <w:szCs w:val="24"/>
              </w:rPr>
              <w:t>Project Type</w:t>
            </w:r>
          </w:p>
        </w:tc>
        <w:tc>
          <w:tcPr>
            <w:tcW w:w="4824" w:type="dxa"/>
            <w:vAlign w:val="center"/>
          </w:tcPr>
          <w:p w14:paraId="2ABBA414" w14:textId="77777777" w:rsidR="00706387" w:rsidRDefault="00000000">
            <w:pPr>
              <w:spacing w:before="120" w:after="120"/>
              <w:rPr>
                <w:rFonts w:ascii="Roboto" w:hAnsi="Roboto"/>
                <w:sz w:val="24"/>
                <w:szCs w:val="24"/>
              </w:rPr>
            </w:pPr>
            <w:r>
              <w:rPr>
                <w:rFonts w:ascii="Roboto" w:hAnsi="Roboto"/>
                <w:sz w:val="24"/>
                <w:szCs w:val="24"/>
              </w:rPr>
              <w:t>Web Application</w:t>
            </w:r>
          </w:p>
        </w:tc>
      </w:tr>
      <w:tr w:rsidR="00706387" w14:paraId="27206237" w14:textId="77777777">
        <w:trPr>
          <w:jc w:val="center"/>
        </w:trPr>
        <w:tc>
          <w:tcPr>
            <w:tcW w:w="4824" w:type="dxa"/>
            <w:shd w:val="clear" w:color="auto" w:fill="F5F7FB"/>
            <w:vAlign w:val="center"/>
          </w:tcPr>
          <w:p w14:paraId="3A680261" w14:textId="77777777" w:rsidR="00706387" w:rsidRDefault="00000000">
            <w:pPr>
              <w:spacing w:before="120" w:after="120"/>
              <w:rPr>
                <w:rFonts w:ascii="Roboto" w:hAnsi="Roboto"/>
                <w:sz w:val="24"/>
                <w:szCs w:val="24"/>
              </w:rPr>
            </w:pPr>
            <w:r>
              <w:rPr>
                <w:rFonts w:ascii="Roboto" w:hAnsi="Roboto"/>
                <w:sz w:val="24"/>
                <w:szCs w:val="24"/>
              </w:rPr>
              <w:t>Purpose</w:t>
            </w:r>
          </w:p>
        </w:tc>
        <w:tc>
          <w:tcPr>
            <w:tcW w:w="4824" w:type="dxa"/>
            <w:shd w:val="clear" w:color="auto" w:fill="F5F7FB"/>
            <w:vAlign w:val="center"/>
          </w:tcPr>
          <w:p w14:paraId="43301848" w14:textId="77777777" w:rsidR="00706387" w:rsidRDefault="00000000">
            <w:pPr>
              <w:spacing w:before="120" w:after="120"/>
              <w:rPr>
                <w:rFonts w:ascii="Roboto" w:hAnsi="Roboto"/>
                <w:sz w:val="24"/>
                <w:szCs w:val="24"/>
              </w:rPr>
            </w:pPr>
            <w:r>
              <w:rPr>
                <w:rFonts w:ascii="Roboto" w:hAnsi="Roboto"/>
                <w:sz w:val="24"/>
                <w:szCs w:val="24"/>
              </w:rPr>
              <w:t>Automated Multi-Category Data Formatting</w:t>
            </w:r>
          </w:p>
        </w:tc>
      </w:tr>
      <w:tr w:rsidR="00706387" w14:paraId="3A994069" w14:textId="77777777">
        <w:trPr>
          <w:jc w:val="center"/>
        </w:trPr>
        <w:tc>
          <w:tcPr>
            <w:tcW w:w="4824" w:type="dxa"/>
            <w:vAlign w:val="center"/>
          </w:tcPr>
          <w:p w14:paraId="2064AC94" w14:textId="77777777" w:rsidR="00706387" w:rsidRDefault="00000000">
            <w:pPr>
              <w:spacing w:before="120" w:after="120"/>
              <w:rPr>
                <w:rFonts w:ascii="Roboto" w:hAnsi="Roboto"/>
                <w:sz w:val="24"/>
                <w:szCs w:val="24"/>
              </w:rPr>
            </w:pPr>
            <w:r>
              <w:rPr>
                <w:rFonts w:ascii="Roboto" w:hAnsi="Roboto"/>
                <w:sz w:val="24"/>
                <w:szCs w:val="24"/>
              </w:rPr>
              <w:t>Frontend</w:t>
            </w:r>
          </w:p>
        </w:tc>
        <w:tc>
          <w:tcPr>
            <w:tcW w:w="4824" w:type="dxa"/>
            <w:vAlign w:val="center"/>
          </w:tcPr>
          <w:p w14:paraId="513D6003" w14:textId="77777777" w:rsidR="00706387" w:rsidRDefault="00000000">
            <w:pPr>
              <w:spacing w:before="120" w:after="120"/>
              <w:rPr>
                <w:rFonts w:ascii="Roboto" w:hAnsi="Roboto"/>
                <w:sz w:val="24"/>
                <w:szCs w:val="24"/>
              </w:rPr>
            </w:pPr>
            <w:r>
              <w:rPr>
                <w:rFonts w:ascii="Roboto" w:hAnsi="Roboto"/>
                <w:sz w:val="24"/>
                <w:szCs w:val="24"/>
              </w:rPr>
              <w:t>HTML5, CSS3, Bootstrap 5, JavaScript</w:t>
            </w:r>
          </w:p>
        </w:tc>
      </w:tr>
      <w:tr w:rsidR="00706387" w14:paraId="2FF080F8" w14:textId="77777777">
        <w:trPr>
          <w:jc w:val="center"/>
        </w:trPr>
        <w:tc>
          <w:tcPr>
            <w:tcW w:w="4824" w:type="dxa"/>
            <w:shd w:val="clear" w:color="auto" w:fill="F5F7FB"/>
            <w:vAlign w:val="center"/>
          </w:tcPr>
          <w:p w14:paraId="2448D683" w14:textId="77777777" w:rsidR="00706387" w:rsidRDefault="00000000">
            <w:pPr>
              <w:spacing w:before="120" w:after="120"/>
              <w:rPr>
                <w:rFonts w:ascii="Roboto" w:hAnsi="Roboto"/>
                <w:sz w:val="24"/>
                <w:szCs w:val="24"/>
              </w:rPr>
            </w:pPr>
            <w:r>
              <w:rPr>
                <w:rFonts w:ascii="Roboto" w:hAnsi="Roboto"/>
                <w:sz w:val="24"/>
                <w:szCs w:val="24"/>
              </w:rPr>
              <w:t>Backend</w:t>
            </w:r>
          </w:p>
        </w:tc>
        <w:tc>
          <w:tcPr>
            <w:tcW w:w="4824" w:type="dxa"/>
            <w:shd w:val="clear" w:color="auto" w:fill="F5F7FB"/>
            <w:vAlign w:val="center"/>
          </w:tcPr>
          <w:p w14:paraId="195A1551" w14:textId="77777777" w:rsidR="00706387" w:rsidRDefault="00000000">
            <w:pPr>
              <w:spacing w:before="120" w:after="120"/>
              <w:rPr>
                <w:rFonts w:ascii="Roboto" w:hAnsi="Roboto"/>
                <w:sz w:val="24"/>
                <w:szCs w:val="24"/>
              </w:rPr>
            </w:pPr>
            <w:r>
              <w:rPr>
                <w:rFonts w:ascii="Roboto" w:hAnsi="Roboto"/>
                <w:sz w:val="24"/>
                <w:szCs w:val="24"/>
              </w:rPr>
              <w:t>PHP</w:t>
            </w:r>
          </w:p>
        </w:tc>
      </w:tr>
      <w:tr w:rsidR="00706387" w14:paraId="5A02F3A5" w14:textId="77777777">
        <w:trPr>
          <w:jc w:val="center"/>
        </w:trPr>
        <w:tc>
          <w:tcPr>
            <w:tcW w:w="4824" w:type="dxa"/>
            <w:vAlign w:val="center"/>
          </w:tcPr>
          <w:p w14:paraId="38907AF1" w14:textId="77777777" w:rsidR="00706387" w:rsidRDefault="00000000">
            <w:pPr>
              <w:spacing w:before="120" w:after="120"/>
              <w:rPr>
                <w:rFonts w:ascii="Roboto" w:hAnsi="Roboto"/>
                <w:sz w:val="24"/>
                <w:szCs w:val="24"/>
              </w:rPr>
            </w:pPr>
            <w:r>
              <w:rPr>
                <w:rFonts w:ascii="Roboto" w:hAnsi="Roboto"/>
                <w:sz w:val="24"/>
                <w:szCs w:val="24"/>
              </w:rPr>
              <w:t>Database</w:t>
            </w:r>
          </w:p>
        </w:tc>
        <w:tc>
          <w:tcPr>
            <w:tcW w:w="4824" w:type="dxa"/>
            <w:vAlign w:val="center"/>
          </w:tcPr>
          <w:p w14:paraId="19C94905" w14:textId="77777777" w:rsidR="00706387" w:rsidRDefault="00000000">
            <w:pPr>
              <w:spacing w:before="120" w:after="120"/>
              <w:rPr>
                <w:rFonts w:ascii="Roboto" w:hAnsi="Roboto"/>
                <w:sz w:val="24"/>
                <w:szCs w:val="24"/>
              </w:rPr>
            </w:pPr>
            <w:r>
              <w:rPr>
                <w:rFonts w:ascii="Roboto" w:hAnsi="Roboto"/>
                <w:sz w:val="24"/>
                <w:szCs w:val="24"/>
              </w:rPr>
              <w:t>MySQL</w:t>
            </w:r>
          </w:p>
        </w:tc>
      </w:tr>
      <w:tr w:rsidR="00706387" w14:paraId="478C407E" w14:textId="77777777">
        <w:trPr>
          <w:jc w:val="center"/>
        </w:trPr>
        <w:tc>
          <w:tcPr>
            <w:tcW w:w="4824" w:type="dxa"/>
            <w:shd w:val="clear" w:color="auto" w:fill="F5F7FB"/>
            <w:vAlign w:val="center"/>
          </w:tcPr>
          <w:p w14:paraId="3E49EEF0" w14:textId="77777777" w:rsidR="00706387" w:rsidRDefault="00000000">
            <w:pPr>
              <w:spacing w:before="120" w:after="120"/>
              <w:rPr>
                <w:rFonts w:ascii="Roboto" w:hAnsi="Roboto"/>
                <w:sz w:val="24"/>
                <w:szCs w:val="24"/>
              </w:rPr>
            </w:pPr>
            <w:r>
              <w:rPr>
                <w:rFonts w:ascii="Roboto" w:hAnsi="Roboto"/>
                <w:sz w:val="24"/>
                <w:szCs w:val="24"/>
              </w:rPr>
              <w:t>Environment</w:t>
            </w:r>
          </w:p>
        </w:tc>
        <w:tc>
          <w:tcPr>
            <w:tcW w:w="4824" w:type="dxa"/>
            <w:shd w:val="clear" w:color="auto" w:fill="F5F7FB"/>
            <w:vAlign w:val="center"/>
          </w:tcPr>
          <w:p w14:paraId="3560398A" w14:textId="77777777" w:rsidR="00706387" w:rsidRDefault="00000000">
            <w:pPr>
              <w:spacing w:before="120" w:after="120"/>
              <w:rPr>
                <w:rFonts w:ascii="Roboto" w:hAnsi="Roboto"/>
                <w:sz w:val="24"/>
                <w:szCs w:val="24"/>
              </w:rPr>
            </w:pPr>
            <w:r>
              <w:rPr>
                <w:rFonts w:ascii="Roboto" w:hAnsi="Roboto"/>
                <w:sz w:val="24"/>
                <w:szCs w:val="24"/>
              </w:rPr>
              <w:t>WampServer / Apache</w:t>
            </w:r>
          </w:p>
        </w:tc>
      </w:tr>
      <w:tr w:rsidR="00706387" w14:paraId="53CAADFE" w14:textId="77777777">
        <w:trPr>
          <w:jc w:val="center"/>
        </w:trPr>
        <w:tc>
          <w:tcPr>
            <w:tcW w:w="4824" w:type="dxa"/>
            <w:vAlign w:val="center"/>
          </w:tcPr>
          <w:p w14:paraId="6A93080C" w14:textId="77777777" w:rsidR="00706387" w:rsidRDefault="00000000">
            <w:pPr>
              <w:spacing w:before="120" w:after="120"/>
              <w:rPr>
                <w:rFonts w:ascii="Roboto" w:hAnsi="Roboto"/>
                <w:sz w:val="24"/>
                <w:szCs w:val="24"/>
              </w:rPr>
            </w:pPr>
            <w:r>
              <w:rPr>
                <w:rFonts w:ascii="Roboto" w:hAnsi="Roboto"/>
                <w:sz w:val="24"/>
                <w:szCs w:val="24"/>
              </w:rPr>
              <w:t>Database Tool</w:t>
            </w:r>
          </w:p>
        </w:tc>
        <w:tc>
          <w:tcPr>
            <w:tcW w:w="4824" w:type="dxa"/>
            <w:vAlign w:val="center"/>
          </w:tcPr>
          <w:p w14:paraId="25A8B23E" w14:textId="77777777" w:rsidR="00706387" w:rsidRDefault="00000000">
            <w:pPr>
              <w:spacing w:before="120" w:after="120"/>
              <w:rPr>
                <w:rFonts w:ascii="Roboto" w:hAnsi="Roboto"/>
                <w:sz w:val="24"/>
                <w:szCs w:val="24"/>
              </w:rPr>
            </w:pPr>
            <w:r>
              <w:rPr>
                <w:rFonts w:ascii="Roboto" w:hAnsi="Roboto"/>
                <w:sz w:val="24"/>
                <w:szCs w:val="24"/>
              </w:rPr>
              <w:t>phpMyAdmin</w:t>
            </w:r>
          </w:p>
        </w:tc>
      </w:tr>
      <w:tr w:rsidR="00706387" w14:paraId="4C3B93D2" w14:textId="77777777">
        <w:trPr>
          <w:jc w:val="center"/>
        </w:trPr>
        <w:tc>
          <w:tcPr>
            <w:tcW w:w="4824" w:type="dxa"/>
            <w:shd w:val="clear" w:color="auto" w:fill="F5F7FB"/>
            <w:vAlign w:val="center"/>
          </w:tcPr>
          <w:p w14:paraId="2181CF54" w14:textId="77777777" w:rsidR="00706387" w:rsidRDefault="00000000">
            <w:pPr>
              <w:spacing w:before="120" w:after="120"/>
              <w:rPr>
                <w:rFonts w:ascii="Roboto" w:hAnsi="Roboto"/>
                <w:sz w:val="24"/>
                <w:szCs w:val="24"/>
              </w:rPr>
            </w:pPr>
            <w:r>
              <w:rPr>
                <w:rFonts w:ascii="Roboto" w:hAnsi="Roboto"/>
                <w:sz w:val="24"/>
                <w:szCs w:val="24"/>
              </w:rPr>
              <w:t>Themes</w:t>
            </w:r>
          </w:p>
        </w:tc>
        <w:tc>
          <w:tcPr>
            <w:tcW w:w="4824" w:type="dxa"/>
            <w:shd w:val="clear" w:color="auto" w:fill="F5F7FB"/>
            <w:vAlign w:val="center"/>
          </w:tcPr>
          <w:p w14:paraId="0BFB8C21" w14:textId="77777777" w:rsidR="00706387" w:rsidRDefault="00000000">
            <w:pPr>
              <w:spacing w:before="120" w:after="120"/>
              <w:rPr>
                <w:rFonts w:ascii="Roboto" w:hAnsi="Roboto"/>
                <w:sz w:val="24"/>
                <w:szCs w:val="24"/>
              </w:rPr>
            </w:pPr>
            <w:r>
              <w:rPr>
                <w:rFonts w:ascii="Roboto" w:hAnsi="Roboto"/>
                <w:sz w:val="24"/>
                <w:szCs w:val="24"/>
              </w:rPr>
              <w:t>Bright &amp; Dark</w:t>
            </w:r>
          </w:p>
        </w:tc>
      </w:tr>
      <w:tr w:rsidR="00706387" w14:paraId="41997C9A" w14:textId="77777777">
        <w:trPr>
          <w:jc w:val="center"/>
        </w:trPr>
        <w:tc>
          <w:tcPr>
            <w:tcW w:w="4824" w:type="dxa"/>
            <w:vAlign w:val="center"/>
          </w:tcPr>
          <w:p w14:paraId="24A2C438" w14:textId="77777777" w:rsidR="00706387" w:rsidRDefault="00000000">
            <w:pPr>
              <w:spacing w:before="120" w:after="120"/>
              <w:rPr>
                <w:rFonts w:ascii="Roboto" w:hAnsi="Roboto"/>
                <w:sz w:val="24"/>
                <w:szCs w:val="24"/>
              </w:rPr>
            </w:pPr>
            <w:r>
              <w:rPr>
                <w:rFonts w:ascii="Roboto" w:hAnsi="Roboto"/>
                <w:sz w:val="24"/>
                <w:szCs w:val="24"/>
              </w:rPr>
              <w:t>Export</w:t>
            </w:r>
          </w:p>
        </w:tc>
        <w:tc>
          <w:tcPr>
            <w:tcW w:w="4824" w:type="dxa"/>
            <w:vAlign w:val="center"/>
          </w:tcPr>
          <w:p w14:paraId="134E6586" w14:textId="77777777" w:rsidR="00706387" w:rsidRDefault="00000000">
            <w:pPr>
              <w:spacing w:before="120" w:after="120"/>
              <w:rPr>
                <w:rFonts w:ascii="Roboto" w:hAnsi="Roboto"/>
                <w:sz w:val="24"/>
                <w:szCs w:val="24"/>
              </w:rPr>
            </w:pPr>
            <w:r>
              <w:rPr>
                <w:rFonts w:ascii="Roboto" w:hAnsi="Roboto"/>
                <w:sz w:val="24"/>
                <w:szCs w:val="24"/>
              </w:rPr>
              <w:t>PDF, DOC, PNG</w:t>
            </w:r>
          </w:p>
        </w:tc>
      </w:tr>
    </w:tbl>
    <w:p w14:paraId="384DFF41" w14:textId="77777777" w:rsidR="00706387" w:rsidRDefault="00706387">
      <w:pPr>
        <w:spacing w:after="40"/>
      </w:pPr>
    </w:p>
    <w:p w14:paraId="23463C41" w14:textId="77777777" w:rsidR="00706387" w:rsidRDefault="00000000">
      <w:pPr>
        <w:rPr>
          <w:sz w:val="24"/>
          <w:szCs w:val="24"/>
        </w:rPr>
      </w:pPr>
      <w:r>
        <w:br w:type="page"/>
      </w:r>
    </w:p>
    <w:p w14:paraId="588242B5" w14:textId="77777777" w:rsidR="00706387" w:rsidRDefault="00000000">
      <w:pPr>
        <w:rPr>
          <w:rFonts w:ascii="Calibri" w:hAnsi="Calibri" w:cs="Calibri"/>
          <w:b/>
          <w:bCs/>
          <w:sz w:val="44"/>
          <w:szCs w:val="44"/>
        </w:rPr>
      </w:pPr>
      <w:r>
        <w:rPr>
          <w:rFonts w:ascii="Calibri" w:hAnsi="Calibri" w:cs="Calibri"/>
          <w:b/>
          <w:bCs/>
          <w:sz w:val="44"/>
          <w:szCs w:val="44"/>
        </w:rPr>
        <w:lastRenderedPageBreak/>
        <w:t>ACKNOWLEDGEMENT</w:t>
      </w:r>
    </w:p>
    <w:p w14:paraId="18460355" w14:textId="77777777" w:rsidR="00706387" w:rsidRDefault="00000000">
      <w:pPr>
        <w:rPr>
          <w:sz w:val="24"/>
          <w:szCs w:val="24"/>
        </w:rPr>
      </w:pPr>
      <w:r>
        <w:rPr>
          <w:sz w:val="24"/>
          <w:szCs w:val="24"/>
        </w:rPr>
        <w:t>We express our sincere gratitude to the faculty members and the college for providing the academic environment and guidance required to complete this project. We also acknowledge the value of  practical learning through PHP, MySQL, JavaScript, HTML, CSS and Bootstrap during the development of TableCraft.</w:t>
      </w:r>
    </w:p>
    <w:p w14:paraId="50FA84BB" w14:textId="77777777" w:rsidR="00706387" w:rsidRDefault="00000000">
      <w:pPr>
        <w:rPr>
          <w:sz w:val="24"/>
          <w:szCs w:val="24"/>
        </w:rPr>
      </w:pPr>
      <w:r>
        <w:rPr>
          <w:sz w:val="24"/>
          <w:szCs w:val="24"/>
        </w:rPr>
        <w:t>The project helped us understand the complete software-development cycle: gathering requirements, analyzing feasibility, designing data structures and interfaces, implementing CRUD operations, handling errors, testing application behaviour, and preparing the final implementation and documentation. We are also thankful to everyone who contributed feedback during the design and testing stages of the application.</w:t>
      </w:r>
    </w:p>
    <w:p w14:paraId="35C2E442" w14:textId="77777777" w:rsidR="00706387" w:rsidRDefault="00706387">
      <w:pPr>
        <w:jc w:val="center"/>
        <w:rPr>
          <w:rFonts w:ascii="Roboto" w:hAnsi="Roboto"/>
          <w:b/>
          <w:bCs/>
          <w:sz w:val="32"/>
          <w:szCs w:val="32"/>
        </w:rPr>
      </w:pPr>
    </w:p>
    <w:p w14:paraId="10BB8827" w14:textId="77777777" w:rsidR="00706387" w:rsidRDefault="00000000">
      <w:pPr>
        <w:jc w:val="center"/>
        <w:rPr>
          <w:rFonts w:ascii="Roboto" w:hAnsi="Roboto"/>
          <w:b/>
          <w:bCs/>
          <w:sz w:val="32"/>
          <w:szCs w:val="32"/>
        </w:rPr>
      </w:pPr>
      <w:r>
        <w:rPr>
          <w:rFonts w:ascii="Roboto" w:hAnsi="Roboto"/>
          <w:b/>
          <w:bCs/>
          <w:sz w:val="32"/>
          <w:szCs w:val="32"/>
        </w:rPr>
        <w:t xml:space="preserve"> </w:t>
      </w:r>
    </w:p>
    <w:p w14:paraId="05630149" w14:textId="77777777" w:rsidR="00706387" w:rsidRDefault="00706387">
      <w:pPr>
        <w:jc w:val="center"/>
        <w:rPr>
          <w:rFonts w:ascii="Roboto" w:hAnsi="Roboto"/>
          <w:b/>
          <w:bCs/>
          <w:sz w:val="32"/>
          <w:szCs w:val="32"/>
        </w:rPr>
      </w:pPr>
    </w:p>
    <w:p w14:paraId="4234FB13" w14:textId="77777777" w:rsidR="00706387" w:rsidRDefault="00706387">
      <w:pPr>
        <w:jc w:val="center"/>
        <w:rPr>
          <w:rFonts w:ascii="Roboto" w:hAnsi="Roboto"/>
          <w:b/>
          <w:bCs/>
          <w:sz w:val="32"/>
          <w:szCs w:val="32"/>
        </w:rPr>
      </w:pPr>
    </w:p>
    <w:p w14:paraId="0590F287" w14:textId="77777777" w:rsidR="00706387" w:rsidRDefault="00706387">
      <w:pPr>
        <w:jc w:val="center"/>
        <w:rPr>
          <w:rFonts w:ascii="Roboto" w:hAnsi="Roboto"/>
          <w:b/>
          <w:bCs/>
          <w:sz w:val="32"/>
          <w:szCs w:val="32"/>
        </w:rPr>
      </w:pPr>
    </w:p>
    <w:p w14:paraId="24B4EABA" w14:textId="77777777" w:rsidR="00706387" w:rsidRDefault="00706387">
      <w:pPr>
        <w:jc w:val="center"/>
        <w:rPr>
          <w:rFonts w:ascii="Roboto" w:hAnsi="Roboto"/>
          <w:b/>
          <w:bCs/>
          <w:sz w:val="32"/>
          <w:szCs w:val="32"/>
        </w:rPr>
      </w:pPr>
    </w:p>
    <w:p w14:paraId="4B9DB890" w14:textId="77777777" w:rsidR="00706387" w:rsidRDefault="00706387">
      <w:pPr>
        <w:jc w:val="center"/>
        <w:rPr>
          <w:rFonts w:ascii="Roboto" w:hAnsi="Roboto"/>
          <w:b/>
          <w:bCs/>
          <w:sz w:val="32"/>
          <w:szCs w:val="32"/>
        </w:rPr>
      </w:pPr>
    </w:p>
    <w:p w14:paraId="7CBE41BA" w14:textId="77777777" w:rsidR="00706387" w:rsidRDefault="00706387">
      <w:pPr>
        <w:jc w:val="center"/>
        <w:rPr>
          <w:rFonts w:ascii="Roboto" w:hAnsi="Roboto"/>
          <w:b/>
          <w:bCs/>
          <w:sz w:val="32"/>
          <w:szCs w:val="32"/>
        </w:rPr>
      </w:pPr>
    </w:p>
    <w:p w14:paraId="29EC7F79" w14:textId="77777777" w:rsidR="00706387" w:rsidRDefault="00706387">
      <w:pPr>
        <w:jc w:val="center"/>
        <w:rPr>
          <w:rFonts w:ascii="Roboto" w:hAnsi="Roboto"/>
          <w:b/>
          <w:bCs/>
          <w:sz w:val="32"/>
          <w:szCs w:val="32"/>
        </w:rPr>
      </w:pPr>
    </w:p>
    <w:p w14:paraId="70E30505" w14:textId="77777777" w:rsidR="00706387" w:rsidRDefault="00706387">
      <w:pPr>
        <w:jc w:val="center"/>
        <w:rPr>
          <w:rFonts w:ascii="Roboto" w:hAnsi="Roboto"/>
          <w:b/>
          <w:bCs/>
          <w:sz w:val="32"/>
          <w:szCs w:val="32"/>
        </w:rPr>
      </w:pPr>
    </w:p>
    <w:p w14:paraId="50447645" w14:textId="77777777" w:rsidR="00706387" w:rsidRDefault="00706387">
      <w:pPr>
        <w:jc w:val="center"/>
        <w:rPr>
          <w:rFonts w:ascii="Roboto" w:hAnsi="Roboto"/>
          <w:b/>
          <w:bCs/>
          <w:sz w:val="32"/>
          <w:szCs w:val="32"/>
        </w:rPr>
      </w:pPr>
    </w:p>
    <w:p w14:paraId="6D7A0CCE" w14:textId="77777777" w:rsidR="00706387" w:rsidRDefault="00706387">
      <w:pPr>
        <w:jc w:val="center"/>
        <w:rPr>
          <w:rFonts w:ascii="Roboto" w:hAnsi="Roboto"/>
          <w:b/>
          <w:bCs/>
          <w:sz w:val="32"/>
          <w:szCs w:val="32"/>
        </w:rPr>
      </w:pPr>
    </w:p>
    <w:p w14:paraId="7E4A2F92" w14:textId="77777777" w:rsidR="00706387" w:rsidRDefault="00706387">
      <w:pPr>
        <w:jc w:val="center"/>
        <w:rPr>
          <w:rFonts w:ascii="Roboto" w:hAnsi="Roboto"/>
          <w:b/>
          <w:bCs/>
          <w:sz w:val="32"/>
          <w:szCs w:val="32"/>
        </w:rPr>
      </w:pPr>
    </w:p>
    <w:p w14:paraId="7F0FF43D" w14:textId="77777777" w:rsidR="00706387" w:rsidRDefault="00706387">
      <w:pPr>
        <w:jc w:val="center"/>
        <w:rPr>
          <w:rFonts w:ascii="Roboto" w:hAnsi="Roboto"/>
          <w:b/>
          <w:bCs/>
          <w:sz w:val="32"/>
          <w:szCs w:val="32"/>
        </w:rPr>
      </w:pPr>
    </w:p>
    <w:p w14:paraId="2219C046" w14:textId="77777777" w:rsidR="00706387" w:rsidRDefault="00706387">
      <w:pPr>
        <w:jc w:val="center"/>
        <w:rPr>
          <w:rFonts w:ascii="Roboto" w:hAnsi="Roboto"/>
          <w:b/>
          <w:bCs/>
          <w:sz w:val="32"/>
          <w:szCs w:val="32"/>
        </w:rPr>
      </w:pPr>
    </w:p>
    <w:p w14:paraId="50F1F780" w14:textId="77777777" w:rsidR="00706387" w:rsidRDefault="00706387">
      <w:pPr>
        <w:jc w:val="center"/>
        <w:rPr>
          <w:rFonts w:ascii="Roboto" w:hAnsi="Roboto"/>
          <w:b/>
          <w:bCs/>
          <w:sz w:val="32"/>
          <w:szCs w:val="32"/>
        </w:rPr>
      </w:pPr>
    </w:p>
    <w:p w14:paraId="6DB0BA92" w14:textId="77777777" w:rsidR="00706387" w:rsidRDefault="00706387">
      <w:pPr>
        <w:jc w:val="center"/>
        <w:rPr>
          <w:rFonts w:ascii="Roboto" w:hAnsi="Roboto"/>
          <w:b/>
          <w:bCs/>
          <w:sz w:val="32"/>
          <w:szCs w:val="32"/>
        </w:rPr>
      </w:pPr>
    </w:p>
    <w:p w14:paraId="2FF26169" w14:textId="77777777" w:rsidR="00706387" w:rsidRDefault="00706387">
      <w:pPr>
        <w:jc w:val="center"/>
        <w:rPr>
          <w:rFonts w:ascii="Roboto" w:hAnsi="Roboto"/>
          <w:b/>
          <w:bCs/>
          <w:sz w:val="32"/>
          <w:szCs w:val="32"/>
        </w:rPr>
      </w:pPr>
    </w:p>
    <w:p w14:paraId="008FC20E" w14:textId="77777777" w:rsidR="00706387" w:rsidRDefault="00000000">
      <w:pPr>
        <w:jc w:val="center"/>
        <w:rPr>
          <w:rFonts w:ascii="Roboto" w:hAnsi="Roboto"/>
          <w:b/>
          <w:bCs/>
          <w:sz w:val="32"/>
          <w:szCs w:val="32"/>
        </w:rPr>
      </w:pPr>
      <w:r>
        <w:rPr>
          <w:rFonts w:ascii="Roboto" w:hAnsi="Roboto"/>
          <w:b/>
          <w:bCs/>
          <w:sz w:val="32"/>
          <w:szCs w:val="32"/>
        </w:rPr>
        <w:t>INDEX</w:t>
      </w:r>
    </w:p>
    <w:tbl>
      <w:tblPr>
        <w:tblW w:w="9648" w:type="dxa"/>
        <w:tblLook w:val="0000" w:firstRow="0" w:lastRow="0" w:firstColumn="0" w:lastColumn="0" w:noHBand="0" w:noVBand="0"/>
      </w:tblPr>
      <w:tblGrid>
        <w:gridCol w:w="3216"/>
        <w:gridCol w:w="3216"/>
        <w:gridCol w:w="3216"/>
      </w:tblGrid>
      <w:tr w:rsidR="00706387" w14:paraId="18DE0D3A" w14:textId="77777777">
        <w:tc>
          <w:tcPr>
            <w:tcW w:w="3216" w:type="dxa"/>
            <w:shd w:val="clear" w:color="auto" w:fill="080E53"/>
          </w:tcPr>
          <w:p w14:paraId="26143C73" w14:textId="77777777" w:rsidR="00706387" w:rsidRDefault="00000000">
            <w:pPr>
              <w:spacing w:before="120" w:after="120"/>
              <w:rPr>
                <w:rFonts w:ascii="Roboto" w:hAnsi="Roboto"/>
                <w:sz w:val="24"/>
                <w:szCs w:val="24"/>
              </w:rPr>
            </w:pPr>
            <w:r>
              <w:rPr>
                <w:rFonts w:ascii="Roboto" w:hAnsi="Roboto"/>
                <w:b/>
                <w:color w:val="FFFFFF"/>
                <w:sz w:val="24"/>
                <w:szCs w:val="24"/>
              </w:rPr>
              <w:t>No.</w:t>
            </w:r>
          </w:p>
        </w:tc>
        <w:tc>
          <w:tcPr>
            <w:tcW w:w="3216" w:type="dxa"/>
            <w:shd w:val="clear" w:color="auto" w:fill="080E53"/>
          </w:tcPr>
          <w:p w14:paraId="715FC571" w14:textId="77777777" w:rsidR="00706387" w:rsidRDefault="00000000">
            <w:pPr>
              <w:spacing w:before="120" w:after="120"/>
              <w:rPr>
                <w:rFonts w:ascii="Roboto" w:hAnsi="Roboto"/>
                <w:sz w:val="24"/>
                <w:szCs w:val="24"/>
              </w:rPr>
            </w:pPr>
            <w:r>
              <w:rPr>
                <w:rFonts w:ascii="Roboto" w:hAnsi="Roboto"/>
                <w:b/>
                <w:color w:val="FFFFFF"/>
                <w:sz w:val="24"/>
                <w:szCs w:val="24"/>
              </w:rPr>
              <w:t>Project Task</w:t>
            </w:r>
          </w:p>
        </w:tc>
        <w:tc>
          <w:tcPr>
            <w:tcW w:w="3216" w:type="dxa"/>
            <w:shd w:val="clear" w:color="auto" w:fill="080E53"/>
          </w:tcPr>
          <w:p w14:paraId="02267834" w14:textId="77777777" w:rsidR="00706387" w:rsidRDefault="00000000">
            <w:pPr>
              <w:spacing w:before="120" w:after="120"/>
              <w:rPr>
                <w:rFonts w:ascii="Roboto" w:hAnsi="Roboto"/>
                <w:b/>
                <w:bCs/>
                <w:color w:val="FFFFFF"/>
                <w:sz w:val="24"/>
                <w:szCs w:val="24"/>
              </w:rPr>
            </w:pPr>
            <w:r>
              <w:rPr>
                <w:rFonts w:ascii="Roboto" w:hAnsi="Roboto"/>
                <w:b/>
                <w:bCs/>
                <w:color w:val="FFFFFF"/>
                <w:sz w:val="24"/>
                <w:szCs w:val="24"/>
              </w:rPr>
              <w:t>Page</w:t>
            </w:r>
          </w:p>
        </w:tc>
      </w:tr>
      <w:tr w:rsidR="00706387" w14:paraId="292EBCDC" w14:textId="77777777">
        <w:tc>
          <w:tcPr>
            <w:tcW w:w="3216" w:type="dxa"/>
            <w:shd w:val="clear" w:color="auto" w:fill="F5F7FB"/>
            <w:vAlign w:val="center"/>
          </w:tcPr>
          <w:p w14:paraId="19AE359A" w14:textId="77777777" w:rsidR="00706387" w:rsidRDefault="00000000">
            <w:pPr>
              <w:spacing w:before="120" w:after="120"/>
              <w:rPr>
                <w:rFonts w:ascii="Roboto" w:hAnsi="Roboto"/>
                <w:sz w:val="24"/>
                <w:szCs w:val="24"/>
              </w:rPr>
            </w:pPr>
            <w:r>
              <w:rPr>
                <w:rFonts w:ascii="Roboto" w:hAnsi="Roboto"/>
                <w:sz w:val="24"/>
                <w:szCs w:val="24"/>
              </w:rPr>
              <w:t>1</w:t>
            </w:r>
          </w:p>
        </w:tc>
        <w:tc>
          <w:tcPr>
            <w:tcW w:w="3216" w:type="dxa"/>
            <w:shd w:val="clear" w:color="auto" w:fill="F5F7FB"/>
            <w:vAlign w:val="center"/>
          </w:tcPr>
          <w:p w14:paraId="4B4B2305" w14:textId="77777777" w:rsidR="00706387" w:rsidRDefault="00000000">
            <w:pPr>
              <w:spacing w:before="120" w:after="120"/>
              <w:rPr>
                <w:rFonts w:ascii="Roboto" w:hAnsi="Roboto"/>
                <w:sz w:val="24"/>
                <w:szCs w:val="24"/>
              </w:rPr>
            </w:pPr>
            <w:r>
              <w:rPr>
                <w:rFonts w:ascii="Roboto" w:hAnsi="Roboto"/>
                <w:sz w:val="24"/>
                <w:szCs w:val="24"/>
              </w:rPr>
              <w:t>Requirement Gathering</w:t>
            </w:r>
          </w:p>
        </w:tc>
        <w:tc>
          <w:tcPr>
            <w:tcW w:w="3216" w:type="dxa"/>
            <w:shd w:val="clear" w:color="auto" w:fill="F5F7FB"/>
            <w:vAlign w:val="center"/>
          </w:tcPr>
          <w:p w14:paraId="1C8B5AFF" w14:textId="77777777" w:rsidR="00706387" w:rsidRDefault="00000000">
            <w:pPr>
              <w:spacing w:before="120" w:after="120"/>
              <w:rPr>
                <w:rFonts w:ascii="Roboto" w:hAnsi="Roboto"/>
                <w:sz w:val="24"/>
                <w:szCs w:val="24"/>
              </w:rPr>
            </w:pPr>
            <w:r>
              <w:rPr>
                <w:rFonts w:ascii="Roboto" w:hAnsi="Roboto"/>
                <w:sz w:val="24"/>
                <w:szCs w:val="24"/>
              </w:rPr>
              <w:t>5</w:t>
            </w:r>
          </w:p>
        </w:tc>
      </w:tr>
      <w:tr w:rsidR="00706387" w14:paraId="1AE11D17" w14:textId="77777777">
        <w:tc>
          <w:tcPr>
            <w:tcW w:w="3216" w:type="dxa"/>
            <w:vAlign w:val="center"/>
          </w:tcPr>
          <w:p w14:paraId="010FFDB2" w14:textId="77777777" w:rsidR="00706387" w:rsidRDefault="00000000">
            <w:pPr>
              <w:spacing w:before="120" w:after="120"/>
              <w:rPr>
                <w:rFonts w:ascii="Roboto" w:hAnsi="Roboto"/>
                <w:sz w:val="24"/>
                <w:szCs w:val="24"/>
              </w:rPr>
            </w:pPr>
            <w:r>
              <w:rPr>
                <w:rFonts w:ascii="Roboto" w:hAnsi="Roboto"/>
                <w:sz w:val="24"/>
                <w:szCs w:val="24"/>
              </w:rPr>
              <w:t>2</w:t>
            </w:r>
          </w:p>
        </w:tc>
        <w:tc>
          <w:tcPr>
            <w:tcW w:w="3216" w:type="dxa"/>
            <w:vAlign w:val="center"/>
          </w:tcPr>
          <w:p w14:paraId="5D844ADD" w14:textId="77777777" w:rsidR="00706387" w:rsidRDefault="00000000">
            <w:pPr>
              <w:spacing w:before="120" w:after="120"/>
              <w:rPr>
                <w:rFonts w:ascii="Roboto" w:hAnsi="Roboto"/>
                <w:sz w:val="24"/>
                <w:szCs w:val="24"/>
              </w:rPr>
            </w:pPr>
            <w:r>
              <w:rPr>
                <w:rFonts w:ascii="Roboto" w:hAnsi="Roboto"/>
                <w:sz w:val="24"/>
                <w:szCs w:val="24"/>
              </w:rPr>
              <w:t>Requirement Analysis</w:t>
            </w:r>
          </w:p>
        </w:tc>
        <w:tc>
          <w:tcPr>
            <w:tcW w:w="3216" w:type="dxa"/>
            <w:vAlign w:val="center"/>
          </w:tcPr>
          <w:p w14:paraId="3738D8C7" w14:textId="77777777" w:rsidR="00706387" w:rsidRDefault="00000000">
            <w:pPr>
              <w:spacing w:before="120" w:after="120"/>
              <w:rPr>
                <w:rFonts w:ascii="Roboto" w:hAnsi="Roboto"/>
                <w:sz w:val="24"/>
                <w:szCs w:val="24"/>
              </w:rPr>
            </w:pPr>
            <w:r>
              <w:rPr>
                <w:rFonts w:ascii="Roboto" w:hAnsi="Roboto"/>
                <w:sz w:val="24"/>
                <w:szCs w:val="24"/>
              </w:rPr>
              <w:t>7</w:t>
            </w:r>
          </w:p>
        </w:tc>
      </w:tr>
      <w:tr w:rsidR="00706387" w14:paraId="7DDD67C4" w14:textId="77777777">
        <w:tc>
          <w:tcPr>
            <w:tcW w:w="3216" w:type="dxa"/>
            <w:shd w:val="clear" w:color="auto" w:fill="F5F7FB"/>
            <w:vAlign w:val="center"/>
          </w:tcPr>
          <w:p w14:paraId="4925CA2E" w14:textId="77777777" w:rsidR="00706387" w:rsidRDefault="00000000">
            <w:pPr>
              <w:spacing w:before="120" w:after="120"/>
              <w:rPr>
                <w:rFonts w:ascii="Roboto" w:hAnsi="Roboto"/>
                <w:sz w:val="24"/>
                <w:szCs w:val="24"/>
              </w:rPr>
            </w:pPr>
            <w:r>
              <w:rPr>
                <w:rFonts w:ascii="Roboto" w:hAnsi="Roboto"/>
                <w:sz w:val="24"/>
                <w:szCs w:val="24"/>
              </w:rPr>
              <w:t>3</w:t>
            </w:r>
          </w:p>
        </w:tc>
        <w:tc>
          <w:tcPr>
            <w:tcW w:w="3216" w:type="dxa"/>
            <w:shd w:val="clear" w:color="auto" w:fill="F5F7FB"/>
            <w:vAlign w:val="center"/>
          </w:tcPr>
          <w:p w14:paraId="49CA23D9" w14:textId="77777777" w:rsidR="00706387" w:rsidRDefault="00000000">
            <w:pPr>
              <w:spacing w:before="120" w:after="120"/>
              <w:rPr>
                <w:rFonts w:ascii="Roboto" w:hAnsi="Roboto"/>
                <w:sz w:val="24"/>
                <w:szCs w:val="24"/>
              </w:rPr>
            </w:pPr>
            <w:r>
              <w:rPr>
                <w:rFonts w:ascii="Roboto" w:hAnsi="Roboto"/>
                <w:sz w:val="24"/>
                <w:szCs w:val="24"/>
              </w:rPr>
              <w:t>Feasibility Study</w:t>
            </w:r>
          </w:p>
        </w:tc>
        <w:tc>
          <w:tcPr>
            <w:tcW w:w="3216" w:type="dxa"/>
            <w:shd w:val="clear" w:color="auto" w:fill="F5F7FB"/>
            <w:vAlign w:val="center"/>
          </w:tcPr>
          <w:p w14:paraId="6ACE0D34" w14:textId="77777777" w:rsidR="00706387" w:rsidRDefault="00000000">
            <w:pPr>
              <w:spacing w:before="120" w:after="120"/>
              <w:rPr>
                <w:rFonts w:ascii="Roboto" w:hAnsi="Roboto"/>
                <w:sz w:val="24"/>
                <w:szCs w:val="24"/>
              </w:rPr>
            </w:pPr>
            <w:r>
              <w:rPr>
                <w:rFonts w:ascii="Roboto" w:hAnsi="Roboto"/>
                <w:sz w:val="24"/>
                <w:szCs w:val="24"/>
              </w:rPr>
              <w:t>9</w:t>
            </w:r>
          </w:p>
        </w:tc>
      </w:tr>
      <w:tr w:rsidR="00706387" w14:paraId="796786E7" w14:textId="77777777">
        <w:tc>
          <w:tcPr>
            <w:tcW w:w="3216" w:type="dxa"/>
            <w:vAlign w:val="center"/>
          </w:tcPr>
          <w:p w14:paraId="31E2CF5A" w14:textId="77777777" w:rsidR="00706387" w:rsidRDefault="00000000">
            <w:pPr>
              <w:spacing w:before="120" w:after="120"/>
              <w:rPr>
                <w:rFonts w:ascii="Roboto" w:hAnsi="Roboto"/>
                <w:sz w:val="24"/>
                <w:szCs w:val="24"/>
              </w:rPr>
            </w:pPr>
            <w:r>
              <w:rPr>
                <w:rFonts w:ascii="Roboto" w:hAnsi="Roboto"/>
                <w:sz w:val="24"/>
                <w:szCs w:val="24"/>
              </w:rPr>
              <w:t>4</w:t>
            </w:r>
          </w:p>
        </w:tc>
        <w:tc>
          <w:tcPr>
            <w:tcW w:w="3216" w:type="dxa"/>
            <w:vAlign w:val="center"/>
          </w:tcPr>
          <w:p w14:paraId="653980FE" w14:textId="77777777" w:rsidR="00706387" w:rsidRDefault="00000000">
            <w:pPr>
              <w:spacing w:before="120" w:after="120"/>
              <w:rPr>
                <w:rFonts w:ascii="Roboto" w:hAnsi="Roboto"/>
                <w:sz w:val="24"/>
                <w:szCs w:val="24"/>
              </w:rPr>
            </w:pPr>
            <w:r>
              <w:rPr>
                <w:rFonts w:ascii="Roboto" w:hAnsi="Roboto"/>
                <w:sz w:val="24"/>
                <w:szCs w:val="24"/>
              </w:rPr>
              <w:t>Data Information</w:t>
            </w:r>
          </w:p>
        </w:tc>
        <w:tc>
          <w:tcPr>
            <w:tcW w:w="3216" w:type="dxa"/>
            <w:vAlign w:val="center"/>
          </w:tcPr>
          <w:p w14:paraId="6A166D2F" w14:textId="77777777" w:rsidR="00706387" w:rsidRDefault="00000000">
            <w:pPr>
              <w:spacing w:before="120" w:after="120"/>
              <w:rPr>
                <w:rFonts w:ascii="Roboto" w:hAnsi="Roboto"/>
                <w:sz w:val="24"/>
                <w:szCs w:val="24"/>
              </w:rPr>
            </w:pPr>
            <w:r>
              <w:rPr>
                <w:rFonts w:ascii="Roboto" w:hAnsi="Roboto"/>
                <w:sz w:val="24"/>
                <w:szCs w:val="24"/>
              </w:rPr>
              <w:t>10</w:t>
            </w:r>
          </w:p>
        </w:tc>
      </w:tr>
      <w:tr w:rsidR="00706387" w14:paraId="7BAD08CB" w14:textId="77777777">
        <w:tc>
          <w:tcPr>
            <w:tcW w:w="3216" w:type="dxa"/>
            <w:shd w:val="clear" w:color="auto" w:fill="F5F7FB"/>
            <w:vAlign w:val="center"/>
          </w:tcPr>
          <w:p w14:paraId="13AF3C2A" w14:textId="77777777" w:rsidR="00706387" w:rsidRDefault="00000000">
            <w:pPr>
              <w:spacing w:before="120" w:after="120"/>
              <w:rPr>
                <w:rFonts w:ascii="Roboto" w:hAnsi="Roboto"/>
                <w:sz w:val="24"/>
                <w:szCs w:val="24"/>
              </w:rPr>
            </w:pPr>
            <w:r>
              <w:rPr>
                <w:rFonts w:ascii="Roboto" w:hAnsi="Roboto"/>
                <w:sz w:val="24"/>
                <w:szCs w:val="24"/>
              </w:rPr>
              <w:t>5</w:t>
            </w:r>
          </w:p>
        </w:tc>
        <w:tc>
          <w:tcPr>
            <w:tcW w:w="3216" w:type="dxa"/>
            <w:shd w:val="clear" w:color="auto" w:fill="F5F7FB"/>
            <w:vAlign w:val="center"/>
          </w:tcPr>
          <w:p w14:paraId="44A3CEA1" w14:textId="77777777" w:rsidR="00706387" w:rsidRDefault="00000000">
            <w:pPr>
              <w:spacing w:before="120" w:after="120"/>
              <w:rPr>
                <w:rFonts w:ascii="Roboto" w:hAnsi="Roboto"/>
                <w:sz w:val="24"/>
                <w:szCs w:val="24"/>
              </w:rPr>
            </w:pPr>
            <w:r>
              <w:rPr>
                <w:rFonts w:ascii="Roboto" w:hAnsi="Roboto"/>
                <w:sz w:val="24"/>
                <w:szCs w:val="24"/>
              </w:rPr>
              <w:t>Data Structure</w:t>
            </w:r>
          </w:p>
        </w:tc>
        <w:tc>
          <w:tcPr>
            <w:tcW w:w="3216" w:type="dxa"/>
            <w:shd w:val="clear" w:color="auto" w:fill="F5F7FB"/>
            <w:vAlign w:val="center"/>
          </w:tcPr>
          <w:p w14:paraId="5B3AD93E" w14:textId="77777777" w:rsidR="00706387" w:rsidRDefault="00000000">
            <w:pPr>
              <w:spacing w:before="120" w:after="120"/>
              <w:rPr>
                <w:rFonts w:ascii="Roboto" w:hAnsi="Roboto"/>
                <w:sz w:val="24"/>
                <w:szCs w:val="24"/>
              </w:rPr>
            </w:pPr>
            <w:r>
              <w:rPr>
                <w:rFonts w:ascii="Roboto" w:hAnsi="Roboto"/>
                <w:sz w:val="24"/>
                <w:szCs w:val="24"/>
              </w:rPr>
              <w:t>12</w:t>
            </w:r>
          </w:p>
        </w:tc>
      </w:tr>
      <w:tr w:rsidR="00706387" w14:paraId="186D9CA4" w14:textId="77777777">
        <w:tc>
          <w:tcPr>
            <w:tcW w:w="3216" w:type="dxa"/>
            <w:vAlign w:val="center"/>
          </w:tcPr>
          <w:p w14:paraId="38375BD1" w14:textId="77777777" w:rsidR="00706387" w:rsidRDefault="00000000">
            <w:pPr>
              <w:spacing w:before="120" w:after="120"/>
              <w:rPr>
                <w:rFonts w:ascii="Roboto" w:hAnsi="Roboto"/>
                <w:sz w:val="24"/>
                <w:szCs w:val="24"/>
              </w:rPr>
            </w:pPr>
            <w:r>
              <w:rPr>
                <w:rFonts w:ascii="Roboto" w:hAnsi="Roboto"/>
                <w:sz w:val="24"/>
                <w:szCs w:val="24"/>
              </w:rPr>
              <w:t>6</w:t>
            </w:r>
          </w:p>
        </w:tc>
        <w:tc>
          <w:tcPr>
            <w:tcW w:w="3216" w:type="dxa"/>
            <w:vAlign w:val="center"/>
          </w:tcPr>
          <w:p w14:paraId="3ECA355F" w14:textId="77777777" w:rsidR="00706387" w:rsidRDefault="00000000">
            <w:pPr>
              <w:spacing w:before="120" w:after="120"/>
              <w:rPr>
                <w:rFonts w:ascii="Roboto" w:hAnsi="Roboto"/>
                <w:sz w:val="24"/>
                <w:szCs w:val="24"/>
              </w:rPr>
            </w:pPr>
            <w:r>
              <w:rPr>
                <w:rFonts w:ascii="Roboto" w:hAnsi="Roboto"/>
                <w:sz w:val="24"/>
                <w:szCs w:val="24"/>
              </w:rPr>
              <w:t>Data Flow Diagram: Admin &amp; Client</w:t>
            </w:r>
          </w:p>
        </w:tc>
        <w:tc>
          <w:tcPr>
            <w:tcW w:w="3216" w:type="dxa"/>
            <w:vAlign w:val="center"/>
          </w:tcPr>
          <w:p w14:paraId="6E6E4C2F" w14:textId="67E81DE8" w:rsidR="00706387" w:rsidRDefault="00000000">
            <w:pPr>
              <w:spacing w:before="120" w:after="120"/>
              <w:rPr>
                <w:rFonts w:ascii="Roboto" w:hAnsi="Roboto"/>
                <w:sz w:val="24"/>
                <w:szCs w:val="24"/>
              </w:rPr>
            </w:pPr>
            <w:r>
              <w:rPr>
                <w:rFonts w:ascii="Roboto" w:hAnsi="Roboto"/>
                <w:sz w:val="24"/>
                <w:szCs w:val="24"/>
              </w:rPr>
              <w:t>1</w:t>
            </w:r>
            <w:r w:rsidR="000E7988">
              <w:rPr>
                <w:rFonts w:ascii="Roboto" w:hAnsi="Roboto"/>
                <w:sz w:val="24"/>
                <w:szCs w:val="24"/>
              </w:rPr>
              <w:t>6</w:t>
            </w:r>
          </w:p>
        </w:tc>
      </w:tr>
      <w:tr w:rsidR="00706387" w14:paraId="3A9C4A8B" w14:textId="77777777">
        <w:tc>
          <w:tcPr>
            <w:tcW w:w="3216" w:type="dxa"/>
            <w:shd w:val="clear" w:color="auto" w:fill="F5F7FB"/>
            <w:vAlign w:val="center"/>
          </w:tcPr>
          <w:p w14:paraId="401EF2E8" w14:textId="77777777" w:rsidR="00706387" w:rsidRDefault="00000000">
            <w:pPr>
              <w:spacing w:before="120" w:after="120"/>
              <w:rPr>
                <w:rFonts w:ascii="Roboto" w:hAnsi="Roboto"/>
                <w:sz w:val="24"/>
                <w:szCs w:val="24"/>
              </w:rPr>
            </w:pPr>
            <w:r>
              <w:rPr>
                <w:rFonts w:ascii="Roboto" w:hAnsi="Roboto"/>
                <w:sz w:val="24"/>
                <w:szCs w:val="24"/>
              </w:rPr>
              <w:t>7</w:t>
            </w:r>
          </w:p>
        </w:tc>
        <w:tc>
          <w:tcPr>
            <w:tcW w:w="3216" w:type="dxa"/>
            <w:shd w:val="clear" w:color="auto" w:fill="F5F7FB"/>
            <w:vAlign w:val="center"/>
          </w:tcPr>
          <w:p w14:paraId="7E597203" w14:textId="77777777" w:rsidR="00706387" w:rsidRDefault="00000000">
            <w:pPr>
              <w:spacing w:before="120" w:after="120"/>
              <w:rPr>
                <w:rFonts w:ascii="Roboto" w:hAnsi="Roboto"/>
                <w:sz w:val="24"/>
                <w:szCs w:val="24"/>
              </w:rPr>
            </w:pPr>
            <w:r>
              <w:rPr>
                <w:rFonts w:ascii="Roboto" w:hAnsi="Roboto"/>
                <w:sz w:val="24"/>
                <w:szCs w:val="24"/>
              </w:rPr>
              <w:t>Designing: Admin &amp; Client</w:t>
            </w:r>
          </w:p>
        </w:tc>
        <w:tc>
          <w:tcPr>
            <w:tcW w:w="3216" w:type="dxa"/>
            <w:shd w:val="clear" w:color="auto" w:fill="F5F7FB"/>
            <w:vAlign w:val="center"/>
          </w:tcPr>
          <w:p w14:paraId="4877E516" w14:textId="6DA2D958" w:rsidR="00706387" w:rsidRDefault="00000000">
            <w:pPr>
              <w:spacing w:before="120" w:after="120"/>
              <w:rPr>
                <w:rFonts w:ascii="Roboto" w:hAnsi="Roboto"/>
                <w:sz w:val="24"/>
                <w:szCs w:val="24"/>
              </w:rPr>
            </w:pPr>
            <w:r>
              <w:rPr>
                <w:rFonts w:ascii="Roboto" w:hAnsi="Roboto"/>
                <w:sz w:val="24"/>
                <w:szCs w:val="24"/>
              </w:rPr>
              <w:t>2</w:t>
            </w:r>
            <w:r w:rsidR="000E7988">
              <w:rPr>
                <w:rFonts w:ascii="Roboto" w:hAnsi="Roboto"/>
                <w:sz w:val="24"/>
                <w:szCs w:val="24"/>
              </w:rPr>
              <w:t>2</w:t>
            </w:r>
          </w:p>
        </w:tc>
      </w:tr>
      <w:tr w:rsidR="00706387" w14:paraId="5EFCED13" w14:textId="77777777">
        <w:tc>
          <w:tcPr>
            <w:tcW w:w="3216" w:type="dxa"/>
            <w:vAlign w:val="center"/>
          </w:tcPr>
          <w:p w14:paraId="18E49043" w14:textId="77777777" w:rsidR="00706387" w:rsidRDefault="00000000">
            <w:pPr>
              <w:spacing w:before="120" w:after="120"/>
              <w:rPr>
                <w:rFonts w:ascii="Roboto" w:hAnsi="Roboto"/>
                <w:sz w:val="24"/>
                <w:szCs w:val="24"/>
              </w:rPr>
            </w:pPr>
            <w:r>
              <w:rPr>
                <w:rFonts w:ascii="Roboto" w:hAnsi="Roboto"/>
                <w:sz w:val="24"/>
                <w:szCs w:val="24"/>
              </w:rPr>
              <w:t>8</w:t>
            </w:r>
          </w:p>
        </w:tc>
        <w:tc>
          <w:tcPr>
            <w:tcW w:w="3216" w:type="dxa"/>
            <w:vAlign w:val="center"/>
          </w:tcPr>
          <w:p w14:paraId="137F250C" w14:textId="77777777" w:rsidR="00706387" w:rsidRDefault="00000000">
            <w:pPr>
              <w:spacing w:before="120" w:after="120"/>
              <w:rPr>
                <w:rFonts w:ascii="Roboto" w:hAnsi="Roboto"/>
                <w:sz w:val="24"/>
                <w:szCs w:val="24"/>
              </w:rPr>
            </w:pPr>
            <w:r>
              <w:rPr>
                <w:rFonts w:ascii="Roboto" w:hAnsi="Roboto"/>
                <w:sz w:val="24"/>
                <w:szCs w:val="24"/>
              </w:rPr>
              <w:t>Coding</w:t>
            </w:r>
          </w:p>
        </w:tc>
        <w:tc>
          <w:tcPr>
            <w:tcW w:w="3216" w:type="dxa"/>
            <w:vAlign w:val="center"/>
          </w:tcPr>
          <w:p w14:paraId="0FBCF483" w14:textId="08336F80" w:rsidR="00706387" w:rsidRDefault="00000000">
            <w:pPr>
              <w:spacing w:before="120" w:after="120"/>
              <w:rPr>
                <w:rFonts w:ascii="Roboto" w:hAnsi="Roboto"/>
                <w:sz w:val="24"/>
                <w:szCs w:val="24"/>
              </w:rPr>
            </w:pPr>
            <w:r>
              <w:rPr>
                <w:rFonts w:ascii="Roboto" w:hAnsi="Roboto"/>
                <w:sz w:val="24"/>
                <w:szCs w:val="24"/>
              </w:rPr>
              <w:t>2</w:t>
            </w:r>
            <w:r w:rsidR="000E7988">
              <w:rPr>
                <w:rFonts w:ascii="Roboto" w:hAnsi="Roboto"/>
                <w:sz w:val="24"/>
                <w:szCs w:val="24"/>
              </w:rPr>
              <w:t>4</w:t>
            </w:r>
          </w:p>
        </w:tc>
      </w:tr>
      <w:tr w:rsidR="00706387" w14:paraId="132AE18A" w14:textId="77777777">
        <w:tc>
          <w:tcPr>
            <w:tcW w:w="3216" w:type="dxa"/>
            <w:shd w:val="clear" w:color="auto" w:fill="F5F7FB"/>
            <w:vAlign w:val="center"/>
          </w:tcPr>
          <w:p w14:paraId="281FE78B" w14:textId="77777777" w:rsidR="00706387" w:rsidRDefault="00000000">
            <w:pPr>
              <w:spacing w:before="120" w:after="120"/>
              <w:rPr>
                <w:rFonts w:ascii="Roboto" w:hAnsi="Roboto"/>
                <w:sz w:val="24"/>
                <w:szCs w:val="24"/>
              </w:rPr>
            </w:pPr>
            <w:r>
              <w:rPr>
                <w:rFonts w:ascii="Roboto" w:hAnsi="Roboto"/>
                <w:sz w:val="24"/>
                <w:szCs w:val="24"/>
              </w:rPr>
              <w:t>9</w:t>
            </w:r>
          </w:p>
        </w:tc>
        <w:tc>
          <w:tcPr>
            <w:tcW w:w="3216" w:type="dxa"/>
            <w:shd w:val="clear" w:color="auto" w:fill="F5F7FB"/>
            <w:vAlign w:val="center"/>
          </w:tcPr>
          <w:p w14:paraId="6B0279B7" w14:textId="77777777" w:rsidR="00706387" w:rsidRDefault="00000000">
            <w:pPr>
              <w:spacing w:before="120" w:after="120"/>
              <w:rPr>
                <w:rFonts w:ascii="Roboto" w:hAnsi="Roboto"/>
                <w:sz w:val="24"/>
                <w:szCs w:val="24"/>
              </w:rPr>
            </w:pPr>
            <w:r>
              <w:rPr>
                <w:rFonts w:ascii="Roboto" w:hAnsi="Roboto"/>
                <w:sz w:val="24"/>
                <w:szCs w:val="24"/>
              </w:rPr>
              <w:t>Error &amp; Solution</w:t>
            </w:r>
          </w:p>
        </w:tc>
        <w:tc>
          <w:tcPr>
            <w:tcW w:w="3216" w:type="dxa"/>
            <w:shd w:val="clear" w:color="auto" w:fill="F5F7FB"/>
            <w:vAlign w:val="center"/>
          </w:tcPr>
          <w:p w14:paraId="5904407D" w14:textId="5B28125A" w:rsidR="00706387" w:rsidRDefault="005C33D3">
            <w:pPr>
              <w:spacing w:before="120" w:after="120"/>
              <w:rPr>
                <w:rFonts w:ascii="Roboto" w:hAnsi="Roboto"/>
                <w:sz w:val="24"/>
                <w:szCs w:val="24"/>
              </w:rPr>
            </w:pPr>
            <w:r>
              <w:rPr>
                <w:rFonts w:ascii="Roboto" w:hAnsi="Roboto"/>
                <w:sz w:val="24"/>
                <w:szCs w:val="24"/>
              </w:rPr>
              <w:t>81</w:t>
            </w:r>
          </w:p>
        </w:tc>
      </w:tr>
      <w:tr w:rsidR="00706387" w14:paraId="09260057" w14:textId="77777777">
        <w:tc>
          <w:tcPr>
            <w:tcW w:w="3216" w:type="dxa"/>
            <w:vAlign w:val="center"/>
          </w:tcPr>
          <w:p w14:paraId="6F1B34B6" w14:textId="77777777" w:rsidR="00706387" w:rsidRDefault="00000000">
            <w:pPr>
              <w:spacing w:before="120" w:after="120"/>
              <w:rPr>
                <w:rFonts w:ascii="Roboto" w:hAnsi="Roboto"/>
                <w:sz w:val="24"/>
                <w:szCs w:val="24"/>
              </w:rPr>
            </w:pPr>
            <w:r>
              <w:rPr>
                <w:rFonts w:ascii="Roboto" w:hAnsi="Roboto"/>
                <w:sz w:val="24"/>
                <w:szCs w:val="24"/>
              </w:rPr>
              <w:t>10</w:t>
            </w:r>
          </w:p>
        </w:tc>
        <w:tc>
          <w:tcPr>
            <w:tcW w:w="3216" w:type="dxa"/>
            <w:vAlign w:val="center"/>
          </w:tcPr>
          <w:p w14:paraId="01C21232" w14:textId="77777777" w:rsidR="00706387" w:rsidRDefault="00000000">
            <w:pPr>
              <w:spacing w:before="120" w:after="120"/>
              <w:rPr>
                <w:rFonts w:ascii="Roboto" w:hAnsi="Roboto"/>
                <w:sz w:val="24"/>
                <w:szCs w:val="24"/>
              </w:rPr>
            </w:pPr>
            <w:r>
              <w:rPr>
                <w:rFonts w:ascii="Roboto" w:hAnsi="Roboto"/>
                <w:sz w:val="24"/>
                <w:szCs w:val="24"/>
              </w:rPr>
              <w:t>Testing</w:t>
            </w:r>
          </w:p>
        </w:tc>
        <w:tc>
          <w:tcPr>
            <w:tcW w:w="3216" w:type="dxa"/>
            <w:vAlign w:val="center"/>
          </w:tcPr>
          <w:p w14:paraId="0D40C72F" w14:textId="77DF5612" w:rsidR="00706387" w:rsidRDefault="005C33D3">
            <w:pPr>
              <w:spacing w:before="120" w:after="120"/>
              <w:rPr>
                <w:rFonts w:ascii="Roboto" w:hAnsi="Roboto"/>
                <w:sz w:val="24"/>
                <w:szCs w:val="24"/>
              </w:rPr>
            </w:pPr>
            <w:r>
              <w:rPr>
                <w:rFonts w:ascii="Roboto" w:hAnsi="Roboto"/>
                <w:sz w:val="24"/>
                <w:szCs w:val="24"/>
              </w:rPr>
              <w:t>87</w:t>
            </w:r>
          </w:p>
        </w:tc>
      </w:tr>
      <w:tr w:rsidR="00706387" w14:paraId="0B2D5BA3" w14:textId="77777777">
        <w:tc>
          <w:tcPr>
            <w:tcW w:w="3216" w:type="dxa"/>
            <w:shd w:val="clear" w:color="auto" w:fill="F5F7FB"/>
            <w:vAlign w:val="center"/>
          </w:tcPr>
          <w:p w14:paraId="11E7BECC" w14:textId="77777777" w:rsidR="00706387" w:rsidRDefault="00000000">
            <w:pPr>
              <w:spacing w:before="120" w:after="120"/>
              <w:rPr>
                <w:rFonts w:ascii="Roboto" w:hAnsi="Roboto"/>
                <w:sz w:val="24"/>
                <w:szCs w:val="24"/>
              </w:rPr>
            </w:pPr>
            <w:r>
              <w:rPr>
                <w:rFonts w:ascii="Roboto" w:hAnsi="Roboto"/>
                <w:sz w:val="24"/>
                <w:szCs w:val="24"/>
              </w:rPr>
              <w:t>11</w:t>
            </w:r>
          </w:p>
        </w:tc>
        <w:tc>
          <w:tcPr>
            <w:tcW w:w="3216" w:type="dxa"/>
            <w:shd w:val="clear" w:color="auto" w:fill="F5F7FB"/>
            <w:vAlign w:val="center"/>
          </w:tcPr>
          <w:p w14:paraId="028F6159" w14:textId="77777777" w:rsidR="00706387" w:rsidRDefault="00000000">
            <w:pPr>
              <w:spacing w:before="120" w:after="120"/>
              <w:rPr>
                <w:rFonts w:ascii="Roboto" w:hAnsi="Roboto"/>
                <w:sz w:val="24"/>
                <w:szCs w:val="24"/>
              </w:rPr>
            </w:pPr>
            <w:r>
              <w:rPr>
                <w:rFonts w:ascii="Roboto" w:hAnsi="Roboto"/>
                <w:sz w:val="24"/>
                <w:szCs w:val="24"/>
              </w:rPr>
              <w:t>Implementation</w:t>
            </w:r>
          </w:p>
        </w:tc>
        <w:tc>
          <w:tcPr>
            <w:tcW w:w="3216" w:type="dxa"/>
            <w:shd w:val="clear" w:color="auto" w:fill="F5F7FB"/>
            <w:vAlign w:val="center"/>
          </w:tcPr>
          <w:p w14:paraId="5196399F" w14:textId="602E06A7" w:rsidR="00706387" w:rsidRDefault="005C33D3">
            <w:pPr>
              <w:spacing w:before="120" w:after="120"/>
              <w:rPr>
                <w:rFonts w:ascii="Roboto" w:hAnsi="Roboto"/>
                <w:sz w:val="24"/>
                <w:szCs w:val="24"/>
              </w:rPr>
            </w:pPr>
            <w:r>
              <w:rPr>
                <w:rFonts w:ascii="Roboto" w:hAnsi="Roboto"/>
                <w:sz w:val="24"/>
                <w:szCs w:val="24"/>
              </w:rPr>
              <w:t>90</w:t>
            </w:r>
          </w:p>
        </w:tc>
      </w:tr>
      <w:tr w:rsidR="00706387" w14:paraId="1F63B55C" w14:textId="77777777">
        <w:tc>
          <w:tcPr>
            <w:tcW w:w="3216" w:type="dxa"/>
            <w:vAlign w:val="center"/>
          </w:tcPr>
          <w:p w14:paraId="662142A5" w14:textId="77777777" w:rsidR="00706387" w:rsidRDefault="00000000">
            <w:pPr>
              <w:spacing w:before="120" w:after="120"/>
              <w:rPr>
                <w:rFonts w:ascii="Roboto" w:hAnsi="Roboto"/>
                <w:sz w:val="24"/>
                <w:szCs w:val="24"/>
              </w:rPr>
            </w:pPr>
            <w:r>
              <w:rPr>
                <w:rFonts w:ascii="Roboto" w:hAnsi="Roboto"/>
                <w:sz w:val="24"/>
                <w:szCs w:val="24"/>
              </w:rPr>
              <w:t>12</w:t>
            </w:r>
          </w:p>
        </w:tc>
        <w:tc>
          <w:tcPr>
            <w:tcW w:w="3216" w:type="dxa"/>
            <w:vAlign w:val="center"/>
          </w:tcPr>
          <w:p w14:paraId="2506AA41" w14:textId="77777777" w:rsidR="00706387" w:rsidRDefault="00000000">
            <w:pPr>
              <w:spacing w:before="120" w:after="120"/>
              <w:rPr>
                <w:rFonts w:ascii="Roboto" w:hAnsi="Roboto"/>
                <w:sz w:val="24"/>
                <w:szCs w:val="24"/>
              </w:rPr>
            </w:pPr>
            <w:r>
              <w:rPr>
                <w:rFonts w:ascii="Roboto" w:hAnsi="Roboto"/>
                <w:sz w:val="24"/>
                <w:szCs w:val="24"/>
              </w:rPr>
              <w:t>Limitations</w:t>
            </w:r>
          </w:p>
        </w:tc>
        <w:tc>
          <w:tcPr>
            <w:tcW w:w="3216" w:type="dxa"/>
            <w:vAlign w:val="center"/>
          </w:tcPr>
          <w:p w14:paraId="0BBE5230" w14:textId="1D307FE2" w:rsidR="00706387" w:rsidRDefault="005C33D3">
            <w:pPr>
              <w:spacing w:before="120" w:after="120"/>
              <w:rPr>
                <w:rFonts w:ascii="Roboto" w:hAnsi="Roboto"/>
                <w:sz w:val="24"/>
                <w:szCs w:val="24"/>
              </w:rPr>
            </w:pPr>
            <w:r>
              <w:rPr>
                <w:rFonts w:ascii="Roboto" w:hAnsi="Roboto"/>
                <w:sz w:val="24"/>
                <w:szCs w:val="24"/>
              </w:rPr>
              <w:t>92</w:t>
            </w:r>
          </w:p>
        </w:tc>
      </w:tr>
      <w:tr w:rsidR="00706387" w14:paraId="585E9B78" w14:textId="77777777">
        <w:tc>
          <w:tcPr>
            <w:tcW w:w="3216" w:type="dxa"/>
            <w:shd w:val="clear" w:color="auto" w:fill="F5F7FB"/>
            <w:vAlign w:val="center"/>
          </w:tcPr>
          <w:p w14:paraId="4F314D8F" w14:textId="77777777" w:rsidR="00706387" w:rsidRDefault="00000000">
            <w:pPr>
              <w:spacing w:before="120" w:after="120"/>
              <w:rPr>
                <w:rFonts w:ascii="Roboto" w:hAnsi="Roboto"/>
                <w:sz w:val="24"/>
                <w:szCs w:val="24"/>
              </w:rPr>
            </w:pPr>
            <w:r>
              <w:rPr>
                <w:rFonts w:ascii="Roboto" w:hAnsi="Roboto"/>
                <w:sz w:val="24"/>
                <w:szCs w:val="24"/>
              </w:rPr>
              <w:t>13</w:t>
            </w:r>
          </w:p>
        </w:tc>
        <w:tc>
          <w:tcPr>
            <w:tcW w:w="3216" w:type="dxa"/>
            <w:shd w:val="clear" w:color="auto" w:fill="F5F7FB"/>
            <w:vAlign w:val="center"/>
          </w:tcPr>
          <w:p w14:paraId="31793733" w14:textId="77777777" w:rsidR="00706387" w:rsidRDefault="00000000">
            <w:pPr>
              <w:spacing w:before="120" w:after="120"/>
              <w:rPr>
                <w:rFonts w:ascii="Roboto" w:hAnsi="Roboto"/>
                <w:sz w:val="24"/>
                <w:szCs w:val="24"/>
              </w:rPr>
            </w:pPr>
            <w:r>
              <w:rPr>
                <w:rFonts w:ascii="Roboto" w:hAnsi="Roboto"/>
                <w:sz w:val="24"/>
                <w:szCs w:val="24"/>
              </w:rPr>
              <w:t>Conclusion</w:t>
            </w:r>
          </w:p>
        </w:tc>
        <w:tc>
          <w:tcPr>
            <w:tcW w:w="3216" w:type="dxa"/>
            <w:shd w:val="clear" w:color="auto" w:fill="F5F7FB"/>
            <w:vAlign w:val="center"/>
          </w:tcPr>
          <w:p w14:paraId="1247679D" w14:textId="61A35E52" w:rsidR="00706387" w:rsidRDefault="00000000">
            <w:pPr>
              <w:spacing w:before="120" w:after="120"/>
              <w:rPr>
                <w:rFonts w:ascii="Roboto" w:hAnsi="Roboto"/>
                <w:sz w:val="24"/>
                <w:szCs w:val="24"/>
              </w:rPr>
            </w:pPr>
            <w:r>
              <w:rPr>
                <w:rFonts w:ascii="Roboto" w:hAnsi="Roboto"/>
                <w:sz w:val="24"/>
                <w:szCs w:val="24"/>
              </w:rPr>
              <w:t>9</w:t>
            </w:r>
            <w:r w:rsidR="005C33D3">
              <w:rPr>
                <w:rFonts w:ascii="Roboto" w:hAnsi="Roboto"/>
                <w:sz w:val="24"/>
                <w:szCs w:val="24"/>
              </w:rPr>
              <w:t>3</w:t>
            </w:r>
          </w:p>
        </w:tc>
      </w:tr>
    </w:tbl>
    <w:p w14:paraId="407F3597" w14:textId="77777777" w:rsidR="00706387" w:rsidRDefault="00706387"/>
    <w:p w14:paraId="6B37CA61" w14:textId="77777777" w:rsidR="00706387" w:rsidRDefault="00706387">
      <w:pPr>
        <w:rPr>
          <w:rFonts w:ascii="Calibri" w:hAnsi="Calibri" w:cs="Calibri"/>
          <w:b/>
          <w:bCs/>
          <w:sz w:val="44"/>
          <w:szCs w:val="44"/>
        </w:rPr>
      </w:pPr>
    </w:p>
    <w:p w14:paraId="565BD3FD" w14:textId="77777777" w:rsidR="00706387" w:rsidRDefault="00706387">
      <w:pPr>
        <w:rPr>
          <w:rFonts w:ascii="Calibri" w:hAnsi="Calibri" w:cs="Calibri"/>
          <w:b/>
          <w:bCs/>
          <w:sz w:val="44"/>
          <w:szCs w:val="44"/>
        </w:rPr>
      </w:pPr>
    </w:p>
    <w:p w14:paraId="1BE0685B" w14:textId="77777777" w:rsidR="00706387" w:rsidRDefault="00706387">
      <w:pPr>
        <w:rPr>
          <w:rFonts w:ascii="Calibri" w:hAnsi="Calibri" w:cs="Calibri"/>
          <w:b/>
          <w:bCs/>
          <w:sz w:val="44"/>
          <w:szCs w:val="44"/>
        </w:rPr>
      </w:pPr>
    </w:p>
    <w:p w14:paraId="0B101D90" w14:textId="77777777" w:rsidR="00706387" w:rsidRDefault="00706387">
      <w:pPr>
        <w:rPr>
          <w:rFonts w:ascii="Calibri" w:hAnsi="Calibri" w:cs="Calibri"/>
          <w:b/>
          <w:bCs/>
          <w:sz w:val="44"/>
          <w:szCs w:val="44"/>
        </w:rPr>
      </w:pPr>
    </w:p>
    <w:p w14:paraId="044AE120" w14:textId="77777777" w:rsidR="00706387" w:rsidRDefault="00706387">
      <w:pPr>
        <w:rPr>
          <w:rFonts w:ascii="Calibri" w:hAnsi="Calibri" w:cs="Calibri"/>
          <w:b/>
          <w:bCs/>
          <w:sz w:val="44"/>
          <w:szCs w:val="44"/>
        </w:rPr>
      </w:pPr>
    </w:p>
    <w:p w14:paraId="47AB4ADD" w14:textId="77777777" w:rsidR="00706387" w:rsidRDefault="00706387">
      <w:pPr>
        <w:rPr>
          <w:rFonts w:ascii="Calibri" w:hAnsi="Calibri" w:cs="Calibri"/>
          <w:b/>
          <w:bCs/>
          <w:sz w:val="44"/>
          <w:szCs w:val="44"/>
        </w:rPr>
      </w:pPr>
    </w:p>
    <w:p w14:paraId="1163C9A5" w14:textId="77777777" w:rsidR="00706387" w:rsidRDefault="00000000">
      <w:r>
        <w:rPr>
          <w:rFonts w:ascii="Calibri" w:hAnsi="Calibri" w:cs="Calibri"/>
          <w:b/>
          <w:bCs/>
          <w:sz w:val="44"/>
          <w:szCs w:val="44"/>
        </w:rPr>
        <w:lastRenderedPageBreak/>
        <w:t>1. REQUIREMENT GATHERING</w:t>
      </w:r>
    </w:p>
    <w:p w14:paraId="3C3B6BC0" w14:textId="77777777" w:rsidR="00706387" w:rsidRDefault="00000000">
      <w:pPr>
        <w:pStyle w:val="Heading2"/>
        <w:rPr>
          <w:rFonts w:cs="Calibri"/>
          <w:sz w:val="32"/>
          <w:szCs w:val="32"/>
        </w:rPr>
      </w:pPr>
      <w:r>
        <w:rPr>
          <w:rFonts w:cs="Calibri"/>
          <w:sz w:val="32"/>
          <w:szCs w:val="32"/>
        </w:rPr>
        <w:t>1.1 Introduction</w:t>
      </w:r>
    </w:p>
    <w:p w14:paraId="4EA1700D" w14:textId="77777777" w:rsidR="00706387" w:rsidRDefault="00000000">
      <w:pPr>
        <w:spacing w:after="140"/>
        <w:rPr>
          <w:sz w:val="24"/>
          <w:szCs w:val="24"/>
        </w:rPr>
      </w:pPr>
      <w:r>
        <w:rPr>
          <w:sz w:val="24"/>
          <w:szCs w:val="24"/>
        </w:rPr>
        <w:t>The first stage of the TableCraft project was requirement gathering. The objective was to identify difficulties users face when creating, organizing, formatting and exporting structured information. Manual spreadsheet or HTML-table creation can be inconvenient when different data types require different structures.</w:t>
      </w:r>
    </w:p>
    <w:p w14:paraId="2254919E" w14:textId="77777777" w:rsidR="00706387" w:rsidRDefault="00706387">
      <w:pPr>
        <w:spacing w:after="140"/>
        <w:rPr>
          <w:sz w:val="24"/>
          <w:szCs w:val="24"/>
        </w:rPr>
      </w:pPr>
    </w:p>
    <w:p w14:paraId="21632DA5" w14:textId="77777777" w:rsidR="00706387" w:rsidRDefault="00000000">
      <w:pPr>
        <w:pStyle w:val="Heading2"/>
        <w:rPr>
          <w:sz w:val="32"/>
          <w:szCs w:val="32"/>
        </w:rPr>
      </w:pPr>
      <w:r>
        <w:rPr>
          <w:sz w:val="32"/>
          <w:szCs w:val="32"/>
        </w:rPr>
        <w:t>1.2 Main Requirements</w:t>
      </w:r>
    </w:p>
    <w:p w14:paraId="74DAE536" w14:textId="77777777" w:rsidR="00706387" w:rsidRDefault="00000000">
      <w:pPr>
        <w:pStyle w:val="ListBullet"/>
        <w:rPr>
          <w:sz w:val="24"/>
          <w:szCs w:val="24"/>
        </w:rPr>
      </w:pPr>
      <w:r>
        <w:rPr>
          <w:sz w:val="24"/>
          <w:szCs w:val="24"/>
        </w:rPr>
        <w:t>User registration and login.</w:t>
      </w:r>
    </w:p>
    <w:p w14:paraId="0C983365" w14:textId="77777777" w:rsidR="00706387" w:rsidRDefault="00000000">
      <w:pPr>
        <w:pStyle w:val="ListBullet"/>
        <w:rPr>
          <w:sz w:val="24"/>
          <w:szCs w:val="24"/>
        </w:rPr>
      </w:pPr>
      <w:r>
        <w:rPr>
          <w:sz w:val="24"/>
          <w:szCs w:val="24"/>
        </w:rPr>
        <w:t>Personal dashboard and category navigation.</w:t>
      </w:r>
    </w:p>
    <w:p w14:paraId="45F85706" w14:textId="77777777" w:rsidR="00706387" w:rsidRDefault="00000000">
      <w:pPr>
        <w:pStyle w:val="ListBullet"/>
        <w:rPr>
          <w:sz w:val="24"/>
          <w:szCs w:val="24"/>
        </w:rPr>
      </w:pPr>
      <w:r>
        <w:rPr>
          <w:sz w:val="24"/>
          <w:szCs w:val="24"/>
        </w:rPr>
        <w:t>Predefined table categories.</w:t>
      </w:r>
    </w:p>
    <w:p w14:paraId="632F56E5" w14:textId="77777777" w:rsidR="00706387" w:rsidRDefault="00000000">
      <w:pPr>
        <w:pStyle w:val="ListBullet"/>
        <w:rPr>
          <w:sz w:val="24"/>
          <w:szCs w:val="24"/>
        </w:rPr>
      </w:pPr>
      <w:r>
        <w:rPr>
          <w:sz w:val="24"/>
          <w:szCs w:val="24"/>
        </w:rPr>
        <w:t>Dynamic row and column editing.</w:t>
      </w:r>
    </w:p>
    <w:p w14:paraId="2A25879A" w14:textId="77777777" w:rsidR="00706387" w:rsidRDefault="00000000">
      <w:pPr>
        <w:pStyle w:val="ListBullet"/>
        <w:rPr>
          <w:sz w:val="24"/>
          <w:szCs w:val="24"/>
        </w:rPr>
      </w:pPr>
      <w:r>
        <w:rPr>
          <w:sz w:val="24"/>
          <w:szCs w:val="24"/>
        </w:rPr>
        <w:t>Column rename and reorder operations.</w:t>
      </w:r>
    </w:p>
    <w:p w14:paraId="7CCFF4CF" w14:textId="77777777" w:rsidR="00706387" w:rsidRDefault="00000000">
      <w:pPr>
        <w:pStyle w:val="ListBullet"/>
        <w:rPr>
          <w:sz w:val="24"/>
          <w:szCs w:val="24"/>
        </w:rPr>
      </w:pPr>
      <w:r>
        <w:rPr>
          <w:sz w:val="24"/>
          <w:szCs w:val="24"/>
        </w:rPr>
        <w:t>Table title, font, accent-color and theme customization.</w:t>
      </w:r>
    </w:p>
    <w:p w14:paraId="50EFAF8C" w14:textId="77777777" w:rsidR="00706387" w:rsidRDefault="00000000">
      <w:pPr>
        <w:pStyle w:val="ListBullet"/>
        <w:rPr>
          <w:sz w:val="24"/>
          <w:szCs w:val="24"/>
        </w:rPr>
      </w:pPr>
      <w:r>
        <w:rPr>
          <w:sz w:val="24"/>
          <w:szCs w:val="24"/>
        </w:rPr>
        <w:t>Automatic calculations for applicable categories.</w:t>
      </w:r>
    </w:p>
    <w:p w14:paraId="162E5B90" w14:textId="77777777" w:rsidR="00706387" w:rsidRDefault="00000000">
      <w:pPr>
        <w:pStyle w:val="ListBullet"/>
        <w:rPr>
          <w:sz w:val="24"/>
          <w:szCs w:val="24"/>
        </w:rPr>
      </w:pPr>
      <w:r>
        <w:rPr>
          <w:sz w:val="24"/>
          <w:szCs w:val="24"/>
        </w:rPr>
        <w:t>MySQL persistence.</w:t>
      </w:r>
    </w:p>
    <w:p w14:paraId="0B7B64A7" w14:textId="77777777" w:rsidR="00706387" w:rsidRDefault="00000000">
      <w:pPr>
        <w:pStyle w:val="ListBullet"/>
        <w:rPr>
          <w:sz w:val="24"/>
          <w:szCs w:val="24"/>
        </w:rPr>
      </w:pPr>
      <w:r>
        <w:rPr>
          <w:sz w:val="24"/>
          <w:szCs w:val="24"/>
        </w:rPr>
        <w:t>Search and category filtering.</w:t>
      </w:r>
    </w:p>
    <w:p w14:paraId="17D11D22" w14:textId="77777777" w:rsidR="00706387" w:rsidRDefault="00000000">
      <w:pPr>
        <w:pStyle w:val="ListBullet"/>
        <w:rPr>
          <w:sz w:val="24"/>
          <w:szCs w:val="24"/>
        </w:rPr>
      </w:pPr>
      <w:r>
        <w:rPr>
          <w:sz w:val="24"/>
          <w:szCs w:val="24"/>
        </w:rPr>
        <w:t>PDF, DOC and PNG export.</w:t>
      </w:r>
    </w:p>
    <w:p w14:paraId="4C57593F" w14:textId="77777777" w:rsidR="00706387" w:rsidRDefault="00706387">
      <w:pPr>
        <w:pStyle w:val="ListBullet"/>
        <w:numPr>
          <w:ilvl w:val="0"/>
          <w:numId w:val="0"/>
        </w:numPr>
        <w:rPr>
          <w:sz w:val="24"/>
          <w:szCs w:val="24"/>
        </w:rPr>
      </w:pPr>
    </w:p>
    <w:p w14:paraId="4E07B30F" w14:textId="77777777" w:rsidR="00706387" w:rsidRDefault="00000000">
      <w:pPr>
        <w:pStyle w:val="Heading2"/>
        <w:rPr>
          <w:sz w:val="32"/>
          <w:szCs w:val="32"/>
        </w:rPr>
      </w:pPr>
      <w:r>
        <w:rPr>
          <w:sz w:val="32"/>
          <w:szCs w:val="32"/>
        </w:rPr>
        <w:t>1.3 Categories</w:t>
      </w:r>
    </w:p>
    <w:p w14:paraId="186D12E1" w14:textId="77777777" w:rsidR="00706387" w:rsidRDefault="00000000">
      <w:pPr>
        <w:pStyle w:val="ListBullet"/>
        <w:rPr>
          <w:sz w:val="24"/>
          <w:szCs w:val="24"/>
        </w:rPr>
      </w:pPr>
      <w:r>
        <w:rPr>
          <w:sz w:val="24"/>
          <w:szCs w:val="24"/>
        </w:rPr>
        <w:t>Student Record</w:t>
      </w:r>
    </w:p>
    <w:p w14:paraId="2B79FFB5" w14:textId="77777777" w:rsidR="00706387" w:rsidRDefault="00000000">
      <w:pPr>
        <w:pStyle w:val="ListBullet"/>
        <w:rPr>
          <w:sz w:val="24"/>
          <w:szCs w:val="24"/>
        </w:rPr>
      </w:pPr>
      <w:r>
        <w:rPr>
          <w:sz w:val="24"/>
          <w:szCs w:val="24"/>
        </w:rPr>
        <w:t>Shop Order</w:t>
      </w:r>
    </w:p>
    <w:p w14:paraId="02537E8D" w14:textId="77777777" w:rsidR="00706387" w:rsidRDefault="00000000">
      <w:pPr>
        <w:pStyle w:val="ListBullet"/>
        <w:rPr>
          <w:sz w:val="24"/>
          <w:szCs w:val="24"/>
        </w:rPr>
      </w:pPr>
      <w:r>
        <w:rPr>
          <w:sz w:val="24"/>
          <w:szCs w:val="24"/>
        </w:rPr>
        <w:t>Employee Info</w:t>
      </w:r>
    </w:p>
    <w:p w14:paraId="582A98C0" w14:textId="77777777" w:rsidR="00706387" w:rsidRDefault="00000000">
      <w:pPr>
        <w:pStyle w:val="ListBullet"/>
        <w:rPr>
          <w:sz w:val="24"/>
          <w:szCs w:val="24"/>
        </w:rPr>
      </w:pPr>
      <w:r>
        <w:rPr>
          <w:sz w:val="24"/>
          <w:szCs w:val="24"/>
        </w:rPr>
        <w:t>Library Book List</w:t>
      </w:r>
    </w:p>
    <w:p w14:paraId="7532DA10" w14:textId="77777777" w:rsidR="00706387" w:rsidRDefault="00000000">
      <w:pPr>
        <w:pStyle w:val="ListBullet"/>
        <w:rPr>
          <w:sz w:val="24"/>
          <w:szCs w:val="24"/>
        </w:rPr>
      </w:pPr>
      <w:r>
        <w:rPr>
          <w:sz w:val="24"/>
          <w:szCs w:val="24"/>
        </w:rPr>
        <w:t>Product Stock</w:t>
      </w:r>
    </w:p>
    <w:p w14:paraId="3AE48043" w14:textId="77777777" w:rsidR="00706387" w:rsidRDefault="00000000">
      <w:pPr>
        <w:pStyle w:val="ListBullet"/>
        <w:rPr>
          <w:sz w:val="24"/>
          <w:szCs w:val="24"/>
        </w:rPr>
      </w:pPr>
      <w:r>
        <w:rPr>
          <w:sz w:val="24"/>
          <w:szCs w:val="24"/>
        </w:rPr>
        <w:t>Commercial Category</w:t>
      </w:r>
    </w:p>
    <w:p w14:paraId="6B196C45" w14:textId="77777777" w:rsidR="00706387" w:rsidRDefault="00000000">
      <w:pPr>
        <w:pStyle w:val="ListBullet"/>
        <w:rPr>
          <w:sz w:val="24"/>
          <w:szCs w:val="24"/>
        </w:rPr>
      </w:pPr>
      <w:r>
        <w:rPr>
          <w:sz w:val="24"/>
          <w:szCs w:val="24"/>
        </w:rPr>
        <w:t>Custom Category Editor</w:t>
      </w:r>
    </w:p>
    <w:p w14:paraId="495B7C6A" w14:textId="77777777" w:rsidR="00706387" w:rsidRDefault="00706387">
      <w:pPr>
        <w:pStyle w:val="ListBullet"/>
        <w:numPr>
          <w:ilvl w:val="0"/>
          <w:numId w:val="0"/>
        </w:numPr>
        <w:ind w:left="360" w:hanging="360"/>
        <w:rPr>
          <w:sz w:val="24"/>
          <w:szCs w:val="24"/>
        </w:rPr>
      </w:pPr>
    </w:p>
    <w:p w14:paraId="55C0D755" w14:textId="77777777" w:rsidR="00706387" w:rsidRDefault="00706387">
      <w:pPr>
        <w:pStyle w:val="ListBullet"/>
        <w:numPr>
          <w:ilvl w:val="0"/>
          <w:numId w:val="0"/>
        </w:numPr>
        <w:ind w:left="360" w:hanging="360"/>
        <w:rPr>
          <w:sz w:val="24"/>
          <w:szCs w:val="24"/>
        </w:rPr>
      </w:pPr>
    </w:p>
    <w:p w14:paraId="6211B623" w14:textId="77777777" w:rsidR="00706387" w:rsidRDefault="00706387">
      <w:pPr>
        <w:pStyle w:val="ListBullet"/>
        <w:numPr>
          <w:ilvl w:val="0"/>
          <w:numId w:val="0"/>
        </w:numPr>
        <w:ind w:left="360" w:hanging="360"/>
        <w:rPr>
          <w:sz w:val="24"/>
          <w:szCs w:val="24"/>
        </w:rPr>
      </w:pPr>
    </w:p>
    <w:p w14:paraId="5C8549E2" w14:textId="77777777" w:rsidR="00706387" w:rsidRDefault="00706387">
      <w:pPr>
        <w:pStyle w:val="ListBullet"/>
        <w:numPr>
          <w:ilvl w:val="0"/>
          <w:numId w:val="0"/>
        </w:numPr>
        <w:ind w:left="360" w:hanging="360"/>
        <w:rPr>
          <w:sz w:val="24"/>
          <w:szCs w:val="24"/>
        </w:rPr>
      </w:pPr>
    </w:p>
    <w:p w14:paraId="007055E5" w14:textId="77777777" w:rsidR="00706387" w:rsidRDefault="00706387">
      <w:pPr>
        <w:pStyle w:val="ListBullet"/>
        <w:numPr>
          <w:ilvl w:val="0"/>
          <w:numId w:val="0"/>
        </w:numPr>
        <w:ind w:left="360" w:hanging="360"/>
        <w:rPr>
          <w:sz w:val="24"/>
          <w:szCs w:val="24"/>
        </w:rPr>
      </w:pPr>
    </w:p>
    <w:p w14:paraId="709BF028" w14:textId="77777777" w:rsidR="00706387" w:rsidRDefault="00706387">
      <w:pPr>
        <w:pStyle w:val="ListBullet"/>
        <w:numPr>
          <w:ilvl w:val="0"/>
          <w:numId w:val="0"/>
        </w:numPr>
        <w:ind w:left="360" w:hanging="360"/>
        <w:rPr>
          <w:sz w:val="24"/>
          <w:szCs w:val="24"/>
        </w:rPr>
      </w:pPr>
    </w:p>
    <w:p w14:paraId="295910B1" w14:textId="77777777" w:rsidR="00706387" w:rsidRDefault="00706387">
      <w:pPr>
        <w:pStyle w:val="ListBullet"/>
        <w:numPr>
          <w:ilvl w:val="0"/>
          <w:numId w:val="0"/>
        </w:numPr>
        <w:ind w:left="360" w:hanging="360"/>
        <w:rPr>
          <w:sz w:val="24"/>
          <w:szCs w:val="24"/>
        </w:rPr>
      </w:pPr>
    </w:p>
    <w:p w14:paraId="58E2135E" w14:textId="77777777" w:rsidR="00706387" w:rsidRDefault="00706387">
      <w:pPr>
        <w:pStyle w:val="ListBullet"/>
        <w:numPr>
          <w:ilvl w:val="0"/>
          <w:numId w:val="0"/>
        </w:numPr>
        <w:ind w:left="360" w:hanging="360"/>
        <w:rPr>
          <w:sz w:val="24"/>
          <w:szCs w:val="24"/>
        </w:rPr>
      </w:pPr>
    </w:p>
    <w:p w14:paraId="740DD869" w14:textId="77777777" w:rsidR="00706387" w:rsidRDefault="00706387">
      <w:pPr>
        <w:pStyle w:val="ListBullet"/>
        <w:numPr>
          <w:ilvl w:val="0"/>
          <w:numId w:val="0"/>
        </w:numPr>
        <w:ind w:left="360" w:hanging="360"/>
        <w:rPr>
          <w:sz w:val="24"/>
          <w:szCs w:val="24"/>
        </w:rPr>
      </w:pPr>
    </w:p>
    <w:p w14:paraId="52341720" w14:textId="77777777" w:rsidR="00706387" w:rsidRDefault="00000000">
      <w:pPr>
        <w:pStyle w:val="Heading2"/>
        <w:rPr>
          <w:sz w:val="32"/>
          <w:szCs w:val="32"/>
        </w:rPr>
      </w:pPr>
      <w:r>
        <w:rPr>
          <w:sz w:val="32"/>
          <w:szCs w:val="32"/>
        </w:rPr>
        <w:lastRenderedPageBreak/>
        <w:t>1.4 Technical Requirements</w:t>
      </w:r>
    </w:p>
    <w:p w14:paraId="3367FE84" w14:textId="77777777" w:rsidR="00706387" w:rsidRDefault="00706387"/>
    <w:tbl>
      <w:tblPr>
        <w:tblW w:w="0" w:type="auto"/>
        <w:jc w:val="center"/>
        <w:tblLook w:val="0000" w:firstRow="0" w:lastRow="0" w:firstColumn="0" w:lastColumn="0" w:noHBand="0" w:noVBand="0"/>
      </w:tblPr>
      <w:tblGrid>
        <w:gridCol w:w="4824"/>
        <w:gridCol w:w="4824"/>
      </w:tblGrid>
      <w:tr w:rsidR="00706387" w14:paraId="37E710A7" w14:textId="77777777">
        <w:trPr>
          <w:jc w:val="center"/>
        </w:trPr>
        <w:tc>
          <w:tcPr>
            <w:tcW w:w="4824" w:type="dxa"/>
            <w:shd w:val="clear" w:color="auto" w:fill="080E53"/>
          </w:tcPr>
          <w:p w14:paraId="379BEA44" w14:textId="77777777" w:rsidR="00706387" w:rsidRDefault="00000000">
            <w:pPr>
              <w:spacing w:before="120" w:after="120"/>
              <w:rPr>
                <w:rFonts w:ascii="Roboto" w:hAnsi="Roboto"/>
                <w:sz w:val="24"/>
                <w:szCs w:val="24"/>
              </w:rPr>
            </w:pPr>
            <w:r>
              <w:rPr>
                <w:rFonts w:ascii="Roboto" w:hAnsi="Roboto"/>
                <w:b/>
                <w:color w:val="FFFFFF"/>
                <w:sz w:val="24"/>
                <w:szCs w:val="24"/>
              </w:rPr>
              <w:t>Technology</w:t>
            </w:r>
          </w:p>
        </w:tc>
        <w:tc>
          <w:tcPr>
            <w:tcW w:w="4824" w:type="dxa"/>
            <w:shd w:val="clear" w:color="auto" w:fill="080E53"/>
          </w:tcPr>
          <w:p w14:paraId="73770426" w14:textId="77777777" w:rsidR="00706387" w:rsidRDefault="00000000">
            <w:pPr>
              <w:spacing w:before="120" w:after="120"/>
              <w:rPr>
                <w:rFonts w:ascii="Roboto" w:hAnsi="Roboto"/>
                <w:sz w:val="24"/>
                <w:szCs w:val="24"/>
              </w:rPr>
            </w:pPr>
            <w:r>
              <w:rPr>
                <w:rFonts w:ascii="Roboto" w:hAnsi="Roboto"/>
                <w:b/>
                <w:color w:val="FFFFFF"/>
                <w:sz w:val="24"/>
                <w:szCs w:val="24"/>
              </w:rPr>
              <w:t>Purpose</w:t>
            </w:r>
          </w:p>
        </w:tc>
      </w:tr>
      <w:tr w:rsidR="00706387" w14:paraId="1FA013A2" w14:textId="77777777">
        <w:trPr>
          <w:jc w:val="center"/>
        </w:trPr>
        <w:tc>
          <w:tcPr>
            <w:tcW w:w="4824" w:type="dxa"/>
            <w:shd w:val="clear" w:color="auto" w:fill="F5F7FB"/>
            <w:vAlign w:val="center"/>
          </w:tcPr>
          <w:p w14:paraId="3676B168" w14:textId="77777777" w:rsidR="00706387" w:rsidRDefault="00000000">
            <w:pPr>
              <w:spacing w:before="120" w:after="120"/>
              <w:rPr>
                <w:rFonts w:ascii="Roboto" w:hAnsi="Roboto"/>
                <w:sz w:val="24"/>
                <w:szCs w:val="24"/>
              </w:rPr>
            </w:pPr>
            <w:r>
              <w:rPr>
                <w:rFonts w:ascii="Roboto" w:hAnsi="Roboto"/>
                <w:sz w:val="24"/>
                <w:szCs w:val="24"/>
              </w:rPr>
              <w:t>HTML5</w:t>
            </w:r>
          </w:p>
        </w:tc>
        <w:tc>
          <w:tcPr>
            <w:tcW w:w="4824" w:type="dxa"/>
            <w:shd w:val="clear" w:color="auto" w:fill="F5F7FB"/>
            <w:vAlign w:val="center"/>
          </w:tcPr>
          <w:p w14:paraId="0280BB5A" w14:textId="77777777" w:rsidR="00706387" w:rsidRDefault="00000000">
            <w:pPr>
              <w:spacing w:before="120" w:after="120"/>
              <w:rPr>
                <w:rFonts w:ascii="Roboto" w:hAnsi="Roboto"/>
                <w:sz w:val="24"/>
                <w:szCs w:val="24"/>
              </w:rPr>
            </w:pPr>
            <w:r>
              <w:rPr>
                <w:rFonts w:ascii="Roboto" w:hAnsi="Roboto"/>
                <w:sz w:val="24"/>
                <w:szCs w:val="24"/>
              </w:rPr>
              <w:t>Structure</w:t>
            </w:r>
          </w:p>
        </w:tc>
      </w:tr>
      <w:tr w:rsidR="00706387" w14:paraId="55767088" w14:textId="77777777">
        <w:trPr>
          <w:jc w:val="center"/>
        </w:trPr>
        <w:tc>
          <w:tcPr>
            <w:tcW w:w="4824" w:type="dxa"/>
            <w:vAlign w:val="center"/>
          </w:tcPr>
          <w:p w14:paraId="5B1E0093" w14:textId="77777777" w:rsidR="00706387" w:rsidRDefault="00000000">
            <w:pPr>
              <w:spacing w:before="120" w:after="120"/>
              <w:rPr>
                <w:rFonts w:ascii="Roboto" w:hAnsi="Roboto"/>
                <w:sz w:val="24"/>
                <w:szCs w:val="24"/>
              </w:rPr>
            </w:pPr>
            <w:r>
              <w:rPr>
                <w:rFonts w:ascii="Roboto" w:hAnsi="Roboto"/>
                <w:sz w:val="24"/>
                <w:szCs w:val="24"/>
              </w:rPr>
              <w:t>CSS3</w:t>
            </w:r>
          </w:p>
        </w:tc>
        <w:tc>
          <w:tcPr>
            <w:tcW w:w="4824" w:type="dxa"/>
            <w:vAlign w:val="center"/>
          </w:tcPr>
          <w:p w14:paraId="2908E643" w14:textId="77777777" w:rsidR="00706387" w:rsidRDefault="00000000">
            <w:pPr>
              <w:spacing w:before="120" w:after="120"/>
              <w:rPr>
                <w:rFonts w:ascii="Roboto" w:hAnsi="Roboto"/>
                <w:sz w:val="24"/>
                <w:szCs w:val="24"/>
              </w:rPr>
            </w:pPr>
            <w:r>
              <w:rPr>
                <w:rFonts w:ascii="Roboto" w:hAnsi="Roboto"/>
                <w:sz w:val="24"/>
                <w:szCs w:val="24"/>
              </w:rPr>
              <w:t>Styling</w:t>
            </w:r>
          </w:p>
        </w:tc>
      </w:tr>
      <w:tr w:rsidR="00706387" w14:paraId="060C820B" w14:textId="77777777">
        <w:trPr>
          <w:jc w:val="center"/>
        </w:trPr>
        <w:tc>
          <w:tcPr>
            <w:tcW w:w="4824" w:type="dxa"/>
            <w:shd w:val="clear" w:color="auto" w:fill="F5F7FB"/>
            <w:vAlign w:val="center"/>
          </w:tcPr>
          <w:p w14:paraId="3BC7E33B" w14:textId="77777777" w:rsidR="00706387" w:rsidRDefault="00000000">
            <w:pPr>
              <w:spacing w:before="120" w:after="120"/>
              <w:rPr>
                <w:rFonts w:ascii="Roboto" w:hAnsi="Roboto"/>
                <w:sz w:val="24"/>
                <w:szCs w:val="24"/>
              </w:rPr>
            </w:pPr>
            <w:r>
              <w:rPr>
                <w:rFonts w:ascii="Roboto" w:hAnsi="Roboto"/>
                <w:sz w:val="24"/>
                <w:szCs w:val="24"/>
              </w:rPr>
              <w:t>Bootstrap 5</w:t>
            </w:r>
          </w:p>
        </w:tc>
        <w:tc>
          <w:tcPr>
            <w:tcW w:w="4824" w:type="dxa"/>
            <w:shd w:val="clear" w:color="auto" w:fill="F5F7FB"/>
            <w:vAlign w:val="center"/>
          </w:tcPr>
          <w:p w14:paraId="7E650F65" w14:textId="77777777" w:rsidR="00706387" w:rsidRDefault="00000000">
            <w:pPr>
              <w:spacing w:before="120" w:after="120"/>
              <w:rPr>
                <w:rFonts w:ascii="Roboto" w:hAnsi="Roboto"/>
                <w:sz w:val="24"/>
                <w:szCs w:val="24"/>
              </w:rPr>
            </w:pPr>
            <w:r>
              <w:rPr>
                <w:rFonts w:ascii="Roboto" w:hAnsi="Roboto"/>
                <w:sz w:val="24"/>
                <w:szCs w:val="24"/>
              </w:rPr>
              <w:t>Responsive UI</w:t>
            </w:r>
          </w:p>
        </w:tc>
      </w:tr>
      <w:tr w:rsidR="00706387" w14:paraId="03D3DF20" w14:textId="77777777">
        <w:trPr>
          <w:jc w:val="center"/>
        </w:trPr>
        <w:tc>
          <w:tcPr>
            <w:tcW w:w="4824" w:type="dxa"/>
            <w:vAlign w:val="center"/>
          </w:tcPr>
          <w:p w14:paraId="28E58649" w14:textId="77777777" w:rsidR="00706387" w:rsidRDefault="00000000">
            <w:pPr>
              <w:spacing w:before="120" w:after="120"/>
              <w:rPr>
                <w:rFonts w:ascii="Roboto" w:hAnsi="Roboto"/>
                <w:sz w:val="24"/>
                <w:szCs w:val="24"/>
              </w:rPr>
            </w:pPr>
            <w:r>
              <w:rPr>
                <w:rFonts w:ascii="Roboto" w:hAnsi="Roboto"/>
                <w:sz w:val="24"/>
                <w:szCs w:val="24"/>
              </w:rPr>
              <w:t>Bootstrap Icons</w:t>
            </w:r>
          </w:p>
        </w:tc>
        <w:tc>
          <w:tcPr>
            <w:tcW w:w="4824" w:type="dxa"/>
            <w:vAlign w:val="center"/>
          </w:tcPr>
          <w:p w14:paraId="085D7165" w14:textId="77777777" w:rsidR="00706387" w:rsidRDefault="00000000">
            <w:pPr>
              <w:spacing w:before="120" w:after="120"/>
              <w:rPr>
                <w:rFonts w:ascii="Roboto" w:hAnsi="Roboto"/>
                <w:sz w:val="24"/>
                <w:szCs w:val="24"/>
              </w:rPr>
            </w:pPr>
            <w:r>
              <w:rPr>
                <w:rFonts w:ascii="Roboto" w:hAnsi="Roboto"/>
                <w:sz w:val="24"/>
                <w:szCs w:val="24"/>
              </w:rPr>
              <w:t>Interface icons</w:t>
            </w:r>
          </w:p>
        </w:tc>
      </w:tr>
      <w:tr w:rsidR="00706387" w14:paraId="01225892" w14:textId="77777777">
        <w:trPr>
          <w:jc w:val="center"/>
        </w:trPr>
        <w:tc>
          <w:tcPr>
            <w:tcW w:w="4824" w:type="dxa"/>
            <w:shd w:val="clear" w:color="auto" w:fill="F5F7FB"/>
            <w:vAlign w:val="center"/>
          </w:tcPr>
          <w:p w14:paraId="72238146" w14:textId="77777777" w:rsidR="00706387" w:rsidRDefault="00000000">
            <w:pPr>
              <w:spacing w:before="120" w:after="120"/>
              <w:rPr>
                <w:rFonts w:ascii="Roboto" w:hAnsi="Roboto"/>
                <w:sz w:val="24"/>
                <w:szCs w:val="24"/>
              </w:rPr>
            </w:pPr>
            <w:r>
              <w:rPr>
                <w:rFonts w:ascii="Roboto" w:hAnsi="Roboto"/>
                <w:sz w:val="24"/>
                <w:szCs w:val="24"/>
              </w:rPr>
              <w:t>JavaScript</w:t>
            </w:r>
          </w:p>
        </w:tc>
        <w:tc>
          <w:tcPr>
            <w:tcW w:w="4824" w:type="dxa"/>
            <w:shd w:val="clear" w:color="auto" w:fill="F5F7FB"/>
            <w:vAlign w:val="center"/>
          </w:tcPr>
          <w:p w14:paraId="5723528A" w14:textId="77777777" w:rsidR="00706387" w:rsidRDefault="00000000">
            <w:pPr>
              <w:spacing w:before="120" w:after="120"/>
              <w:rPr>
                <w:rFonts w:ascii="Roboto" w:hAnsi="Roboto"/>
                <w:sz w:val="24"/>
                <w:szCs w:val="24"/>
              </w:rPr>
            </w:pPr>
            <w:r>
              <w:rPr>
                <w:rFonts w:ascii="Roboto" w:hAnsi="Roboto"/>
                <w:sz w:val="24"/>
                <w:szCs w:val="24"/>
              </w:rPr>
              <w:t>Dynamic table behavior</w:t>
            </w:r>
          </w:p>
        </w:tc>
      </w:tr>
      <w:tr w:rsidR="00706387" w14:paraId="0A59FAD0" w14:textId="77777777">
        <w:trPr>
          <w:jc w:val="center"/>
        </w:trPr>
        <w:tc>
          <w:tcPr>
            <w:tcW w:w="4824" w:type="dxa"/>
            <w:vAlign w:val="center"/>
          </w:tcPr>
          <w:p w14:paraId="1DAC83C0" w14:textId="77777777" w:rsidR="00706387" w:rsidRDefault="00000000">
            <w:pPr>
              <w:spacing w:before="120" w:after="120"/>
              <w:rPr>
                <w:rFonts w:ascii="Roboto" w:hAnsi="Roboto"/>
                <w:sz w:val="24"/>
                <w:szCs w:val="24"/>
              </w:rPr>
            </w:pPr>
            <w:r>
              <w:rPr>
                <w:rFonts w:ascii="Roboto" w:hAnsi="Roboto"/>
                <w:sz w:val="24"/>
                <w:szCs w:val="24"/>
              </w:rPr>
              <w:t>PHP</w:t>
            </w:r>
          </w:p>
        </w:tc>
        <w:tc>
          <w:tcPr>
            <w:tcW w:w="4824" w:type="dxa"/>
            <w:vAlign w:val="center"/>
          </w:tcPr>
          <w:p w14:paraId="7E4724C1" w14:textId="77777777" w:rsidR="00706387" w:rsidRDefault="00000000">
            <w:pPr>
              <w:spacing w:before="120" w:after="120"/>
              <w:rPr>
                <w:rFonts w:ascii="Roboto" w:hAnsi="Roboto"/>
                <w:sz w:val="24"/>
                <w:szCs w:val="24"/>
              </w:rPr>
            </w:pPr>
            <w:r>
              <w:rPr>
                <w:rFonts w:ascii="Roboto" w:hAnsi="Roboto"/>
                <w:sz w:val="24"/>
                <w:szCs w:val="24"/>
              </w:rPr>
              <w:t>Server-side processing</w:t>
            </w:r>
          </w:p>
        </w:tc>
      </w:tr>
      <w:tr w:rsidR="00706387" w14:paraId="6DABB339" w14:textId="77777777">
        <w:trPr>
          <w:jc w:val="center"/>
        </w:trPr>
        <w:tc>
          <w:tcPr>
            <w:tcW w:w="4824" w:type="dxa"/>
            <w:shd w:val="clear" w:color="auto" w:fill="F5F7FB"/>
            <w:vAlign w:val="center"/>
          </w:tcPr>
          <w:p w14:paraId="38F7AEA4" w14:textId="77777777" w:rsidR="00706387" w:rsidRDefault="00000000">
            <w:pPr>
              <w:spacing w:before="120" w:after="120"/>
              <w:rPr>
                <w:rFonts w:ascii="Roboto" w:hAnsi="Roboto"/>
                <w:sz w:val="24"/>
                <w:szCs w:val="24"/>
              </w:rPr>
            </w:pPr>
            <w:r>
              <w:rPr>
                <w:rFonts w:ascii="Roboto" w:hAnsi="Roboto"/>
                <w:sz w:val="24"/>
                <w:szCs w:val="24"/>
              </w:rPr>
              <w:t>MySQL</w:t>
            </w:r>
          </w:p>
        </w:tc>
        <w:tc>
          <w:tcPr>
            <w:tcW w:w="4824" w:type="dxa"/>
            <w:shd w:val="clear" w:color="auto" w:fill="F5F7FB"/>
            <w:vAlign w:val="center"/>
          </w:tcPr>
          <w:p w14:paraId="10F3A272" w14:textId="77777777" w:rsidR="00706387" w:rsidRDefault="00000000">
            <w:pPr>
              <w:spacing w:before="120" w:after="120"/>
              <w:rPr>
                <w:rFonts w:ascii="Roboto" w:hAnsi="Roboto"/>
                <w:sz w:val="24"/>
                <w:szCs w:val="24"/>
              </w:rPr>
            </w:pPr>
            <w:r>
              <w:rPr>
                <w:rFonts w:ascii="Roboto" w:hAnsi="Roboto"/>
                <w:sz w:val="24"/>
                <w:szCs w:val="24"/>
              </w:rPr>
              <w:t>Database</w:t>
            </w:r>
          </w:p>
        </w:tc>
      </w:tr>
      <w:tr w:rsidR="00706387" w14:paraId="52B1D655" w14:textId="77777777">
        <w:trPr>
          <w:jc w:val="center"/>
        </w:trPr>
        <w:tc>
          <w:tcPr>
            <w:tcW w:w="4824" w:type="dxa"/>
            <w:vAlign w:val="center"/>
          </w:tcPr>
          <w:p w14:paraId="6F077A4E" w14:textId="77777777" w:rsidR="00706387" w:rsidRDefault="00000000">
            <w:pPr>
              <w:spacing w:before="120" w:after="120"/>
              <w:rPr>
                <w:rFonts w:ascii="Roboto" w:hAnsi="Roboto"/>
                <w:sz w:val="24"/>
                <w:szCs w:val="24"/>
              </w:rPr>
            </w:pPr>
            <w:r>
              <w:rPr>
                <w:rFonts w:ascii="Roboto" w:hAnsi="Roboto"/>
                <w:sz w:val="24"/>
                <w:szCs w:val="24"/>
              </w:rPr>
              <w:t>WampServer</w:t>
            </w:r>
          </w:p>
        </w:tc>
        <w:tc>
          <w:tcPr>
            <w:tcW w:w="4824" w:type="dxa"/>
            <w:vAlign w:val="center"/>
          </w:tcPr>
          <w:p w14:paraId="0CEBF20F" w14:textId="77777777" w:rsidR="00706387" w:rsidRDefault="00000000">
            <w:pPr>
              <w:spacing w:before="120" w:after="120"/>
              <w:rPr>
                <w:rFonts w:ascii="Roboto" w:hAnsi="Roboto"/>
                <w:sz w:val="24"/>
                <w:szCs w:val="24"/>
              </w:rPr>
            </w:pPr>
            <w:r>
              <w:rPr>
                <w:rFonts w:ascii="Roboto" w:hAnsi="Roboto"/>
                <w:sz w:val="24"/>
                <w:szCs w:val="24"/>
              </w:rPr>
              <w:t>Local server</w:t>
            </w:r>
          </w:p>
        </w:tc>
      </w:tr>
      <w:tr w:rsidR="00706387" w14:paraId="795B2262" w14:textId="77777777">
        <w:trPr>
          <w:jc w:val="center"/>
        </w:trPr>
        <w:tc>
          <w:tcPr>
            <w:tcW w:w="4824" w:type="dxa"/>
            <w:shd w:val="clear" w:color="auto" w:fill="F5F7FB"/>
            <w:vAlign w:val="center"/>
          </w:tcPr>
          <w:p w14:paraId="0B784D27" w14:textId="77777777" w:rsidR="00706387" w:rsidRDefault="00000000">
            <w:pPr>
              <w:spacing w:before="120" w:after="120"/>
              <w:rPr>
                <w:rFonts w:ascii="Roboto" w:hAnsi="Roboto"/>
                <w:sz w:val="24"/>
                <w:szCs w:val="24"/>
              </w:rPr>
            </w:pPr>
            <w:r>
              <w:rPr>
                <w:rFonts w:ascii="Roboto" w:hAnsi="Roboto"/>
                <w:sz w:val="24"/>
                <w:szCs w:val="24"/>
              </w:rPr>
              <w:t>phpMyAdmin</w:t>
            </w:r>
          </w:p>
        </w:tc>
        <w:tc>
          <w:tcPr>
            <w:tcW w:w="4824" w:type="dxa"/>
            <w:shd w:val="clear" w:color="auto" w:fill="F5F7FB"/>
            <w:vAlign w:val="center"/>
          </w:tcPr>
          <w:p w14:paraId="21349594" w14:textId="77777777" w:rsidR="00706387" w:rsidRDefault="00000000">
            <w:pPr>
              <w:spacing w:before="120" w:after="120"/>
              <w:rPr>
                <w:rFonts w:ascii="Roboto" w:hAnsi="Roboto"/>
                <w:sz w:val="24"/>
                <w:szCs w:val="24"/>
              </w:rPr>
            </w:pPr>
            <w:r>
              <w:rPr>
                <w:rFonts w:ascii="Roboto" w:hAnsi="Roboto"/>
                <w:sz w:val="24"/>
                <w:szCs w:val="24"/>
              </w:rPr>
              <w:t>Database administration</w:t>
            </w:r>
          </w:p>
        </w:tc>
      </w:tr>
    </w:tbl>
    <w:p w14:paraId="3842FEB7" w14:textId="77777777" w:rsidR="00706387" w:rsidRDefault="00706387"/>
    <w:p w14:paraId="7D3288B8" w14:textId="77777777" w:rsidR="00706387" w:rsidRDefault="00706387"/>
    <w:p w14:paraId="16B3FDAC" w14:textId="77777777" w:rsidR="00706387" w:rsidRDefault="00706387"/>
    <w:p w14:paraId="121768A8" w14:textId="77777777" w:rsidR="00706387" w:rsidRDefault="00706387"/>
    <w:p w14:paraId="2716BF36" w14:textId="77777777" w:rsidR="00706387" w:rsidRDefault="00706387"/>
    <w:p w14:paraId="2EB24DB7" w14:textId="77777777" w:rsidR="00706387" w:rsidRDefault="00706387"/>
    <w:p w14:paraId="095C29D2" w14:textId="77777777" w:rsidR="00706387" w:rsidRDefault="00706387"/>
    <w:p w14:paraId="2FBD0394" w14:textId="77777777" w:rsidR="00706387" w:rsidRDefault="00706387"/>
    <w:p w14:paraId="013F17A4" w14:textId="77777777" w:rsidR="00706387" w:rsidRDefault="00706387"/>
    <w:p w14:paraId="6C7A9E01" w14:textId="77777777" w:rsidR="00706387" w:rsidRDefault="00706387"/>
    <w:p w14:paraId="370C8BBE" w14:textId="77777777" w:rsidR="00706387" w:rsidRDefault="00706387"/>
    <w:p w14:paraId="7759D54E" w14:textId="77777777" w:rsidR="00706387" w:rsidRDefault="00706387"/>
    <w:p w14:paraId="4C591702" w14:textId="77777777" w:rsidR="00706387" w:rsidRDefault="00706387"/>
    <w:p w14:paraId="10D4835E" w14:textId="77777777" w:rsidR="00706387" w:rsidRDefault="00706387"/>
    <w:p w14:paraId="43C0663E" w14:textId="77777777" w:rsidR="00706387" w:rsidRDefault="00706387"/>
    <w:p w14:paraId="471F4219" w14:textId="77777777" w:rsidR="00706387" w:rsidRDefault="00000000">
      <w:pPr>
        <w:pStyle w:val="Heading1"/>
        <w:rPr>
          <w:sz w:val="44"/>
          <w:szCs w:val="44"/>
        </w:rPr>
      </w:pPr>
      <w:r>
        <w:rPr>
          <w:sz w:val="44"/>
          <w:szCs w:val="44"/>
        </w:rPr>
        <w:lastRenderedPageBreak/>
        <w:t>2. REQUIREMENT ANALYSIS</w:t>
      </w:r>
    </w:p>
    <w:p w14:paraId="1537904D" w14:textId="77777777" w:rsidR="00706387" w:rsidRDefault="00706387">
      <w:pPr>
        <w:spacing w:after="140"/>
      </w:pPr>
    </w:p>
    <w:p w14:paraId="0FA79DF0" w14:textId="77777777" w:rsidR="00706387" w:rsidRDefault="00000000">
      <w:pPr>
        <w:spacing w:after="140"/>
        <w:rPr>
          <w:sz w:val="24"/>
          <w:szCs w:val="24"/>
        </w:rPr>
      </w:pPr>
      <w:r>
        <w:rPr>
          <w:sz w:val="24"/>
          <w:szCs w:val="24"/>
        </w:rPr>
        <w:t>The requirements were converted into functional and non-functional modules. The application is divided into authentication, dashboard, category, table editor, storage, library and export responsibilities.</w:t>
      </w:r>
    </w:p>
    <w:p w14:paraId="2C62AA00" w14:textId="77777777" w:rsidR="00706387" w:rsidRDefault="00706387">
      <w:pPr>
        <w:pStyle w:val="Heading2"/>
        <w:rPr>
          <w:sz w:val="32"/>
          <w:szCs w:val="32"/>
        </w:rPr>
      </w:pPr>
    </w:p>
    <w:p w14:paraId="6020831C" w14:textId="77777777" w:rsidR="00706387" w:rsidRDefault="00000000">
      <w:pPr>
        <w:pStyle w:val="Heading2"/>
        <w:rPr>
          <w:sz w:val="32"/>
          <w:szCs w:val="32"/>
        </w:rPr>
      </w:pPr>
      <w:r>
        <w:rPr>
          <w:sz w:val="32"/>
          <w:szCs w:val="32"/>
        </w:rPr>
        <w:t>2.1 Functional Requirements</w:t>
      </w:r>
    </w:p>
    <w:p w14:paraId="5A52C374" w14:textId="77777777" w:rsidR="00706387" w:rsidRDefault="00000000">
      <w:pPr>
        <w:pStyle w:val="Heading3"/>
        <w:rPr>
          <w:rFonts w:ascii="Arial" w:hAnsi="Arial" w:cs="Arial"/>
          <w:szCs w:val="24"/>
        </w:rPr>
      </w:pPr>
      <w:r>
        <w:rPr>
          <w:rFonts w:ascii="Arial" w:hAnsi="Arial" w:cs="Arial"/>
          <w:szCs w:val="24"/>
        </w:rPr>
        <w:t>Registration</w:t>
      </w:r>
    </w:p>
    <w:p w14:paraId="342123C4" w14:textId="77777777" w:rsidR="00706387" w:rsidRDefault="00000000">
      <w:pPr>
        <w:spacing w:after="140"/>
        <w:rPr>
          <w:sz w:val="24"/>
          <w:szCs w:val="24"/>
        </w:rPr>
      </w:pPr>
      <w:r>
        <w:rPr>
          <w:sz w:val="24"/>
          <w:szCs w:val="24"/>
        </w:rPr>
        <w:t>Creates a new account after validating name, email, password and confirmation.</w:t>
      </w:r>
    </w:p>
    <w:p w14:paraId="7665DBE2" w14:textId="77777777" w:rsidR="00706387" w:rsidRDefault="00706387">
      <w:pPr>
        <w:pStyle w:val="Heading3"/>
        <w:rPr>
          <w:rFonts w:ascii="Arial" w:hAnsi="Arial" w:cs="Arial"/>
          <w:szCs w:val="24"/>
        </w:rPr>
      </w:pPr>
    </w:p>
    <w:p w14:paraId="3CB16A75" w14:textId="77777777" w:rsidR="00706387" w:rsidRDefault="00000000">
      <w:pPr>
        <w:pStyle w:val="Heading3"/>
        <w:rPr>
          <w:rFonts w:ascii="Arial" w:hAnsi="Arial" w:cs="Arial"/>
          <w:szCs w:val="24"/>
        </w:rPr>
      </w:pPr>
      <w:r>
        <w:rPr>
          <w:rFonts w:ascii="Arial" w:hAnsi="Arial" w:cs="Arial"/>
          <w:szCs w:val="24"/>
        </w:rPr>
        <w:t>Login</w:t>
      </w:r>
    </w:p>
    <w:p w14:paraId="7D4DDFFE" w14:textId="77777777" w:rsidR="00706387" w:rsidRDefault="00000000">
      <w:pPr>
        <w:spacing w:after="140"/>
        <w:rPr>
          <w:sz w:val="24"/>
          <w:szCs w:val="24"/>
        </w:rPr>
      </w:pPr>
      <w:r>
        <w:rPr>
          <w:sz w:val="24"/>
          <w:szCs w:val="24"/>
        </w:rPr>
        <w:t>Authenticates registered users and creates a PHP session.</w:t>
      </w:r>
    </w:p>
    <w:p w14:paraId="2F971D25" w14:textId="77777777" w:rsidR="00706387" w:rsidRDefault="00706387">
      <w:pPr>
        <w:pStyle w:val="Heading3"/>
        <w:rPr>
          <w:rFonts w:ascii="Arial" w:hAnsi="Arial" w:cs="Arial"/>
          <w:szCs w:val="24"/>
        </w:rPr>
      </w:pPr>
    </w:p>
    <w:p w14:paraId="5345D04F" w14:textId="77777777" w:rsidR="00706387" w:rsidRDefault="00000000">
      <w:pPr>
        <w:pStyle w:val="Heading3"/>
        <w:rPr>
          <w:rFonts w:ascii="Arial" w:hAnsi="Arial" w:cs="Arial"/>
          <w:szCs w:val="24"/>
        </w:rPr>
      </w:pPr>
      <w:r>
        <w:rPr>
          <w:rFonts w:ascii="Arial" w:hAnsi="Arial" w:cs="Arial"/>
          <w:szCs w:val="24"/>
        </w:rPr>
        <w:t>Dashboard</w:t>
      </w:r>
    </w:p>
    <w:p w14:paraId="3855458F" w14:textId="77777777" w:rsidR="00706387" w:rsidRDefault="00000000">
      <w:pPr>
        <w:spacing w:after="140"/>
        <w:rPr>
          <w:sz w:val="24"/>
          <w:szCs w:val="24"/>
        </w:rPr>
      </w:pPr>
      <w:r>
        <w:rPr>
          <w:sz w:val="24"/>
          <w:szCs w:val="24"/>
        </w:rPr>
        <w:t>Provides navigation, category cards, quick actions and recent tables.</w:t>
      </w:r>
    </w:p>
    <w:p w14:paraId="3A5A5724" w14:textId="77777777" w:rsidR="00706387" w:rsidRDefault="00706387">
      <w:pPr>
        <w:pStyle w:val="Heading3"/>
        <w:rPr>
          <w:rFonts w:ascii="Arial" w:hAnsi="Arial" w:cs="Arial"/>
          <w:szCs w:val="24"/>
        </w:rPr>
      </w:pPr>
    </w:p>
    <w:p w14:paraId="36CDD1E7" w14:textId="77777777" w:rsidR="00706387" w:rsidRDefault="00000000">
      <w:pPr>
        <w:pStyle w:val="Heading3"/>
        <w:rPr>
          <w:rFonts w:ascii="Arial" w:hAnsi="Arial" w:cs="Arial"/>
          <w:szCs w:val="24"/>
        </w:rPr>
      </w:pPr>
      <w:r>
        <w:rPr>
          <w:rFonts w:ascii="Arial" w:hAnsi="Arial" w:cs="Arial"/>
          <w:szCs w:val="24"/>
        </w:rPr>
        <w:t>Category Tables</w:t>
      </w:r>
    </w:p>
    <w:p w14:paraId="10FA4BE2" w14:textId="77777777" w:rsidR="00706387" w:rsidRDefault="00000000">
      <w:pPr>
        <w:spacing w:after="140"/>
        <w:rPr>
          <w:sz w:val="24"/>
          <w:szCs w:val="24"/>
        </w:rPr>
      </w:pPr>
      <w:r>
        <w:rPr>
          <w:sz w:val="24"/>
          <w:szCs w:val="24"/>
        </w:rPr>
        <w:t>Starts a table using predefined category columns.</w:t>
      </w:r>
    </w:p>
    <w:p w14:paraId="6D3DE315" w14:textId="77777777" w:rsidR="00706387" w:rsidRDefault="00706387">
      <w:pPr>
        <w:spacing w:after="140"/>
        <w:rPr>
          <w:sz w:val="24"/>
          <w:szCs w:val="24"/>
        </w:rPr>
      </w:pPr>
    </w:p>
    <w:p w14:paraId="7A3D8F7E" w14:textId="77777777" w:rsidR="00706387" w:rsidRDefault="00000000">
      <w:pPr>
        <w:pStyle w:val="Heading3"/>
        <w:rPr>
          <w:rFonts w:ascii="Arial" w:hAnsi="Arial" w:cs="Arial"/>
          <w:szCs w:val="24"/>
        </w:rPr>
      </w:pPr>
      <w:r>
        <w:rPr>
          <w:rFonts w:ascii="Arial" w:hAnsi="Arial" w:cs="Arial"/>
          <w:szCs w:val="24"/>
        </w:rPr>
        <w:t>Dynamic Editing</w:t>
      </w:r>
    </w:p>
    <w:p w14:paraId="26B6C026" w14:textId="77777777" w:rsidR="00706387" w:rsidRDefault="00000000">
      <w:pPr>
        <w:spacing w:after="140"/>
        <w:rPr>
          <w:sz w:val="24"/>
          <w:szCs w:val="24"/>
        </w:rPr>
      </w:pPr>
      <w:r>
        <w:rPr>
          <w:sz w:val="24"/>
          <w:szCs w:val="24"/>
        </w:rPr>
        <w:t>Supports adding/deleting rows, adding/deleting/renaming/reordering columns and editing cells.</w:t>
      </w:r>
    </w:p>
    <w:p w14:paraId="4BF63085" w14:textId="77777777" w:rsidR="00706387" w:rsidRDefault="00706387">
      <w:pPr>
        <w:pStyle w:val="Heading3"/>
        <w:rPr>
          <w:rFonts w:ascii="Arial" w:hAnsi="Arial" w:cs="Arial"/>
          <w:szCs w:val="24"/>
        </w:rPr>
      </w:pPr>
    </w:p>
    <w:p w14:paraId="3EB0396E" w14:textId="77777777" w:rsidR="00706387" w:rsidRDefault="00000000">
      <w:pPr>
        <w:pStyle w:val="Heading3"/>
        <w:rPr>
          <w:rFonts w:ascii="Arial" w:hAnsi="Arial" w:cs="Arial"/>
          <w:szCs w:val="24"/>
        </w:rPr>
      </w:pPr>
      <w:r>
        <w:rPr>
          <w:rFonts w:ascii="Arial" w:hAnsi="Arial" w:cs="Arial"/>
          <w:szCs w:val="24"/>
        </w:rPr>
        <w:t>Automatic Calculation</w:t>
      </w:r>
    </w:p>
    <w:p w14:paraId="09980602" w14:textId="77777777" w:rsidR="00706387" w:rsidRDefault="00000000">
      <w:pPr>
        <w:spacing w:after="140"/>
        <w:rPr>
          <w:sz w:val="24"/>
          <w:szCs w:val="24"/>
        </w:rPr>
      </w:pPr>
      <w:r>
        <w:rPr>
          <w:sz w:val="24"/>
          <w:szCs w:val="24"/>
        </w:rPr>
        <w:t>Calculates quantity × price, stock value, subtotal, discount and totals where applicable.</w:t>
      </w:r>
    </w:p>
    <w:p w14:paraId="282B346C" w14:textId="77777777" w:rsidR="00706387" w:rsidRDefault="00706387">
      <w:pPr>
        <w:spacing w:after="140"/>
        <w:rPr>
          <w:sz w:val="24"/>
          <w:szCs w:val="24"/>
        </w:rPr>
      </w:pPr>
    </w:p>
    <w:p w14:paraId="1C86E7D5" w14:textId="77777777" w:rsidR="00706387" w:rsidRDefault="00000000">
      <w:pPr>
        <w:pStyle w:val="Heading3"/>
        <w:rPr>
          <w:rFonts w:ascii="Arial" w:hAnsi="Arial" w:cs="Arial"/>
          <w:szCs w:val="24"/>
        </w:rPr>
      </w:pPr>
      <w:r>
        <w:rPr>
          <w:rFonts w:ascii="Arial" w:hAnsi="Arial" w:cs="Arial"/>
          <w:szCs w:val="24"/>
        </w:rPr>
        <w:t>Customization</w:t>
      </w:r>
    </w:p>
    <w:p w14:paraId="7E788CA0" w14:textId="77777777" w:rsidR="00706387" w:rsidRDefault="00000000">
      <w:pPr>
        <w:spacing w:after="140"/>
        <w:rPr>
          <w:sz w:val="24"/>
          <w:szCs w:val="24"/>
        </w:rPr>
      </w:pPr>
      <w:r>
        <w:rPr>
          <w:sz w:val="24"/>
          <w:szCs w:val="24"/>
        </w:rPr>
        <w:t>Supports Bright/Dark mode, accent color and font selection.</w:t>
      </w:r>
    </w:p>
    <w:p w14:paraId="71B7C371" w14:textId="77777777" w:rsidR="00706387" w:rsidRDefault="00706387">
      <w:pPr>
        <w:pStyle w:val="Heading3"/>
        <w:rPr>
          <w:rFonts w:ascii="Arial" w:hAnsi="Arial" w:cs="Arial"/>
          <w:szCs w:val="24"/>
        </w:rPr>
      </w:pPr>
    </w:p>
    <w:p w14:paraId="31D1C6DB" w14:textId="77777777" w:rsidR="00706387" w:rsidRDefault="00000000">
      <w:pPr>
        <w:pStyle w:val="Heading3"/>
        <w:rPr>
          <w:rFonts w:ascii="Arial" w:hAnsi="Arial" w:cs="Arial"/>
          <w:szCs w:val="24"/>
        </w:rPr>
      </w:pPr>
      <w:r>
        <w:rPr>
          <w:rFonts w:ascii="Arial" w:hAnsi="Arial" w:cs="Arial"/>
          <w:szCs w:val="24"/>
        </w:rPr>
        <w:t>Persistence</w:t>
      </w:r>
    </w:p>
    <w:p w14:paraId="57C67C53" w14:textId="77777777" w:rsidR="00706387" w:rsidRDefault="00000000">
      <w:pPr>
        <w:spacing w:after="140"/>
        <w:rPr>
          <w:sz w:val="24"/>
          <w:szCs w:val="24"/>
        </w:rPr>
      </w:pPr>
      <w:r>
        <w:rPr>
          <w:sz w:val="24"/>
          <w:szCs w:val="24"/>
        </w:rPr>
        <w:t>Saves table metadata, columns, rows and cells to MySQL.</w:t>
      </w:r>
    </w:p>
    <w:p w14:paraId="749C61E7" w14:textId="77777777" w:rsidR="00706387" w:rsidRDefault="00706387">
      <w:pPr>
        <w:pStyle w:val="Heading3"/>
        <w:rPr>
          <w:rFonts w:ascii="Arial" w:hAnsi="Arial" w:cs="Arial"/>
          <w:szCs w:val="24"/>
        </w:rPr>
      </w:pPr>
    </w:p>
    <w:p w14:paraId="2E64CE62" w14:textId="77777777" w:rsidR="00706387" w:rsidRDefault="00000000">
      <w:pPr>
        <w:pStyle w:val="Heading3"/>
        <w:rPr>
          <w:rFonts w:ascii="Arial" w:hAnsi="Arial" w:cs="Arial"/>
          <w:szCs w:val="24"/>
        </w:rPr>
      </w:pPr>
      <w:r>
        <w:rPr>
          <w:rFonts w:ascii="Arial" w:hAnsi="Arial" w:cs="Arial"/>
          <w:szCs w:val="24"/>
        </w:rPr>
        <w:t>My Tables</w:t>
      </w:r>
    </w:p>
    <w:p w14:paraId="6C4E5BFE" w14:textId="77777777" w:rsidR="00706387" w:rsidRDefault="00000000">
      <w:pPr>
        <w:spacing w:after="140"/>
        <w:rPr>
          <w:sz w:val="24"/>
          <w:szCs w:val="24"/>
        </w:rPr>
      </w:pPr>
      <w:r>
        <w:rPr>
          <w:sz w:val="24"/>
          <w:szCs w:val="24"/>
        </w:rPr>
        <w:t>Allows searching, filtering, opening, editing and deleting saved tables.</w:t>
      </w:r>
    </w:p>
    <w:p w14:paraId="152C09AD" w14:textId="77777777" w:rsidR="00706387" w:rsidRDefault="00706387">
      <w:pPr>
        <w:pStyle w:val="Heading3"/>
        <w:rPr>
          <w:szCs w:val="24"/>
        </w:rPr>
      </w:pPr>
    </w:p>
    <w:p w14:paraId="557BE2A0" w14:textId="77777777" w:rsidR="00706387" w:rsidRDefault="00000000">
      <w:pPr>
        <w:pStyle w:val="Heading3"/>
        <w:rPr>
          <w:rFonts w:ascii="Arial" w:hAnsi="Arial" w:cs="Arial"/>
          <w:szCs w:val="24"/>
        </w:rPr>
      </w:pPr>
      <w:r>
        <w:rPr>
          <w:rFonts w:ascii="Arial" w:hAnsi="Arial" w:cs="Arial"/>
          <w:szCs w:val="24"/>
        </w:rPr>
        <w:t>Export</w:t>
      </w:r>
    </w:p>
    <w:p w14:paraId="0CB1F77C" w14:textId="77777777" w:rsidR="00706387" w:rsidRDefault="00000000">
      <w:pPr>
        <w:spacing w:after="140"/>
        <w:rPr>
          <w:sz w:val="24"/>
          <w:szCs w:val="24"/>
        </w:rPr>
      </w:pPr>
      <w:r>
        <w:rPr>
          <w:sz w:val="24"/>
          <w:szCs w:val="24"/>
        </w:rPr>
        <w:t>Produces PDF, DOC and PNG outputs.</w:t>
      </w:r>
    </w:p>
    <w:p w14:paraId="226FFDFB" w14:textId="77777777" w:rsidR="00706387" w:rsidRDefault="00706387">
      <w:pPr>
        <w:spacing w:after="140"/>
        <w:rPr>
          <w:sz w:val="24"/>
          <w:szCs w:val="24"/>
        </w:rPr>
      </w:pPr>
    </w:p>
    <w:p w14:paraId="3D6F46EC" w14:textId="77777777" w:rsidR="00706387" w:rsidRDefault="00000000">
      <w:pPr>
        <w:pStyle w:val="Heading2"/>
        <w:rPr>
          <w:sz w:val="32"/>
          <w:szCs w:val="32"/>
        </w:rPr>
      </w:pPr>
      <w:r>
        <w:rPr>
          <w:sz w:val="32"/>
          <w:szCs w:val="32"/>
        </w:rPr>
        <w:t>2.2 Non-Functional Requirements</w:t>
      </w:r>
    </w:p>
    <w:p w14:paraId="7100A32C" w14:textId="77777777" w:rsidR="00706387" w:rsidRDefault="00000000">
      <w:pPr>
        <w:pStyle w:val="ListBullet"/>
        <w:rPr>
          <w:rFonts w:ascii="Roboto" w:hAnsi="Roboto"/>
          <w:sz w:val="24"/>
          <w:szCs w:val="24"/>
        </w:rPr>
      </w:pPr>
      <w:r>
        <w:rPr>
          <w:rFonts w:ascii="Roboto" w:hAnsi="Roboto"/>
          <w:sz w:val="24"/>
          <w:szCs w:val="24"/>
        </w:rPr>
        <w:t>Usability</w:t>
      </w:r>
    </w:p>
    <w:p w14:paraId="4080CE37" w14:textId="77777777" w:rsidR="00706387" w:rsidRDefault="00000000">
      <w:pPr>
        <w:pStyle w:val="ListBullet"/>
        <w:rPr>
          <w:rFonts w:ascii="Roboto" w:hAnsi="Roboto"/>
          <w:sz w:val="24"/>
          <w:szCs w:val="24"/>
        </w:rPr>
      </w:pPr>
      <w:r>
        <w:rPr>
          <w:rFonts w:ascii="Roboto" w:hAnsi="Roboto"/>
          <w:sz w:val="24"/>
          <w:szCs w:val="24"/>
        </w:rPr>
        <w:t>Responsive design</w:t>
      </w:r>
    </w:p>
    <w:p w14:paraId="2873D7F1" w14:textId="77777777" w:rsidR="00706387" w:rsidRDefault="00000000">
      <w:pPr>
        <w:pStyle w:val="ListBullet"/>
        <w:rPr>
          <w:rFonts w:ascii="Roboto" w:hAnsi="Roboto"/>
          <w:sz w:val="24"/>
          <w:szCs w:val="24"/>
        </w:rPr>
      </w:pPr>
      <w:r>
        <w:rPr>
          <w:rFonts w:ascii="Roboto" w:hAnsi="Roboto"/>
          <w:sz w:val="24"/>
          <w:szCs w:val="24"/>
        </w:rPr>
        <w:t>Maintainability</w:t>
      </w:r>
    </w:p>
    <w:p w14:paraId="7F3008B8" w14:textId="77777777" w:rsidR="00706387" w:rsidRDefault="00000000">
      <w:pPr>
        <w:pStyle w:val="ListBullet"/>
        <w:rPr>
          <w:rFonts w:ascii="Roboto" w:hAnsi="Roboto"/>
          <w:sz w:val="24"/>
          <w:szCs w:val="24"/>
        </w:rPr>
      </w:pPr>
      <w:r>
        <w:rPr>
          <w:rFonts w:ascii="Roboto" w:hAnsi="Roboto"/>
          <w:sz w:val="24"/>
          <w:szCs w:val="24"/>
        </w:rPr>
        <w:t>Validation and reliability</w:t>
      </w:r>
    </w:p>
    <w:p w14:paraId="70CB88AE" w14:textId="77777777" w:rsidR="00706387" w:rsidRDefault="00000000">
      <w:pPr>
        <w:pStyle w:val="ListBullet"/>
        <w:rPr>
          <w:rFonts w:ascii="Roboto" w:hAnsi="Roboto"/>
          <w:sz w:val="24"/>
          <w:szCs w:val="24"/>
        </w:rPr>
      </w:pPr>
      <w:r>
        <w:rPr>
          <w:rFonts w:ascii="Roboto" w:hAnsi="Roboto"/>
          <w:sz w:val="24"/>
          <w:szCs w:val="24"/>
        </w:rPr>
        <w:t>Authenticated ownership checks</w:t>
      </w:r>
    </w:p>
    <w:p w14:paraId="4B477592" w14:textId="77777777" w:rsidR="00706387" w:rsidRDefault="00000000">
      <w:pPr>
        <w:pStyle w:val="ListBullet"/>
        <w:rPr>
          <w:rFonts w:ascii="Roboto" w:hAnsi="Roboto"/>
          <w:sz w:val="24"/>
          <w:szCs w:val="24"/>
        </w:rPr>
      </w:pPr>
      <w:r>
        <w:rPr>
          <w:rFonts w:ascii="Roboto" w:hAnsi="Roboto"/>
          <w:sz w:val="24"/>
          <w:szCs w:val="24"/>
        </w:rPr>
        <w:t>Acceptable performance for normal project-sized datasets</w:t>
      </w:r>
    </w:p>
    <w:p w14:paraId="0F762D58" w14:textId="77777777" w:rsidR="00706387" w:rsidRDefault="00706387">
      <w:pPr>
        <w:pStyle w:val="ListBullet"/>
        <w:numPr>
          <w:ilvl w:val="0"/>
          <w:numId w:val="0"/>
        </w:numPr>
        <w:rPr>
          <w:rFonts w:ascii="Roboto" w:hAnsi="Roboto"/>
          <w:sz w:val="24"/>
          <w:szCs w:val="24"/>
        </w:rPr>
      </w:pPr>
    </w:p>
    <w:p w14:paraId="43B65180" w14:textId="77777777" w:rsidR="00706387" w:rsidRDefault="00706387">
      <w:pPr>
        <w:pStyle w:val="ListBullet"/>
        <w:numPr>
          <w:ilvl w:val="0"/>
          <w:numId w:val="0"/>
        </w:numPr>
        <w:rPr>
          <w:rFonts w:ascii="Roboto" w:hAnsi="Roboto"/>
          <w:sz w:val="24"/>
          <w:szCs w:val="24"/>
        </w:rPr>
      </w:pPr>
    </w:p>
    <w:p w14:paraId="44616EBF" w14:textId="77777777" w:rsidR="00706387" w:rsidRDefault="00706387">
      <w:pPr>
        <w:pStyle w:val="ListBullet"/>
        <w:numPr>
          <w:ilvl w:val="0"/>
          <w:numId w:val="0"/>
        </w:numPr>
        <w:rPr>
          <w:rFonts w:ascii="Roboto" w:hAnsi="Roboto"/>
          <w:sz w:val="24"/>
          <w:szCs w:val="24"/>
        </w:rPr>
      </w:pPr>
    </w:p>
    <w:p w14:paraId="68E267A8" w14:textId="77777777" w:rsidR="00706387" w:rsidRDefault="00706387">
      <w:pPr>
        <w:pStyle w:val="ListBullet"/>
        <w:numPr>
          <w:ilvl w:val="0"/>
          <w:numId w:val="0"/>
        </w:numPr>
        <w:rPr>
          <w:rFonts w:ascii="Roboto" w:hAnsi="Roboto"/>
          <w:sz w:val="24"/>
          <w:szCs w:val="24"/>
        </w:rPr>
      </w:pPr>
    </w:p>
    <w:p w14:paraId="50AF82CE" w14:textId="77777777" w:rsidR="00706387" w:rsidRDefault="00706387">
      <w:pPr>
        <w:pStyle w:val="ListBullet"/>
        <w:numPr>
          <w:ilvl w:val="0"/>
          <w:numId w:val="0"/>
        </w:numPr>
        <w:rPr>
          <w:rFonts w:ascii="Roboto" w:hAnsi="Roboto"/>
          <w:sz w:val="24"/>
          <w:szCs w:val="24"/>
        </w:rPr>
      </w:pPr>
    </w:p>
    <w:p w14:paraId="7839EC74" w14:textId="77777777" w:rsidR="00706387" w:rsidRDefault="00706387">
      <w:pPr>
        <w:pStyle w:val="ListBullet"/>
        <w:numPr>
          <w:ilvl w:val="0"/>
          <w:numId w:val="0"/>
        </w:numPr>
        <w:rPr>
          <w:rFonts w:ascii="Roboto" w:hAnsi="Roboto"/>
          <w:sz w:val="24"/>
          <w:szCs w:val="24"/>
        </w:rPr>
      </w:pPr>
    </w:p>
    <w:p w14:paraId="61311340" w14:textId="77777777" w:rsidR="00706387" w:rsidRDefault="00706387">
      <w:pPr>
        <w:pStyle w:val="ListBullet"/>
        <w:numPr>
          <w:ilvl w:val="0"/>
          <w:numId w:val="0"/>
        </w:numPr>
        <w:rPr>
          <w:rFonts w:ascii="Roboto" w:hAnsi="Roboto"/>
          <w:sz w:val="24"/>
          <w:szCs w:val="24"/>
        </w:rPr>
      </w:pPr>
    </w:p>
    <w:p w14:paraId="32BC7ADB" w14:textId="77777777" w:rsidR="00706387" w:rsidRDefault="00706387">
      <w:pPr>
        <w:pStyle w:val="ListBullet"/>
        <w:numPr>
          <w:ilvl w:val="0"/>
          <w:numId w:val="0"/>
        </w:numPr>
        <w:rPr>
          <w:rFonts w:ascii="Roboto" w:hAnsi="Roboto"/>
          <w:sz w:val="24"/>
          <w:szCs w:val="24"/>
        </w:rPr>
      </w:pPr>
    </w:p>
    <w:p w14:paraId="03C20006" w14:textId="77777777" w:rsidR="00706387" w:rsidRDefault="00706387">
      <w:pPr>
        <w:pStyle w:val="ListBullet"/>
        <w:numPr>
          <w:ilvl w:val="0"/>
          <w:numId w:val="0"/>
        </w:numPr>
        <w:rPr>
          <w:rFonts w:ascii="Roboto" w:hAnsi="Roboto"/>
          <w:sz w:val="24"/>
          <w:szCs w:val="24"/>
        </w:rPr>
      </w:pPr>
    </w:p>
    <w:p w14:paraId="44879F33" w14:textId="77777777" w:rsidR="00706387" w:rsidRDefault="00706387">
      <w:pPr>
        <w:pStyle w:val="ListBullet"/>
        <w:numPr>
          <w:ilvl w:val="0"/>
          <w:numId w:val="0"/>
        </w:numPr>
        <w:rPr>
          <w:rFonts w:ascii="Roboto" w:hAnsi="Roboto"/>
          <w:sz w:val="24"/>
          <w:szCs w:val="24"/>
        </w:rPr>
      </w:pPr>
    </w:p>
    <w:p w14:paraId="21F34A23" w14:textId="77777777" w:rsidR="00706387" w:rsidRDefault="00706387">
      <w:pPr>
        <w:pStyle w:val="ListBullet"/>
        <w:numPr>
          <w:ilvl w:val="0"/>
          <w:numId w:val="0"/>
        </w:numPr>
        <w:rPr>
          <w:rFonts w:ascii="Roboto" w:hAnsi="Roboto"/>
          <w:sz w:val="24"/>
          <w:szCs w:val="24"/>
        </w:rPr>
      </w:pPr>
    </w:p>
    <w:p w14:paraId="0D6FD5B1" w14:textId="77777777" w:rsidR="00706387" w:rsidRDefault="00706387">
      <w:pPr>
        <w:pStyle w:val="ListBullet"/>
        <w:numPr>
          <w:ilvl w:val="0"/>
          <w:numId w:val="0"/>
        </w:numPr>
        <w:rPr>
          <w:rFonts w:ascii="Roboto" w:hAnsi="Roboto"/>
          <w:sz w:val="24"/>
          <w:szCs w:val="24"/>
        </w:rPr>
      </w:pPr>
    </w:p>
    <w:p w14:paraId="1665AAE4" w14:textId="77777777" w:rsidR="00706387" w:rsidRDefault="00706387">
      <w:pPr>
        <w:pStyle w:val="ListBullet"/>
        <w:numPr>
          <w:ilvl w:val="0"/>
          <w:numId w:val="0"/>
        </w:numPr>
        <w:rPr>
          <w:rFonts w:ascii="Roboto" w:hAnsi="Roboto"/>
          <w:sz w:val="24"/>
          <w:szCs w:val="24"/>
        </w:rPr>
      </w:pPr>
    </w:p>
    <w:p w14:paraId="55599A29" w14:textId="77777777" w:rsidR="00706387" w:rsidRDefault="00706387">
      <w:pPr>
        <w:pStyle w:val="ListBullet"/>
        <w:numPr>
          <w:ilvl w:val="0"/>
          <w:numId w:val="0"/>
        </w:numPr>
        <w:rPr>
          <w:rFonts w:ascii="Roboto" w:hAnsi="Roboto"/>
          <w:sz w:val="24"/>
          <w:szCs w:val="24"/>
        </w:rPr>
      </w:pPr>
    </w:p>
    <w:p w14:paraId="697BEC9C" w14:textId="77777777" w:rsidR="00706387" w:rsidRDefault="00000000">
      <w:pPr>
        <w:pStyle w:val="Heading1"/>
        <w:rPr>
          <w:sz w:val="44"/>
          <w:szCs w:val="44"/>
        </w:rPr>
      </w:pPr>
      <w:r>
        <w:rPr>
          <w:sz w:val="44"/>
          <w:szCs w:val="44"/>
        </w:rPr>
        <w:lastRenderedPageBreak/>
        <w:t>3. FEASIBILITY STUDY</w:t>
      </w:r>
    </w:p>
    <w:p w14:paraId="52311515" w14:textId="77777777" w:rsidR="00706387" w:rsidRDefault="00706387">
      <w:pPr>
        <w:pStyle w:val="Heading2"/>
        <w:rPr>
          <w:sz w:val="32"/>
          <w:szCs w:val="32"/>
        </w:rPr>
      </w:pPr>
    </w:p>
    <w:p w14:paraId="40029C7F" w14:textId="77777777" w:rsidR="00706387" w:rsidRDefault="00000000">
      <w:pPr>
        <w:pStyle w:val="Heading2"/>
        <w:rPr>
          <w:sz w:val="32"/>
          <w:szCs w:val="32"/>
        </w:rPr>
      </w:pPr>
      <w:r>
        <w:rPr>
          <w:sz w:val="32"/>
          <w:szCs w:val="32"/>
        </w:rPr>
        <w:t>3.1 Technical Feasibility</w:t>
      </w:r>
    </w:p>
    <w:p w14:paraId="3F3A941F" w14:textId="77777777" w:rsidR="00706387" w:rsidRDefault="00000000">
      <w:pPr>
        <w:spacing w:after="140"/>
        <w:rPr>
          <w:sz w:val="24"/>
          <w:szCs w:val="24"/>
        </w:rPr>
      </w:pPr>
      <w:r>
        <w:rPr>
          <w:sz w:val="24"/>
          <w:szCs w:val="24"/>
        </w:rPr>
        <w:t>The project is technically feasible because it uses standard web technologies supported by WampServer. No specialized hardware is required.</w:t>
      </w:r>
    </w:p>
    <w:p w14:paraId="455136E3" w14:textId="77777777" w:rsidR="00706387" w:rsidRDefault="00706387">
      <w:pPr>
        <w:spacing w:after="140"/>
        <w:rPr>
          <w:sz w:val="24"/>
          <w:szCs w:val="24"/>
        </w:rPr>
      </w:pPr>
    </w:p>
    <w:p w14:paraId="57B38332" w14:textId="77777777" w:rsidR="00706387" w:rsidRDefault="00000000">
      <w:pPr>
        <w:pStyle w:val="Heading2"/>
        <w:rPr>
          <w:sz w:val="32"/>
          <w:szCs w:val="32"/>
        </w:rPr>
      </w:pPr>
      <w:r>
        <w:rPr>
          <w:sz w:val="32"/>
          <w:szCs w:val="32"/>
        </w:rPr>
        <w:t>3.2 Economic Feasibility</w:t>
      </w:r>
    </w:p>
    <w:p w14:paraId="1CBD021D" w14:textId="77777777" w:rsidR="00706387" w:rsidRDefault="00000000">
      <w:pPr>
        <w:spacing w:after="140"/>
        <w:rPr>
          <w:sz w:val="24"/>
          <w:szCs w:val="24"/>
        </w:rPr>
      </w:pPr>
      <w:r>
        <w:rPr>
          <w:sz w:val="24"/>
          <w:szCs w:val="24"/>
        </w:rPr>
        <w:t>The main development technologies are freely available, so implementation cost is low.</w:t>
      </w:r>
    </w:p>
    <w:p w14:paraId="1A06CA0F" w14:textId="77777777" w:rsidR="00706387" w:rsidRDefault="00706387">
      <w:pPr>
        <w:spacing w:after="140"/>
        <w:rPr>
          <w:sz w:val="24"/>
          <w:szCs w:val="24"/>
        </w:rPr>
      </w:pPr>
    </w:p>
    <w:p w14:paraId="11826BC8" w14:textId="77777777" w:rsidR="00706387" w:rsidRDefault="00000000">
      <w:pPr>
        <w:pStyle w:val="Heading2"/>
        <w:rPr>
          <w:sz w:val="32"/>
          <w:szCs w:val="32"/>
        </w:rPr>
      </w:pPr>
      <w:r>
        <w:rPr>
          <w:sz w:val="32"/>
          <w:szCs w:val="32"/>
        </w:rPr>
        <w:t>3.3 Operational Feasibility</w:t>
      </w:r>
    </w:p>
    <w:p w14:paraId="536D9253" w14:textId="77777777" w:rsidR="00706387" w:rsidRDefault="00000000">
      <w:pPr>
        <w:spacing w:after="140"/>
        <w:rPr>
          <w:sz w:val="24"/>
          <w:szCs w:val="24"/>
        </w:rPr>
      </w:pPr>
      <w:r>
        <w:rPr>
          <w:sz w:val="24"/>
          <w:szCs w:val="24"/>
        </w:rPr>
        <w:t>The category-based interface, clear navigation and direct table editing make the system usable for people with basic computer knowledge.</w:t>
      </w:r>
    </w:p>
    <w:p w14:paraId="2D935C9C" w14:textId="77777777" w:rsidR="00706387" w:rsidRDefault="00706387">
      <w:pPr>
        <w:spacing w:after="140"/>
        <w:rPr>
          <w:sz w:val="24"/>
          <w:szCs w:val="24"/>
        </w:rPr>
      </w:pPr>
    </w:p>
    <w:p w14:paraId="09549A14" w14:textId="77777777" w:rsidR="00706387" w:rsidRDefault="00000000">
      <w:pPr>
        <w:pStyle w:val="Heading2"/>
        <w:rPr>
          <w:sz w:val="32"/>
          <w:szCs w:val="32"/>
        </w:rPr>
      </w:pPr>
      <w:r>
        <w:rPr>
          <w:sz w:val="32"/>
          <w:szCs w:val="32"/>
        </w:rPr>
        <w:t>3.4 Schedule Feasibility</w:t>
      </w:r>
    </w:p>
    <w:p w14:paraId="0DA796BC" w14:textId="77777777" w:rsidR="00706387" w:rsidRDefault="00000000">
      <w:pPr>
        <w:spacing w:after="140"/>
        <w:rPr>
          <w:sz w:val="24"/>
          <w:szCs w:val="24"/>
        </w:rPr>
      </w:pPr>
      <w:r>
        <w:rPr>
          <w:sz w:val="24"/>
          <w:szCs w:val="24"/>
        </w:rPr>
        <w:t>The work was divided into defined phases from requirements through implementation, making the academic schedule manageable.</w:t>
      </w:r>
    </w:p>
    <w:p w14:paraId="714E56E0" w14:textId="77777777" w:rsidR="00706387" w:rsidRDefault="00706387">
      <w:pPr>
        <w:spacing w:after="140"/>
        <w:rPr>
          <w:sz w:val="24"/>
          <w:szCs w:val="24"/>
        </w:rPr>
      </w:pPr>
    </w:p>
    <w:p w14:paraId="6567D27F" w14:textId="77777777" w:rsidR="00706387" w:rsidRDefault="00000000">
      <w:pPr>
        <w:pStyle w:val="Heading2"/>
        <w:rPr>
          <w:sz w:val="32"/>
          <w:szCs w:val="32"/>
        </w:rPr>
      </w:pPr>
      <w:r>
        <w:rPr>
          <w:sz w:val="32"/>
          <w:szCs w:val="32"/>
        </w:rPr>
        <w:t>3.5 Result</w:t>
      </w:r>
    </w:p>
    <w:p w14:paraId="5B034D8B" w14:textId="77777777" w:rsidR="00706387" w:rsidRDefault="00000000">
      <w:pPr>
        <w:spacing w:after="140"/>
        <w:rPr>
          <w:sz w:val="24"/>
          <w:szCs w:val="24"/>
        </w:rPr>
      </w:pPr>
      <w:r>
        <w:rPr>
          <w:sz w:val="24"/>
          <w:szCs w:val="24"/>
        </w:rPr>
        <w:t>TableCraft is technically, economically, operationally and schedule feasible for the intended academic project scope.</w:t>
      </w:r>
    </w:p>
    <w:p w14:paraId="28C2AD8E" w14:textId="77777777" w:rsidR="00706387" w:rsidRDefault="00000000">
      <w:r>
        <w:br w:type="page"/>
      </w:r>
    </w:p>
    <w:p w14:paraId="4F88F52E" w14:textId="77777777" w:rsidR="00706387" w:rsidRDefault="00000000">
      <w:pPr>
        <w:pStyle w:val="Heading1"/>
        <w:rPr>
          <w:sz w:val="44"/>
          <w:szCs w:val="44"/>
        </w:rPr>
      </w:pPr>
      <w:r>
        <w:rPr>
          <w:sz w:val="44"/>
          <w:szCs w:val="44"/>
        </w:rPr>
        <w:lastRenderedPageBreak/>
        <w:t>4. DATA INFORMATION</w:t>
      </w:r>
    </w:p>
    <w:p w14:paraId="5432C252" w14:textId="77777777" w:rsidR="00706387" w:rsidRDefault="00706387"/>
    <w:p w14:paraId="3A55B11C" w14:textId="77777777" w:rsidR="00706387" w:rsidRDefault="00000000">
      <w:pPr>
        <w:spacing w:after="140"/>
      </w:pPr>
      <w:r>
        <w:rPr>
          <w:sz w:val="24"/>
          <w:szCs w:val="24"/>
        </w:rPr>
        <w:t>Data is the central component of TableCraft. Raw user input is converted into organized table records and stored in a relational database</w:t>
      </w:r>
      <w:r>
        <w:t>.</w:t>
      </w:r>
    </w:p>
    <w:p w14:paraId="0478598A" w14:textId="77777777" w:rsidR="00706387" w:rsidRDefault="00706387">
      <w:pPr>
        <w:spacing w:after="140"/>
      </w:pPr>
    </w:p>
    <w:tbl>
      <w:tblPr>
        <w:tblW w:w="0" w:type="auto"/>
        <w:jc w:val="center"/>
        <w:tblLook w:val="0000" w:firstRow="0" w:lastRow="0" w:firstColumn="0" w:lastColumn="0" w:noHBand="0" w:noVBand="0"/>
      </w:tblPr>
      <w:tblGrid>
        <w:gridCol w:w="4824"/>
        <w:gridCol w:w="4824"/>
      </w:tblGrid>
      <w:tr w:rsidR="00706387" w14:paraId="0AA08215" w14:textId="77777777">
        <w:trPr>
          <w:jc w:val="center"/>
        </w:trPr>
        <w:tc>
          <w:tcPr>
            <w:tcW w:w="4824" w:type="dxa"/>
            <w:shd w:val="clear" w:color="auto" w:fill="080E53"/>
          </w:tcPr>
          <w:p w14:paraId="180FB8DC" w14:textId="77777777" w:rsidR="00706387" w:rsidRDefault="00000000">
            <w:pPr>
              <w:spacing w:before="120" w:after="120"/>
              <w:rPr>
                <w:rFonts w:ascii="Roboto" w:hAnsi="Roboto"/>
                <w:sz w:val="24"/>
                <w:szCs w:val="24"/>
              </w:rPr>
            </w:pPr>
            <w:r>
              <w:rPr>
                <w:rFonts w:ascii="Roboto" w:hAnsi="Roboto"/>
                <w:b/>
                <w:color w:val="FFFFFF"/>
                <w:sz w:val="24"/>
                <w:szCs w:val="24"/>
              </w:rPr>
              <w:t>Type</w:t>
            </w:r>
          </w:p>
        </w:tc>
        <w:tc>
          <w:tcPr>
            <w:tcW w:w="4824" w:type="dxa"/>
            <w:shd w:val="clear" w:color="auto" w:fill="080E53"/>
          </w:tcPr>
          <w:p w14:paraId="2E338C77" w14:textId="77777777" w:rsidR="00706387" w:rsidRDefault="00000000">
            <w:pPr>
              <w:spacing w:before="120" w:after="120"/>
              <w:rPr>
                <w:rFonts w:ascii="Roboto" w:hAnsi="Roboto"/>
                <w:sz w:val="24"/>
                <w:szCs w:val="24"/>
              </w:rPr>
            </w:pPr>
            <w:r>
              <w:rPr>
                <w:rFonts w:ascii="Roboto" w:hAnsi="Roboto"/>
                <w:b/>
                <w:color w:val="FFFFFF"/>
                <w:sz w:val="24"/>
                <w:szCs w:val="24"/>
              </w:rPr>
              <w:t>Examples</w:t>
            </w:r>
          </w:p>
        </w:tc>
      </w:tr>
      <w:tr w:rsidR="00706387" w14:paraId="64066A9E" w14:textId="77777777">
        <w:trPr>
          <w:jc w:val="center"/>
        </w:trPr>
        <w:tc>
          <w:tcPr>
            <w:tcW w:w="4824" w:type="dxa"/>
            <w:shd w:val="clear" w:color="auto" w:fill="F5F7FB"/>
            <w:vAlign w:val="center"/>
          </w:tcPr>
          <w:p w14:paraId="4AAB12BB" w14:textId="77777777" w:rsidR="00706387" w:rsidRDefault="00000000">
            <w:pPr>
              <w:spacing w:before="120" w:after="120"/>
              <w:rPr>
                <w:rFonts w:ascii="Roboto" w:hAnsi="Roboto"/>
                <w:sz w:val="24"/>
                <w:szCs w:val="24"/>
              </w:rPr>
            </w:pPr>
            <w:r>
              <w:rPr>
                <w:rFonts w:ascii="Roboto" w:hAnsi="Roboto"/>
                <w:sz w:val="24"/>
                <w:szCs w:val="24"/>
              </w:rPr>
              <w:t>Text</w:t>
            </w:r>
          </w:p>
        </w:tc>
        <w:tc>
          <w:tcPr>
            <w:tcW w:w="4824" w:type="dxa"/>
            <w:shd w:val="clear" w:color="auto" w:fill="F5F7FB"/>
            <w:vAlign w:val="center"/>
          </w:tcPr>
          <w:p w14:paraId="1FFA6521" w14:textId="77777777" w:rsidR="00706387" w:rsidRDefault="00000000">
            <w:pPr>
              <w:spacing w:before="120" w:after="120"/>
              <w:rPr>
                <w:rFonts w:ascii="Roboto" w:hAnsi="Roboto"/>
                <w:sz w:val="24"/>
                <w:szCs w:val="24"/>
              </w:rPr>
            </w:pPr>
            <w:r>
              <w:rPr>
                <w:rFonts w:ascii="Roboto" w:hAnsi="Roboto"/>
                <w:sz w:val="24"/>
                <w:szCs w:val="24"/>
              </w:rPr>
              <w:t>Names, titles, descriptions, categories</w:t>
            </w:r>
          </w:p>
        </w:tc>
      </w:tr>
      <w:tr w:rsidR="00706387" w14:paraId="0D1F2A79" w14:textId="77777777">
        <w:trPr>
          <w:jc w:val="center"/>
        </w:trPr>
        <w:tc>
          <w:tcPr>
            <w:tcW w:w="4824" w:type="dxa"/>
            <w:vAlign w:val="center"/>
          </w:tcPr>
          <w:p w14:paraId="6535221D" w14:textId="77777777" w:rsidR="00706387" w:rsidRDefault="00000000">
            <w:pPr>
              <w:spacing w:before="120" w:after="120"/>
              <w:rPr>
                <w:rFonts w:ascii="Roboto" w:hAnsi="Roboto"/>
                <w:sz w:val="24"/>
                <w:szCs w:val="24"/>
              </w:rPr>
            </w:pPr>
            <w:r>
              <w:rPr>
                <w:rFonts w:ascii="Roboto" w:hAnsi="Roboto"/>
                <w:sz w:val="24"/>
                <w:szCs w:val="24"/>
              </w:rPr>
              <w:t>Number</w:t>
            </w:r>
          </w:p>
        </w:tc>
        <w:tc>
          <w:tcPr>
            <w:tcW w:w="4824" w:type="dxa"/>
            <w:vAlign w:val="center"/>
          </w:tcPr>
          <w:p w14:paraId="426A8FE5" w14:textId="77777777" w:rsidR="00706387" w:rsidRDefault="00000000">
            <w:pPr>
              <w:spacing w:before="120" w:after="120"/>
              <w:rPr>
                <w:rFonts w:ascii="Roboto" w:hAnsi="Roboto"/>
                <w:sz w:val="24"/>
                <w:szCs w:val="24"/>
              </w:rPr>
            </w:pPr>
            <w:r>
              <w:rPr>
                <w:rFonts w:ascii="Roboto" w:hAnsi="Roboto"/>
                <w:sz w:val="24"/>
                <w:szCs w:val="24"/>
              </w:rPr>
              <w:t>Quantity, marks, roll number, attendance</w:t>
            </w:r>
          </w:p>
        </w:tc>
      </w:tr>
      <w:tr w:rsidR="00706387" w14:paraId="2B53137E" w14:textId="77777777">
        <w:trPr>
          <w:jc w:val="center"/>
        </w:trPr>
        <w:tc>
          <w:tcPr>
            <w:tcW w:w="4824" w:type="dxa"/>
            <w:shd w:val="clear" w:color="auto" w:fill="F5F7FB"/>
            <w:vAlign w:val="center"/>
          </w:tcPr>
          <w:p w14:paraId="7FAD151B" w14:textId="77777777" w:rsidR="00706387" w:rsidRDefault="00000000">
            <w:pPr>
              <w:spacing w:before="120" w:after="120"/>
              <w:rPr>
                <w:rFonts w:ascii="Roboto" w:hAnsi="Roboto"/>
                <w:sz w:val="24"/>
                <w:szCs w:val="24"/>
              </w:rPr>
            </w:pPr>
            <w:r>
              <w:rPr>
                <w:rFonts w:ascii="Roboto" w:hAnsi="Roboto"/>
                <w:sz w:val="24"/>
                <w:szCs w:val="24"/>
              </w:rPr>
              <w:t>Date</w:t>
            </w:r>
          </w:p>
        </w:tc>
        <w:tc>
          <w:tcPr>
            <w:tcW w:w="4824" w:type="dxa"/>
            <w:shd w:val="clear" w:color="auto" w:fill="F5F7FB"/>
            <w:vAlign w:val="center"/>
          </w:tcPr>
          <w:p w14:paraId="2E0FB302" w14:textId="77777777" w:rsidR="00706387" w:rsidRDefault="00000000">
            <w:pPr>
              <w:spacing w:before="120" w:after="120"/>
              <w:rPr>
                <w:rFonts w:ascii="Roboto" w:hAnsi="Roboto"/>
                <w:sz w:val="24"/>
                <w:szCs w:val="24"/>
              </w:rPr>
            </w:pPr>
            <w:r>
              <w:rPr>
                <w:rFonts w:ascii="Roboto" w:hAnsi="Roboto"/>
                <w:sz w:val="24"/>
                <w:szCs w:val="24"/>
              </w:rPr>
              <w:t>Order, joining, issue and return dates</w:t>
            </w:r>
          </w:p>
        </w:tc>
      </w:tr>
      <w:tr w:rsidR="00706387" w14:paraId="092C60E0" w14:textId="77777777">
        <w:trPr>
          <w:jc w:val="center"/>
        </w:trPr>
        <w:tc>
          <w:tcPr>
            <w:tcW w:w="4824" w:type="dxa"/>
            <w:vAlign w:val="center"/>
          </w:tcPr>
          <w:p w14:paraId="2D1F925B" w14:textId="77777777" w:rsidR="00706387" w:rsidRDefault="00000000">
            <w:pPr>
              <w:spacing w:before="120" w:after="120"/>
              <w:rPr>
                <w:rFonts w:ascii="Roboto" w:hAnsi="Roboto"/>
                <w:sz w:val="24"/>
                <w:szCs w:val="24"/>
              </w:rPr>
            </w:pPr>
            <w:r>
              <w:rPr>
                <w:rFonts w:ascii="Roboto" w:hAnsi="Roboto"/>
                <w:sz w:val="24"/>
                <w:szCs w:val="24"/>
              </w:rPr>
              <w:t>Currency</w:t>
            </w:r>
          </w:p>
        </w:tc>
        <w:tc>
          <w:tcPr>
            <w:tcW w:w="4824" w:type="dxa"/>
            <w:vAlign w:val="center"/>
          </w:tcPr>
          <w:p w14:paraId="2F3E6EC6" w14:textId="77777777" w:rsidR="00706387" w:rsidRDefault="00000000">
            <w:pPr>
              <w:spacing w:before="120" w:after="120"/>
              <w:rPr>
                <w:rFonts w:ascii="Roboto" w:hAnsi="Roboto"/>
                <w:sz w:val="24"/>
                <w:szCs w:val="24"/>
              </w:rPr>
            </w:pPr>
            <w:r>
              <w:rPr>
                <w:rFonts w:ascii="Roboto" w:hAnsi="Roboto"/>
                <w:sz w:val="24"/>
                <w:szCs w:val="24"/>
              </w:rPr>
              <w:t>Price, salary, total, stock value</w:t>
            </w:r>
          </w:p>
        </w:tc>
      </w:tr>
    </w:tbl>
    <w:p w14:paraId="068D14AC" w14:textId="77777777" w:rsidR="00706387" w:rsidRDefault="00706387">
      <w:pPr>
        <w:spacing w:after="40"/>
      </w:pPr>
    </w:p>
    <w:p w14:paraId="6D5EACCD" w14:textId="77777777" w:rsidR="00706387" w:rsidRDefault="00706387">
      <w:pPr>
        <w:pStyle w:val="Heading2"/>
        <w:rPr>
          <w:sz w:val="32"/>
          <w:szCs w:val="32"/>
        </w:rPr>
      </w:pPr>
    </w:p>
    <w:p w14:paraId="641815A7" w14:textId="77777777" w:rsidR="00706387" w:rsidRDefault="00000000">
      <w:pPr>
        <w:pStyle w:val="Heading2"/>
        <w:rPr>
          <w:sz w:val="32"/>
          <w:szCs w:val="32"/>
        </w:rPr>
      </w:pPr>
      <w:r>
        <w:rPr>
          <w:sz w:val="32"/>
          <w:szCs w:val="32"/>
        </w:rPr>
        <w:t>4.1 Student Record</w:t>
      </w:r>
    </w:p>
    <w:tbl>
      <w:tblPr>
        <w:tblW w:w="0" w:type="auto"/>
        <w:jc w:val="center"/>
        <w:tblLook w:val="0000" w:firstRow="0" w:lastRow="0" w:firstColumn="0" w:lastColumn="0" w:noHBand="0" w:noVBand="0"/>
      </w:tblPr>
      <w:tblGrid>
        <w:gridCol w:w="1608"/>
        <w:gridCol w:w="1608"/>
        <w:gridCol w:w="1608"/>
        <w:gridCol w:w="1608"/>
        <w:gridCol w:w="1608"/>
        <w:gridCol w:w="1608"/>
      </w:tblGrid>
      <w:tr w:rsidR="00706387" w14:paraId="2B68FC97" w14:textId="77777777">
        <w:trPr>
          <w:jc w:val="center"/>
        </w:trPr>
        <w:tc>
          <w:tcPr>
            <w:tcW w:w="1608" w:type="dxa"/>
            <w:shd w:val="clear" w:color="auto" w:fill="080E53"/>
          </w:tcPr>
          <w:p w14:paraId="0B039824" w14:textId="77777777" w:rsidR="00706387" w:rsidRDefault="00000000">
            <w:pPr>
              <w:spacing w:before="120" w:after="120"/>
              <w:rPr>
                <w:rFonts w:ascii="Roboto" w:hAnsi="Roboto"/>
                <w:sz w:val="24"/>
                <w:szCs w:val="24"/>
              </w:rPr>
            </w:pPr>
            <w:r>
              <w:rPr>
                <w:rFonts w:ascii="Roboto" w:hAnsi="Roboto"/>
                <w:b/>
                <w:color w:val="FFFFFF"/>
                <w:sz w:val="24"/>
                <w:szCs w:val="24"/>
              </w:rPr>
              <w:t>Roll No.</w:t>
            </w:r>
          </w:p>
        </w:tc>
        <w:tc>
          <w:tcPr>
            <w:tcW w:w="1608" w:type="dxa"/>
            <w:shd w:val="clear" w:color="auto" w:fill="080E53"/>
          </w:tcPr>
          <w:p w14:paraId="23F042D8" w14:textId="77777777" w:rsidR="00706387" w:rsidRDefault="00000000">
            <w:pPr>
              <w:spacing w:before="120" w:after="120"/>
              <w:rPr>
                <w:rFonts w:ascii="Roboto" w:hAnsi="Roboto"/>
                <w:sz w:val="24"/>
                <w:szCs w:val="24"/>
              </w:rPr>
            </w:pPr>
            <w:r>
              <w:rPr>
                <w:rFonts w:ascii="Roboto" w:hAnsi="Roboto"/>
                <w:b/>
                <w:color w:val="FFFFFF"/>
                <w:sz w:val="24"/>
                <w:szCs w:val="24"/>
              </w:rPr>
              <w:t>Name</w:t>
            </w:r>
          </w:p>
        </w:tc>
        <w:tc>
          <w:tcPr>
            <w:tcW w:w="1608" w:type="dxa"/>
            <w:shd w:val="clear" w:color="auto" w:fill="080E53"/>
          </w:tcPr>
          <w:p w14:paraId="534120EC" w14:textId="77777777" w:rsidR="00706387" w:rsidRDefault="00000000">
            <w:pPr>
              <w:spacing w:before="120" w:after="120"/>
              <w:rPr>
                <w:rFonts w:ascii="Roboto" w:hAnsi="Roboto"/>
                <w:sz w:val="24"/>
                <w:szCs w:val="24"/>
              </w:rPr>
            </w:pPr>
            <w:r>
              <w:rPr>
                <w:rFonts w:ascii="Roboto" w:hAnsi="Roboto"/>
                <w:b/>
                <w:color w:val="FFFFFF"/>
                <w:sz w:val="24"/>
                <w:szCs w:val="24"/>
              </w:rPr>
              <w:t>Class</w:t>
            </w:r>
          </w:p>
        </w:tc>
        <w:tc>
          <w:tcPr>
            <w:tcW w:w="1608" w:type="dxa"/>
            <w:shd w:val="clear" w:color="auto" w:fill="080E53"/>
          </w:tcPr>
          <w:p w14:paraId="0498F061" w14:textId="77777777" w:rsidR="00706387" w:rsidRDefault="00000000">
            <w:pPr>
              <w:spacing w:before="120" w:after="120"/>
              <w:rPr>
                <w:rFonts w:ascii="Roboto" w:hAnsi="Roboto"/>
                <w:sz w:val="24"/>
                <w:szCs w:val="24"/>
              </w:rPr>
            </w:pPr>
            <w:r>
              <w:rPr>
                <w:rFonts w:ascii="Roboto" w:hAnsi="Roboto"/>
                <w:b/>
                <w:color w:val="FFFFFF"/>
                <w:sz w:val="24"/>
                <w:szCs w:val="24"/>
              </w:rPr>
              <w:t>Subject</w:t>
            </w:r>
          </w:p>
        </w:tc>
        <w:tc>
          <w:tcPr>
            <w:tcW w:w="1608" w:type="dxa"/>
            <w:shd w:val="clear" w:color="auto" w:fill="080E53"/>
          </w:tcPr>
          <w:p w14:paraId="7A4A6944" w14:textId="77777777" w:rsidR="00706387" w:rsidRDefault="00000000">
            <w:pPr>
              <w:spacing w:before="120" w:after="120"/>
              <w:rPr>
                <w:rFonts w:ascii="Roboto" w:hAnsi="Roboto"/>
                <w:sz w:val="24"/>
                <w:szCs w:val="24"/>
              </w:rPr>
            </w:pPr>
            <w:r>
              <w:rPr>
                <w:rFonts w:ascii="Roboto" w:hAnsi="Roboto"/>
                <w:b/>
                <w:color w:val="FFFFFF"/>
                <w:sz w:val="24"/>
                <w:szCs w:val="24"/>
              </w:rPr>
              <w:t>Marks</w:t>
            </w:r>
          </w:p>
        </w:tc>
        <w:tc>
          <w:tcPr>
            <w:tcW w:w="1608" w:type="dxa"/>
            <w:shd w:val="clear" w:color="auto" w:fill="080E53"/>
          </w:tcPr>
          <w:p w14:paraId="13B5401B" w14:textId="77777777" w:rsidR="00706387" w:rsidRDefault="00000000">
            <w:pPr>
              <w:spacing w:before="120" w:after="120"/>
              <w:rPr>
                <w:rFonts w:ascii="Roboto" w:hAnsi="Roboto"/>
                <w:sz w:val="24"/>
                <w:szCs w:val="24"/>
              </w:rPr>
            </w:pPr>
            <w:r>
              <w:rPr>
                <w:rFonts w:ascii="Roboto" w:hAnsi="Roboto"/>
                <w:b/>
                <w:color w:val="FFFFFF"/>
                <w:sz w:val="24"/>
                <w:szCs w:val="24"/>
              </w:rPr>
              <w:t>Attendance</w:t>
            </w:r>
          </w:p>
        </w:tc>
      </w:tr>
      <w:tr w:rsidR="00706387" w14:paraId="1E412BAF" w14:textId="77777777">
        <w:trPr>
          <w:jc w:val="center"/>
        </w:trPr>
        <w:tc>
          <w:tcPr>
            <w:tcW w:w="1608" w:type="dxa"/>
            <w:shd w:val="clear" w:color="auto" w:fill="F5F7FB"/>
            <w:vAlign w:val="center"/>
          </w:tcPr>
          <w:p w14:paraId="75AEE9D8" w14:textId="77777777" w:rsidR="00706387" w:rsidRDefault="00000000">
            <w:pPr>
              <w:spacing w:before="120" w:after="120"/>
              <w:rPr>
                <w:rFonts w:ascii="Roboto" w:hAnsi="Roboto"/>
                <w:sz w:val="24"/>
                <w:szCs w:val="24"/>
              </w:rPr>
            </w:pPr>
            <w:r>
              <w:rPr>
                <w:rFonts w:ascii="Roboto" w:hAnsi="Roboto"/>
                <w:sz w:val="24"/>
                <w:szCs w:val="24"/>
              </w:rPr>
              <w:t>1</w:t>
            </w:r>
          </w:p>
        </w:tc>
        <w:tc>
          <w:tcPr>
            <w:tcW w:w="1608" w:type="dxa"/>
            <w:shd w:val="clear" w:color="auto" w:fill="F5F7FB"/>
            <w:vAlign w:val="center"/>
          </w:tcPr>
          <w:p w14:paraId="524DFE20" w14:textId="77777777" w:rsidR="00706387" w:rsidRDefault="00000000">
            <w:pPr>
              <w:spacing w:before="120" w:after="120"/>
              <w:rPr>
                <w:rFonts w:ascii="Roboto" w:hAnsi="Roboto"/>
                <w:sz w:val="24"/>
                <w:szCs w:val="24"/>
              </w:rPr>
            </w:pPr>
            <w:r>
              <w:rPr>
                <w:rFonts w:ascii="Roboto" w:hAnsi="Roboto"/>
                <w:sz w:val="24"/>
                <w:szCs w:val="24"/>
              </w:rPr>
              <w:t>Student A</w:t>
            </w:r>
          </w:p>
        </w:tc>
        <w:tc>
          <w:tcPr>
            <w:tcW w:w="1608" w:type="dxa"/>
            <w:shd w:val="clear" w:color="auto" w:fill="F5F7FB"/>
            <w:vAlign w:val="center"/>
          </w:tcPr>
          <w:p w14:paraId="151AF8CE" w14:textId="77777777" w:rsidR="00706387" w:rsidRDefault="00000000">
            <w:pPr>
              <w:spacing w:before="120" w:after="120"/>
              <w:rPr>
                <w:rFonts w:ascii="Roboto" w:hAnsi="Roboto"/>
                <w:sz w:val="24"/>
                <w:szCs w:val="24"/>
              </w:rPr>
            </w:pPr>
            <w:r>
              <w:rPr>
                <w:rFonts w:ascii="Roboto" w:hAnsi="Roboto"/>
                <w:sz w:val="24"/>
                <w:szCs w:val="24"/>
              </w:rPr>
              <w:t>BCA</w:t>
            </w:r>
          </w:p>
        </w:tc>
        <w:tc>
          <w:tcPr>
            <w:tcW w:w="1608" w:type="dxa"/>
            <w:shd w:val="clear" w:color="auto" w:fill="F5F7FB"/>
            <w:vAlign w:val="center"/>
          </w:tcPr>
          <w:p w14:paraId="46C7AEE2" w14:textId="77777777" w:rsidR="00706387" w:rsidRDefault="00000000">
            <w:pPr>
              <w:spacing w:before="120" w:after="120"/>
              <w:rPr>
                <w:rFonts w:ascii="Roboto" w:hAnsi="Roboto"/>
                <w:sz w:val="24"/>
                <w:szCs w:val="24"/>
              </w:rPr>
            </w:pPr>
            <w:r>
              <w:rPr>
                <w:rFonts w:ascii="Roboto" w:hAnsi="Roboto"/>
                <w:sz w:val="24"/>
                <w:szCs w:val="24"/>
              </w:rPr>
              <w:t>PHP</w:t>
            </w:r>
          </w:p>
        </w:tc>
        <w:tc>
          <w:tcPr>
            <w:tcW w:w="1608" w:type="dxa"/>
            <w:shd w:val="clear" w:color="auto" w:fill="F5F7FB"/>
            <w:vAlign w:val="center"/>
          </w:tcPr>
          <w:p w14:paraId="758CE8D8" w14:textId="77777777" w:rsidR="00706387" w:rsidRDefault="00000000">
            <w:pPr>
              <w:spacing w:before="120" w:after="120"/>
              <w:rPr>
                <w:rFonts w:ascii="Roboto" w:hAnsi="Roboto"/>
                <w:sz w:val="24"/>
                <w:szCs w:val="24"/>
              </w:rPr>
            </w:pPr>
            <w:r>
              <w:rPr>
                <w:rFonts w:ascii="Roboto" w:hAnsi="Roboto"/>
                <w:sz w:val="24"/>
                <w:szCs w:val="24"/>
              </w:rPr>
              <w:t>82</w:t>
            </w:r>
          </w:p>
        </w:tc>
        <w:tc>
          <w:tcPr>
            <w:tcW w:w="1608" w:type="dxa"/>
            <w:shd w:val="clear" w:color="auto" w:fill="F5F7FB"/>
            <w:vAlign w:val="center"/>
          </w:tcPr>
          <w:p w14:paraId="39CD9104" w14:textId="77777777" w:rsidR="00706387" w:rsidRDefault="00000000">
            <w:pPr>
              <w:spacing w:before="120" w:after="120"/>
              <w:rPr>
                <w:rFonts w:ascii="Roboto" w:hAnsi="Roboto"/>
                <w:sz w:val="24"/>
                <w:szCs w:val="24"/>
              </w:rPr>
            </w:pPr>
            <w:r>
              <w:rPr>
                <w:rFonts w:ascii="Roboto" w:hAnsi="Roboto"/>
                <w:sz w:val="24"/>
                <w:szCs w:val="24"/>
              </w:rPr>
              <w:t>91%</w:t>
            </w:r>
          </w:p>
        </w:tc>
      </w:tr>
      <w:tr w:rsidR="00706387" w14:paraId="280DA4DF" w14:textId="77777777">
        <w:trPr>
          <w:jc w:val="center"/>
        </w:trPr>
        <w:tc>
          <w:tcPr>
            <w:tcW w:w="1608" w:type="dxa"/>
            <w:vAlign w:val="center"/>
          </w:tcPr>
          <w:p w14:paraId="45359B43" w14:textId="77777777" w:rsidR="00706387" w:rsidRDefault="00000000">
            <w:pPr>
              <w:spacing w:before="120" w:after="120"/>
              <w:rPr>
                <w:rFonts w:ascii="Roboto" w:hAnsi="Roboto"/>
                <w:sz w:val="24"/>
                <w:szCs w:val="24"/>
              </w:rPr>
            </w:pPr>
            <w:r>
              <w:rPr>
                <w:rFonts w:ascii="Roboto" w:hAnsi="Roboto"/>
                <w:sz w:val="24"/>
                <w:szCs w:val="24"/>
              </w:rPr>
              <w:t>2</w:t>
            </w:r>
          </w:p>
        </w:tc>
        <w:tc>
          <w:tcPr>
            <w:tcW w:w="1608" w:type="dxa"/>
            <w:vAlign w:val="center"/>
          </w:tcPr>
          <w:p w14:paraId="34922624" w14:textId="77777777" w:rsidR="00706387" w:rsidRDefault="00000000">
            <w:pPr>
              <w:spacing w:before="120" w:after="120"/>
              <w:rPr>
                <w:rFonts w:ascii="Roboto" w:hAnsi="Roboto"/>
                <w:sz w:val="24"/>
                <w:szCs w:val="24"/>
              </w:rPr>
            </w:pPr>
            <w:r>
              <w:rPr>
                <w:rFonts w:ascii="Roboto" w:hAnsi="Roboto"/>
                <w:sz w:val="24"/>
                <w:szCs w:val="24"/>
              </w:rPr>
              <w:t>Student B</w:t>
            </w:r>
          </w:p>
        </w:tc>
        <w:tc>
          <w:tcPr>
            <w:tcW w:w="1608" w:type="dxa"/>
            <w:vAlign w:val="center"/>
          </w:tcPr>
          <w:p w14:paraId="65CE13E2" w14:textId="77777777" w:rsidR="00706387" w:rsidRDefault="00000000">
            <w:pPr>
              <w:spacing w:before="120" w:after="120"/>
              <w:rPr>
                <w:rFonts w:ascii="Roboto" w:hAnsi="Roboto"/>
                <w:sz w:val="24"/>
                <w:szCs w:val="24"/>
              </w:rPr>
            </w:pPr>
            <w:r>
              <w:rPr>
                <w:rFonts w:ascii="Roboto" w:hAnsi="Roboto"/>
                <w:sz w:val="24"/>
                <w:szCs w:val="24"/>
              </w:rPr>
              <w:t>BCA</w:t>
            </w:r>
          </w:p>
        </w:tc>
        <w:tc>
          <w:tcPr>
            <w:tcW w:w="1608" w:type="dxa"/>
            <w:vAlign w:val="center"/>
          </w:tcPr>
          <w:p w14:paraId="2DDDB904" w14:textId="77777777" w:rsidR="00706387" w:rsidRDefault="00000000">
            <w:pPr>
              <w:spacing w:before="120" w:after="120"/>
              <w:rPr>
                <w:rFonts w:ascii="Roboto" w:hAnsi="Roboto"/>
                <w:sz w:val="24"/>
                <w:szCs w:val="24"/>
              </w:rPr>
            </w:pPr>
            <w:r>
              <w:rPr>
                <w:rFonts w:ascii="Roboto" w:hAnsi="Roboto"/>
                <w:sz w:val="24"/>
                <w:szCs w:val="24"/>
              </w:rPr>
              <w:t>MySQL</w:t>
            </w:r>
          </w:p>
        </w:tc>
        <w:tc>
          <w:tcPr>
            <w:tcW w:w="1608" w:type="dxa"/>
            <w:vAlign w:val="center"/>
          </w:tcPr>
          <w:p w14:paraId="2E0FA838" w14:textId="77777777" w:rsidR="00706387" w:rsidRDefault="00000000">
            <w:pPr>
              <w:spacing w:before="120" w:after="120"/>
              <w:rPr>
                <w:rFonts w:ascii="Roboto" w:hAnsi="Roboto"/>
                <w:sz w:val="24"/>
                <w:szCs w:val="24"/>
              </w:rPr>
            </w:pPr>
            <w:r>
              <w:rPr>
                <w:rFonts w:ascii="Roboto" w:hAnsi="Roboto"/>
                <w:sz w:val="24"/>
                <w:szCs w:val="24"/>
              </w:rPr>
              <w:t>78</w:t>
            </w:r>
          </w:p>
        </w:tc>
        <w:tc>
          <w:tcPr>
            <w:tcW w:w="1608" w:type="dxa"/>
            <w:vAlign w:val="center"/>
          </w:tcPr>
          <w:p w14:paraId="29B5370D" w14:textId="77777777" w:rsidR="00706387" w:rsidRDefault="00000000">
            <w:pPr>
              <w:spacing w:before="120" w:after="120"/>
              <w:rPr>
                <w:rFonts w:ascii="Roboto" w:hAnsi="Roboto"/>
                <w:sz w:val="24"/>
                <w:szCs w:val="24"/>
              </w:rPr>
            </w:pPr>
            <w:r>
              <w:rPr>
                <w:rFonts w:ascii="Roboto" w:hAnsi="Roboto"/>
                <w:sz w:val="24"/>
                <w:szCs w:val="24"/>
              </w:rPr>
              <w:t>88%</w:t>
            </w:r>
          </w:p>
        </w:tc>
      </w:tr>
    </w:tbl>
    <w:p w14:paraId="2E7ACCDD" w14:textId="77777777" w:rsidR="00706387" w:rsidRDefault="00706387"/>
    <w:p w14:paraId="3812098F" w14:textId="77777777" w:rsidR="00706387" w:rsidRDefault="00000000">
      <w:pPr>
        <w:pStyle w:val="Heading2"/>
        <w:rPr>
          <w:sz w:val="32"/>
          <w:szCs w:val="32"/>
        </w:rPr>
      </w:pPr>
      <w:r>
        <w:rPr>
          <w:sz w:val="32"/>
          <w:szCs w:val="32"/>
        </w:rPr>
        <w:t>4.2 Shop Order</w:t>
      </w:r>
    </w:p>
    <w:tbl>
      <w:tblPr>
        <w:tblW w:w="0" w:type="auto"/>
        <w:jc w:val="center"/>
        <w:tblLook w:val="0000" w:firstRow="0" w:lastRow="0" w:firstColumn="0" w:lastColumn="0" w:noHBand="0" w:noVBand="0"/>
      </w:tblPr>
      <w:tblGrid>
        <w:gridCol w:w="1608"/>
        <w:gridCol w:w="1608"/>
        <w:gridCol w:w="1608"/>
        <w:gridCol w:w="1608"/>
        <w:gridCol w:w="1608"/>
        <w:gridCol w:w="1608"/>
      </w:tblGrid>
      <w:tr w:rsidR="00706387" w14:paraId="5FFF75DF" w14:textId="77777777">
        <w:trPr>
          <w:jc w:val="center"/>
        </w:trPr>
        <w:tc>
          <w:tcPr>
            <w:tcW w:w="1608" w:type="dxa"/>
            <w:shd w:val="clear" w:color="auto" w:fill="080E53"/>
          </w:tcPr>
          <w:p w14:paraId="27059389" w14:textId="77777777" w:rsidR="00706387" w:rsidRDefault="00000000">
            <w:pPr>
              <w:spacing w:before="120" w:after="120"/>
              <w:rPr>
                <w:rFonts w:ascii="Roboto" w:hAnsi="Roboto"/>
                <w:sz w:val="24"/>
                <w:szCs w:val="24"/>
              </w:rPr>
            </w:pPr>
            <w:r>
              <w:rPr>
                <w:rFonts w:ascii="Roboto" w:hAnsi="Roboto"/>
                <w:b/>
                <w:color w:val="FFFFFF"/>
                <w:sz w:val="24"/>
                <w:szCs w:val="24"/>
              </w:rPr>
              <w:t>Order ID</w:t>
            </w:r>
          </w:p>
        </w:tc>
        <w:tc>
          <w:tcPr>
            <w:tcW w:w="1608" w:type="dxa"/>
            <w:shd w:val="clear" w:color="auto" w:fill="080E53"/>
          </w:tcPr>
          <w:p w14:paraId="1BF9A76B" w14:textId="77777777" w:rsidR="00706387" w:rsidRDefault="00000000">
            <w:pPr>
              <w:spacing w:before="120" w:after="120"/>
              <w:rPr>
                <w:rFonts w:ascii="Roboto" w:hAnsi="Roboto"/>
                <w:sz w:val="24"/>
                <w:szCs w:val="24"/>
              </w:rPr>
            </w:pPr>
            <w:r>
              <w:rPr>
                <w:rFonts w:ascii="Roboto" w:hAnsi="Roboto"/>
                <w:b/>
                <w:color w:val="FFFFFF"/>
                <w:sz w:val="24"/>
                <w:szCs w:val="24"/>
              </w:rPr>
              <w:t>Customer</w:t>
            </w:r>
          </w:p>
        </w:tc>
        <w:tc>
          <w:tcPr>
            <w:tcW w:w="1608" w:type="dxa"/>
            <w:shd w:val="clear" w:color="auto" w:fill="080E53"/>
          </w:tcPr>
          <w:p w14:paraId="539873A2" w14:textId="77777777" w:rsidR="00706387" w:rsidRDefault="00000000">
            <w:pPr>
              <w:spacing w:before="120" w:after="120"/>
              <w:rPr>
                <w:rFonts w:ascii="Roboto" w:hAnsi="Roboto"/>
                <w:sz w:val="24"/>
                <w:szCs w:val="24"/>
              </w:rPr>
            </w:pPr>
            <w:r>
              <w:rPr>
                <w:rFonts w:ascii="Roboto" w:hAnsi="Roboto"/>
                <w:b/>
                <w:color w:val="FFFFFF"/>
                <w:sz w:val="24"/>
                <w:szCs w:val="24"/>
              </w:rPr>
              <w:t>Product</w:t>
            </w:r>
          </w:p>
        </w:tc>
        <w:tc>
          <w:tcPr>
            <w:tcW w:w="1608" w:type="dxa"/>
            <w:shd w:val="clear" w:color="auto" w:fill="080E53"/>
          </w:tcPr>
          <w:p w14:paraId="1A98FDCC" w14:textId="77777777" w:rsidR="00706387" w:rsidRDefault="00000000">
            <w:pPr>
              <w:spacing w:before="120" w:after="120"/>
              <w:rPr>
                <w:rFonts w:ascii="Roboto" w:hAnsi="Roboto"/>
                <w:sz w:val="24"/>
                <w:szCs w:val="24"/>
              </w:rPr>
            </w:pPr>
            <w:r>
              <w:rPr>
                <w:rFonts w:ascii="Roboto" w:hAnsi="Roboto"/>
                <w:b/>
                <w:color w:val="FFFFFF"/>
                <w:sz w:val="24"/>
                <w:szCs w:val="24"/>
              </w:rPr>
              <w:t>Qty.</w:t>
            </w:r>
          </w:p>
        </w:tc>
        <w:tc>
          <w:tcPr>
            <w:tcW w:w="1608" w:type="dxa"/>
            <w:shd w:val="clear" w:color="auto" w:fill="080E53"/>
          </w:tcPr>
          <w:p w14:paraId="7A4D3CD1" w14:textId="77777777" w:rsidR="00706387" w:rsidRDefault="00000000">
            <w:pPr>
              <w:spacing w:before="120" w:after="120"/>
              <w:rPr>
                <w:rFonts w:ascii="Roboto" w:hAnsi="Roboto"/>
                <w:sz w:val="24"/>
                <w:szCs w:val="24"/>
              </w:rPr>
            </w:pPr>
            <w:r>
              <w:rPr>
                <w:rFonts w:ascii="Roboto" w:hAnsi="Roboto"/>
                <w:b/>
                <w:color w:val="FFFFFF"/>
                <w:sz w:val="24"/>
                <w:szCs w:val="24"/>
              </w:rPr>
              <w:t>Price</w:t>
            </w:r>
          </w:p>
        </w:tc>
        <w:tc>
          <w:tcPr>
            <w:tcW w:w="1608" w:type="dxa"/>
            <w:shd w:val="clear" w:color="auto" w:fill="080E53"/>
          </w:tcPr>
          <w:p w14:paraId="00232999" w14:textId="77777777" w:rsidR="00706387" w:rsidRDefault="00000000">
            <w:pPr>
              <w:spacing w:before="120" w:after="120"/>
              <w:rPr>
                <w:rFonts w:ascii="Roboto" w:hAnsi="Roboto"/>
                <w:sz w:val="24"/>
                <w:szCs w:val="24"/>
              </w:rPr>
            </w:pPr>
            <w:r>
              <w:rPr>
                <w:rFonts w:ascii="Roboto" w:hAnsi="Roboto"/>
                <w:b/>
                <w:color w:val="FFFFFF"/>
                <w:sz w:val="24"/>
                <w:szCs w:val="24"/>
              </w:rPr>
              <w:t>Total</w:t>
            </w:r>
          </w:p>
        </w:tc>
      </w:tr>
      <w:tr w:rsidR="00706387" w14:paraId="7A3D1448" w14:textId="77777777">
        <w:trPr>
          <w:jc w:val="center"/>
        </w:trPr>
        <w:tc>
          <w:tcPr>
            <w:tcW w:w="1608" w:type="dxa"/>
            <w:shd w:val="clear" w:color="auto" w:fill="F5F7FB"/>
            <w:vAlign w:val="center"/>
          </w:tcPr>
          <w:p w14:paraId="6659DB0E" w14:textId="77777777" w:rsidR="00706387" w:rsidRDefault="00000000">
            <w:pPr>
              <w:spacing w:before="120" w:after="120"/>
              <w:rPr>
                <w:rFonts w:ascii="Roboto" w:hAnsi="Roboto"/>
                <w:sz w:val="24"/>
                <w:szCs w:val="24"/>
              </w:rPr>
            </w:pPr>
            <w:r>
              <w:rPr>
                <w:rFonts w:ascii="Roboto" w:hAnsi="Roboto"/>
                <w:sz w:val="24"/>
                <w:szCs w:val="24"/>
              </w:rPr>
              <w:t>ORD001</w:t>
            </w:r>
          </w:p>
        </w:tc>
        <w:tc>
          <w:tcPr>
            <w:tcW w:w="1608" w:type="dxa"/>
            <w:shd w:val="clear" w:color="auto" w:fill="F5F7FB"/>
            <w:vAlign w:val="center"/>
          </w:tcPr>
          <w:p w14:paraId="203597A8" w14:textId="77777777" w:rsidR="00706387" w:rsidRDefault="00000000">
            <w:pPr>
              <w:spacing w:before="120" w:after="120"/>
              <w:rPr>
                <w:rFonts w:ascii="Roboto" w:hAnsi="Roboto"/>
                <w:sz w:val="24"/>
                <w:szCs w:val="24"/>
              </w:rPr>
            </w:pPr>
            <w:r>
              <w:rPr>
                <w:rFonts w:ascii="Roboto" w:hAnsi="Roboto"/>
                <w:sz w:val="24"/>
                <w:szCs w:val="24"/>
              </w:rPr>
              <w:t>Customer A</w:t>
            </w:r>
          </w:p>
        </w:tc>
        <w:tc>
          <w:tcPr>
            <w:tcW w:w="1608" w:type="dxa"/>
            <w:shd w:val="clear" w:color="auto" w:fill="F5F7FB"/>
            <w:vAlign w:val="center"/>
          </w:tcPr>
          <w:p w14:paraId="4307CD44" w14:textId="77777777" w:rsidR="00706387" w:rsidRDefault="00000000">
            <w:pPr>
              <w:spacing w:before="120" w:after="120"/>
              <w:rPr>
                <w:rFonts w:ascii="Roboto" w:hAnsi="Roboto"/>
                <w:sz w:val="24"/>
                <w:szCs w:val="24"/>
              </w:rPr>
            </w:pPr>
            <w:r>
              <w:rPr>
                <w:rFonts w:ascii="Roboto" w:hAnsi="Roboto"/>
                <w:sz w:val="24"/>
                <w:szCs w:val="24"/>
              </w:rPr>
              <w:t>Product A</w:t>
            </w:r>
          </w:p>
        </w:tc>
        <w:tc>
          <w:tcPr>
            <w:tcW w:w="1608" w:type="dxa"/>
            <w:shd w:val="clear" w:color="auto" w:fill="F5F7FB"/>
            <w:vAlign w:val="center"/>
          </w:tcPr>
          <w:p w14:paraId="1D5A7D40" w14:textId="77777777" w:rsidR="00706387" w:rsidRDefault="00000000">
            <w:pPr>
              <w:spacing w:before="120" w:after="120"/>
              <w:rPr>
                <w:rFonts w:ascii="Roboto" w:hAnsi="Roboto"/>
                <w:sz w:val="24"/>
                <w:szCs w:val="24"/>
              </w:rPr>
            </w:pPr>
            <w:r>
              <w:rPr>
                <w:rFonts w:ascii="Roboto" w:hAnsi="Roboto"/>
                <w:sz w:val="24"/>
                <w:szCs w:val="24"/>
              </w:rPr>
              <w:t>2</w:t>
            </w:r>
          </w:p>
        </w:tc>
        <w:tc>
          <w:tcPr>
            <w:tcW w:w="1608" w:type="dxa"/>
            <w:shd w:val="clear" w:color="auto" w:fill="F5F7FB"/>
            <w:vAlign w:val="center"/>
          </w:tcPr>
          <w:p w14:paraId="3383C808" w14:textId="77777777" w:rsidR="00706387" w:rsidRDefault="00000000">
            <w:pPr>
              <w:spacing w:before="120" w:after="120"/>
              <w:rPr>
                <w:rFonts w:ascii="Roboto" w:hAnsi="Roboto"/>
                <w:sz w:val="24"/>
                <w:szCs w:val="24"/>
              </w:rPr>
            </w:pPr>
            <w:r>
              <w:rPr>
                <w:rFonts w:ascii="Roboto" w:hAnsi="Roboto"/>
                <w:sz w:val="24"/>
                <w:szCs w:val="24"/>
              </w:rPr>
              <w:t>500</w:t>
            </w:r>
          </w:p>
        </w:tc>
        <w:tc>
          <w:tcPr>
            <w:tcW w:w="1608" w:type="dxa"/>
            <w:shd w:val="clear" w:color="auto" w:fill="F5F7FB"/>
            <w:vAlign w:val="center"/>
          </w:tcPr>
          <w:p w14:paraId="619DB531" w14:textId="77777777" w:rsidR="00706387" w:rsidRDefault="00000000">
            <w:pPr>
              <w:spacing w:before="120" w:after="120"/>
              <w:rPr>
                <w:rFonts w:ascii="Roboto" w:hAnsi="Roboto"/>
                <w:sz w:val="24"/>
                <w:szCs w:val="24"/>
              </w:rPr>
            </w:pPr>
            <w:r>
              <w:rPr>
                <w:rFonts w:ascii="Roboto" w:hAnsi="Roboto"/>
                <w:sz w:val="24"/>
                <w:szCs w:val="24"/>
              </w:rPr>
              <w:t>1000</w:t>
            </w:r>
          </w:p>
        </w:tc>
      </w:tr>
    </w:tbl>
    <w:p w14:paraId="143FF530" w14:textId="77777777" w:rsidR="00706387" w:rsidRDefault="00706387">
      <w:pPr>
        <w:spacing w:after="40"/>
      </w:pPr>
    </w:p>
    <w:p w14:paraId="74ADDC9F" w14:textId="77777777" w:rsidR="00706387" w:rsidRDefault="00000000">
      <w:pPr>
        <w:pStyle w:val="Heading2"/>
        <w:rPr>
          <w:sz w:val="32"/>
          <w:szCs w:val="32"/>
        </w:rPr>
      </w:pPr>
      <w:r>
        <w:rPr>
          <w:sz w:val="32"/>
          <w:szCs w:val="32"/>
        </w:rPr>
        <w:t>4.3 Employee Information</w:t>
      </w:r>
    </w:p>
    <w:tbl>
      <w:tblPr>
        <w:tblW w:w="0" w:type="auto"/>
        <w:jc w:val="center"/>
        <w:tblLook w:val="0000" w:firstRow="0" w:lastRow="0" w:firstColumn="0" w:lastColumn="0" w:noHBand="0" w:noVBand="0"/>
      </w:tblPr>
      <w:tblGrid>
        <w:gridCol w:w="1608"/>
        <w:gridCol w:w="1608"/>
        <w:gridCol w:w="1608"/>
        <w:gridCol w:w="1608"/>
        <w:gridCol w:w="1608"/>
        <w:gridCol w:w="1608"/>
      </w:tblGrid>
      <w:tr w:rsidR="00706387" w14:paraId="3A5C02F3" w14:textId="77777777">
        <w:trPr>
          <w:jc w:val="center"/>
        </w:trPr>
        <w:tc>
          <w:tcPr>
            <w:tcW w:w="1608" w:type="dxa"/>
            <w:shd w:val="clear" w:color="auto" w:fill="080E53"/>
          </w:tcPr>
          <w:p w14:paraId="4CF5A3B7" w14:textId="77777777" w:rsidR="00706387" w:rsidRDefault="00000000">
            <w:pPr>
              <w:spacing w:before="120" w:after="120"/>
              <w:rPr>
                <w:rFonts w:ascii="Roboto" w:hAnsi="Roboto"/>
                <w:sz w:val="24"/>
                <w:szCs w:val="24"/>
              </w:rPr>
            </w:pPr>
            <w:r>
              <w:rPr>
                <w:rFonts w:ascii="Roboto" w:hAnsi="Roboto"/>
                <w:b/>
                <w:color w:val="FFFFFF"/>
                <w:sz w:val="24"/>
                <w:szCs w:val="24"/>
              </w:rPr>
              <w:t>Employee ID</w:t>
            </w:r>
          </w:p>
        </w:tc>
        <w:tc>
          <w:tcPr>
            <w:tcW w:w="1608" w:type="dxa"/>
            <w:shd w:val="clear" w:color="auto" w:fill="080E53"/>
          </w:tcPr>
          <w:p w14:paraId="06968950" w14:textId="77777777" w:rsidR="00706387" w:rsidRDefault="00000000">
            <w:pPr>
              <w:spacing w:before="120" w:after="120"/>
              <w:rPr>
                <w:rFonts w:ascii="Roboto" w:hAnsi="Roboto"/>
                <w:sz w:val="24"/>
                <w:szCs w:val="24"/>
              </w:rPr>
            </w:pPr>
            <w:r>
              <w:rPr>
                <w:rFonts w:ascii="Roboto" w:hAnsi="Roboto"/>
                <w:b/>
                <w:color w:val="FFFFFF"/>
                <w:sz w:val="24"/>
                <w:szCs w:val="24"/>
              </w:rPr>
              <w:t>Name</w:t>
            </w:r>
          </w:p>
        </w:tc>
        <w:tc>
          <w:tcPr>
            <w:tcW w:w="1608" w:type="dxa"/>
            <w:shd w:val="clear" w:color="auto" w:fill="080E53"/>
          </w:tcPr>
          <w:p w14:paraId="581E6FC5" w14:textId="77777777" w:rsidR="00706387" w:rsidRDefault="00000000">
            <w:pPr>
              <w:spacing w:before="120" w:after="120"/>
              <w:rPr>
                <w:rFonts w:ascii="Roboto" w:hAnsi="Roboto"/>
                <w:sz w:val="24"/>
                <w:szCs w:val="24"/>
              </w:rPr>
            </w:pPr>
            <w:r>
              <w:rPr>
                <w:rFonts w:ascii="Roboto" w:hAnsi="Roboto"/>
                <w:b/>
                <w:color w:val="FFFFFF"/>
                <w:sz w:val="24"/>
                <w:szCs w:val="24"/>
              </w:rPr>
              <w:t>Department</w:t>
            </w:r>
          </w:p>
        </w:tc>
        <w:tc>
          <w:tcPr>
            <w:tcW w:w="1608" w:type="dxa"/>
            <w:shd w:val="clear" w:color="auto" w:fill="080E53"/>
          </w:tcPr>
          <w:p w14:paraId="22B2AAC4" w14:textId="77777777" w:rsidR="00706387" w:rsidRDefault="00000000">
            <w:pPr>
              <w:spacing w:before="120" w:after="120"/>
              <w:rPr>
                <w:rFonts w:ascii="Roboto" w:hAnsi="Roboto"/>
                <w:sz w:val="24"/>
                <w:szCs w:val="24"/>
              </w:rPr>
            </w:pPr>
            <w:r>
              <w:rPr>
                <w:rFonts w:ascii="Roboto" w:hAnsi="Roboto"/>
                <w:b/>
                <w:color w:val="FFFFFF"/>
                <w:sz w:val="24"/>
                <w:szCs w:val="24"/>
              </w:rPr>
              <w:t>Designation</w:t>
            </w:r>
          </w:p>
        </w:tc>
        <w:tc>
          <w:tcPr>
            <w:tcW w:w="1608" w:type="dxa"/>
            <w:shd w:val="clear" w:color="auto" w:fill="080E53"/>
          </w:tcPr>
          <w:p w14:paraId="3B4DDEA5" w14:textId="77777777" w:rsidR="00706387" w:rsidRDefault="00000000">
            <w:pPr>
              <w:spacing w:before="120" w:after="120"/>
              <w:rPr>
                <w:rFonts w:ascii="Roboto" w:hAnsi="Roboto"/>
                <w:sz w:val="24"/>
                <w:szCs w:val="24"/>
              </w:rPr>
            </w:pPr>
            <w:r>
              <w:rPr>
                <w:rFonts w:ascii="Roboto" w:hAnsi="Roboto"/>
                <w:b/>
                <w:color w:val="FFFFFF"/>
                <w:sz w:val="24"/>
                <w:szCs w:val="24"/>
              </w:rPr>
              <w:t>Joining Date</w:t>
            </w:r>
          </w:p>
        </w:tc>
        <w:tc>
          <w:tcPr>
            <w:tcW w:w="1608" w:type="dxa"/>
            <w:shd w:val="clear" w:color="auto" w:fill="080E53"/>
          </w:tcPr>
          <w:p w14:paraId="356337AF" w14:textId="77777777" w:rsidR="00706387" w:rsidRDefault="00000000">
            <w:pPr>
              <w:spacing w:before="120" w:after="120"/>
              <w:rPr>
                <w:rFonts w:ascii="Roboto" w:hAnsi="Roboto"/>
                <w:sz w:val="24"/>
                <w:szCs w:val="24"/>
              </w:rPr>
            </w:pPr>
            <w:r>
              <w:rPr>
                <w:rFonts w:ascii="Roboto" w:hAnsi="Roboto"/>
                <w:b/>
                <w:color w:val="FFFFFF"/>
                <w:sz w:val="24"/>
                <w:szCs w:val="24"/>
              </w:rPr>
              <w:t>Salary</w:t>
            </w:r>
          </w:p>
        </w:tc>
      </w:tr>
      <w:tr w:rsidR="00706387" w14:paraId="5E91B8DD" w14:textId="77777777">
        <w:trPr>
          <w:jc w:val="center"/>
        </w:trPr>
        <w:tc>
          <w:tcPr>
            <w:tcW w:w="1608" w:type="dxa"/>
            <w:shd w:val="clear" w:color="auto" w:fill="F5F7FB"/>
            <w:vAlign w:val="center"/>
          </w:tcPr>
          <w:p w14:paraId="76E9FDF7" w14:textId="77777777" w:rsidR="00706387" w:rsidRDefault="00000000">
            <w:pPr>
              <w:spacing w:before="120" w:after="120"/>
              <w:rPr>
                <w:rFonts w:ascii="Roboto" w:hAnsi="Roboto"/>
                <w:sz w:val="24"/>
                <w:szCs w:val="24"/>
              </w:rPr>
            </w:pPr>
            <w:r>
              <w:rPr>
                <w:rFonts w:ascii="Roboto" w:hAnsi="Roboto"/>
                <w:sz w:val="24"/>
                <w:szCs w:val="24"/>
              </w:rPr>
              <w:t>EMP001</w:t>
            </w:r>
          </w:p>
        </w:tc>
        <w:tc>
          <w:tcPr>
            <w:tcW w:w="1608" w:type="dxa"/>
            <w:shd w:val="clear" w:color="auto" w:fill="F5F7FB"/>
            <w:vAlign w:val="center"/>
          </w:tcPr>
          <w:p w14:paraId="09C0D6D5" w14:textId="77777777" w:rsidR="00706387" w:rsidRDefault="00000000">
            <w:pPr>
              <w:spacing w:before="120" w:after="120"/>
              <w:rPr>
                <w:rFonts w:ascii="Roboto" w:hAnsi="Roboto"/>
                <w:sz w:val="24"/>
                <w:szCs w:val="24"/>
              </w:rPr>
            </w:pPr>
            <w:r>
              <w:rPr>
                <w:rFonts w:ascii="Roboto" w:hAnsi="Roboto"/>
                <w:sz w:val="24"/>
                <w:szCs w:val="24"/>
              </w:rPr>
              <w:t>Employee A</w:t>
            </w:r>
          </w:p>
        </w:tc>
        <w:tc>
          <w:tcPr>
            <w:tcW w:w="1608" w:type="dxa"/>
            <w:shd w:val="clear" w:color="auto" w:fill="F5F7FB"/>
            <w:vAlign w:val="center"/>
          </w:tcPr>
          <w:p w14:paraId="45FE64A6" w14:textId="77777777" w:rsidR="00706387" w:rsidRDefault="00000000">
            <w:pPr>
              <w:spacing w:before="120" w:after="120"/>
              <w:rPr>
                <w:rFonts w:ascii="Roboto" w:hAnsi="Roboto"/>
                <w:sz w:val="24"/>
                <w:szCs w:val="24"/>
              </w:rPr>
            </w:pPr>
            <w:r>
              <w:rPr>
                <w:rFonts w:ascii="Roboto" w:hAnsi="Roboto"/>
                <w:sz w:val="24"/>
                <w:szCs w:val="24"/>
              </w:rPr>
              <w:t>IT</w:t>
            </w:r>
          </w:p>
        </w:tc>
        <w:tc>
          <w:tcPr>
            <w:tcW w:w="1608" w:type="dxa"/>
            <w:shd w:val="clear" w:color="auto" w:fill="F5F7FB"/>
            <w:vAlign w:val="center"/>
          </w:tcPr>
          <w:p w14:paraId="4B6801C8" w14:textId="77777777" w:rsidR="00706387" w:rsidRDefault="00000000">
            <w:pPr>
              <w:spacing w:before="120" w:after="120"/>
              <w:rPr>
                <w:rFonts w:ascii="Roboto" w:hAnsi="Roboto"/>
                <w:sz w:val="24"/>
                <w:szCs w:val="24"/>
              </w:rPr>
            </w:pPr>
            <w:r>
              <w:rPr>
                <w:rFonts w:ascii="Roboto" w:hAnsi="Roboto"/>
                <w:sz w:val="24"/>
                <w:szCs w:val="24"/>
              </w:rPr>
              <w:t>Developer</w:t>
            </w:r>
          </w:p>
        </w:tc>
        <w:tc>
          <w:tcPr>
            <w:tcW w:w="1608" w:type="dxa"/>
            <w:shd w:val="clear" w:color="auto" w:fill="F5F7FB"/>
            <w:vAlign w:val="center"/>
          </w:tcPr>
          <w:p w14:paraId="70192873" w14:textId="77777777" w:rsidR="00706387" w:rsidRDefault="00000000">
            <w:pPr>
              <w:spacing w:before="120" w:after="120"/>
              <w:rPr>
                <w:rFonts w:ascii="Roboto" w:hAnsi="Roboto"/>
                <w:sz w:val="24"/>
                <w:szCs w:val="24"/>
              </w:rPr>
            </w:pPr>
            <w:r>
              <w:rPr>
                <w:rFonts w:ascii="Roboto" w:hAnsi="Roboto"/>
                <w:sz w:val="24"/>
                <w:szCs w:val="24"/>
              </w:rPr>
              <w:t>01-06-2026</w:t>
            </w:r>
          </w:p>
        </w:tc>
        <w:tc>
          <w:tcPr>
            <w:tcW w:w="1608" w:type="dxa"/>
            <w:shd w:val="clear" w:color="auto" w:fill="F5F7FB"/>
            <w:vAlign w:val="center"/>
          </w:tcPr>
          <w:p w14:paraId="1031B8F8" w14:textId="77777777" w:rsidR="00706387" w:rsidRDefault="00000000">
            <w:pPr>
              <w:spacing w:before="120" w:after="120"/>
              <w:rPr>
                <w:rFonts w:ascii="Roboto" w:hAnsi="Roboto"/>
                <w:sz w:val="24"/>
                <w:szCs w:val="24"/>
              </w:rPr>
            </w:pPr>
            <w:r>
              <w:rPr>
                <w:rFonts w:ascii="Roboto" w:hAnsi="Roboto"/>
                <w:sz w:val="24"/>
                <w:szCs w:val="24"/>
              </w:rPr>
              <w:t>25000</w:t>
            </w:r>
          </w:p>
        </w:tc>
      </w:tr>
    </w:tbl>
    <w:p w14:paraId="176DEE06" w14:textId="77777777" w:rsidR="00706387" w:rsidRDefault="00706387">
      <w:pPr>
        <w:spacing w:after="40"/>
      </w:pPr>
    </w:p>
    <w:p w14:paraId="6F5119B1" w14:textId="77777777" w:rsidR="00706387" w:rsidRDefault="00000000">
      <w:pPr>
        <w:pStyle w:val="Heading2"/>
        <w:rPr>
          <w:sz w:val="32"/>
          <w:szCs w:val="32"/>
        </w:rPr>
      </w:pPr>
      <w:r>
        <w:rPr>
          <w:sz w:val="32"/>
          <w:szCs w:val="32"/>
        </w:rPr>
        <w:lastRenderedPageBreak/>
        <w:t>4.4 Library Book List</w:t>
      </w:r>
    </w:p>
    <w:tbl>
      <w:tblPr>
        <w:tblW w:w="0" w:type="auto"/>
        <w:jc w:val="center"/>
        <w:tblLook w:val="0000" w:firstRow="0" w:lastRow="0" w:firstColumn="0" w:lastColumn="0" w:noHBand="0" w:noVBand="0"/>
      </w:tblPr>
      <w:tblGrid>
        <w:gridCol w:w="1608"/>
        <w:gridCol w:w="1608"/>
        <w:gridCol w:w="1608"/>
        <w:gridCol w:w="1608"/>
        <w:gridCol w:w="1608"/>
        <w:gridCol w:w="1608"/>
      </w:tblGrid>
      <w:tr w:rsidR="00706387" w14:paraId="059FD1E3" w14:textId="77777777">
        <w:trPr>
          <w:jc w:val="center"/>
        </w:trPr>
        <w:tc>
          <w:tcPr>
            <w:tcW w:w="1608" w:type="dxa"/>
            <w:shd w:val="clear" w:color="auto" w:fill="080E53"/>
          </w:tcPr>
          <w:p w14:paraId="1553A060" w14:textId="77777777" w:rsidR="00706387" w:rsidRDefault="00000000">
            <w:pPr>
              <w:spacing w:before="120" w:after="120"/>
              <w:rPr>
                <w:rFonts w:ascii="Roboto" w:hAnsi="Roboto"/>
                <w:sz w:val="24"/>
                <w:szCs w:val="24"/>
              </w:rPr>
            </w:pPr>
            <w:r>
              <w:rPr>
                <w:rFonts w:ascii="Roboto" w:hAnsi="Roboto"/>
                <w:b/>
                <w:color w:val="FFFFFF"/>
                <w:sz w:val="24"/>
                <w:szCs w:val="24"/>
              </w:rPr>
              <w:t>Book ID</w:t>
            </w:r>
          </w:p>
        </w:tc>
        <w:tc>
          <w:tcPr>
            <w:tcW w:w="1608" w:type="dxa"/>
            <w:shd w:val="clear" w:color="auto" w:fill="080E53"/>
          </w:tcPr>
          <w:p w14:paraId="443C4D21" w14:textId="77777777" w:rsidR="00706387" w:rsidRDefault="00000000">
            <w:pPr>
              <w:spacing w:before="120" w:after="120"/>
              <w:rPr>
                <w:rFonts w:ascii="Roboto" w:hAnsi="Roboto"/>
                <w:sz w:val="24"/>
                <w:szCs w:val="24"/>
              </w:rPr>
            </w:pPr>
            <w:r>
              <w:rPr>
                <w:rFonts w:ascii="Roboto" w:hAnsi="Roboto"/>
                <w:b/>
                <w:color w:val="FFFFFF"/>
                <w:sz w:val="24"/>
                <w:szCs w:val="24"/>
              </w:rPr>
              <w:t>Title</w:t>
            </w:r>
          </w:p>
        </w:tc>
        <w:tc>
          <w:tcPr>
            <w:tcW w:w="1608" w:type="dxa"/>
            <w:shd w:val="clear" w:color="auto" w:fill="080E53"/>
          </w:tcPr>
          <w:p w14:paraId="5867C50D" w14:textId="77777777" w:rsidR="00706387" w:rsidRDefault="00000000">
            <w:pPr>
              <w:spacing w:before="120" w:after="120"/>
              <w:rPr>
                <w:rFonts w:ascii="Roboto" w:hAnsi="Roboto"/>
                <w:sz w:val="24"/>
                <w:szCs w:val="24"/>
              </w:rPr>
            </w:pPr>
            <w:r>
              <w:rPr>
                <w:rFonts w:ascii="Roboto" w:hAnsi="Roboto"/>
                <w:b/>
                <w:color w:val="FFFFFF"/>
                <w:sz w:val="24"/>
                <w:szCs w:val="24"/>
              </w:rPr>
              <w:t>Author</w:t>
            </w:r>
          </w:p>
        </w:tc>
        <w:tc>
          <w:tcPr>
            <w:tcW w:w="1608" w:type="dxa"/>
            <w:shd w:val="clear" w:color="auto" w:fill="080E53"/>
          </w:tcPr>
          <w:p w14:paraId="1FFF6A4D" w14:textId="77777777" w:rsidR="00706387" w:rsidRDefault="00000000">
            <w:pPr>
              <w:spacing w:before="120" w:after="120"/>
              <w:rPr>
                <w:rFonts w:ascii="Roboto" w:hAnsi="Roboto"/>
                <w:sz w:val="24"/>
                <w:szCs w:val="24"/>
              </w:rPr>
            </w:pPr>
            <w:r>
              <w:rPr>
                <w:rFonts w:ascii="Roboto" w:hAnsi="Roboto"/>
                <w:b/>
                <w:color w:val="FFFFFF"/>
                <w:sz w:val="24"/>
                <w:szCs w:val="24"/>
              </w:rPr>
              <w:t>Category</w:t>
            </w:r>
          </w:p>
        </w:tc>
        <w:tc>
          <w:tcPr>
            <w:tcW w:w="1608" w:type="dxa"/>
            <w:shd w:val="clear" w:color="auto" w:fill="080E53"/>
          </w:tcPr>
          <w:p w14:paraId="249DD900" w14:textId="77777777" w:rsidR="00706387" w:rsidRDefault="00000000">
            <w:pPr>
              <w:spacing w:before="120" w:after="120"/>
              <w:rPr>
                <w:rFonts w:ascii="Roboto" w:hAnsi="Roboto"/>
                <w:sz w:val="24"/>
                <w:szCs w:val="24"/>
              </w:rPr>
            </w:pPr>
            <w:r>
              <w:rPr>
                <w:rFonts w:ascii="Roboto" w:hAnsi="Roboto"/>
                <w:b/>
                <w:color w:val="FFFFFF"/>
                <w:sz w:val="24"/>
                <w:szCs w:val="24"/>
              </w:rPr>
              <w:t>Issue Date</w:t>
            </w:r>
          </w:p>
        </w:tc>
        <w:tc>
          <w:tcPr>
            <w:tcW w:w="1608" w:type="dxa"/>
            <w:shd w:val="clear" w:color="auto" w:fill="080E53"/>
          </w:tcPr>
          <w:p w14:paraId="569AA459" w14:textId="77777777" w:rsidR="00706387" w:rsidRDefault="00000000">
            <w:pPr>
              <w:spacing w:before="120" w:after="120"/>
              <w:rPr>
                <w:rFonts w:ascii="Roboto" w:hAnsi="Roboto"/>
                <w:sz w:val="24"/>
                <w:szCs w:val="24"/>
              </w:rPr>
            </w:pPr>
            <w:r>
              <w:rPr>
                <w:rFonts w:ascii="Roboto" w:hAnsi="Roboto"/>
                <w:b/>
                <w:color w:val="FFFFFF"/>
                <w:sz w:val="24"/>
                <w:szCs w:val="24"/>
              </w:rPr>
              <w:t>Status</w:t>
            </w:r>
          </w:p>
        </w:tc>
      </w:tr>
      <w:tr w:rsidR="00706387" w14:paraId="67CC55D0" w14:textId="77777777">
        <w:trPr>
          <w:jc w:val="center"/>
        </w:trPr>
        <w:tc>
          <w:tcPr>
            <w:tcW w:w="1608" w:type="dxa"/>
            <w:shd w:val="clear" w:color="auto" w:fill="F5F7FB"/>
            <w:vAlign w:val="center"/>
          </w:tcPr>
          <w:p w14:paraId="5F43A5FD" w14:textId="77777777" w:rsidR="00706387" w:rsidRDefault="00000000">
            <w:pPr>
              <w:spacing w:before="120" w:after="120"/>
              <w:rPr>
                <w:rFonts w:ascii="Roboto" w:hAnsi="Roboto"/>
                <w:sz w:val="24"/>
                <w:szCs w:val="24"/>
              </w:rPr>
            </w:pPr>
            <w:r>
              <w:rPr>
                <w:rFonts w:ascii="Roboto" w:hAnsi="Roboto"/>
                <w:sz w:val="24"/>
                <w:szCs w:val="24"/>
              </w:rPr>
              <w:t>B001</w:t>
            </w:r>
          </w:p>
        </w:tc>
        <w:tc>
          <w:tcPr>
            <w:tcW w:w="1608" w:type="dxa"/>
            <w:shd w:val="clear" w:color="auto" w:fill="F5F7FB"/>
            <w:vAlign w:val="center"/>
          </w:tcPr>
          <w:p w14:paraId="4143C16A" w14:textId="77777777" w:rsidR="00706387" w:rsidRDefault="00000000">
            <w:pPr>
              <w:spacing w:before="120" w:after="120"/>
              <w:rPr>
                <w:rFonts w:ascii="Roboto" w:hAnsi="Roboto"/>
                <w:sz w:val="24"/>
                <w:szCs w:val="24"/>
              </w:rPr>
            </w:pPr>
            <w:r>
              <w:rPr>
                <w:rFonts w:ascii="Roboto" w:hAnsi="Roboto"/>
                <w:sz w:val="24"/>
                <w:szCs w:val="24"/>
              </w:rPr>
              <w:t>Database Systems</w:t>
            </w:r>
          </w:p>
        </w:tc>
        <w:tc>
          <w:tcPr>
            <w:tcW w:w="1608" w:type="dxa"/>
            <w:shd w:val="clear" w:color="auto" w:fill="F5F7FB"/>
            <w:vAlign w:val="center"/>
          </w:tcPr>
          <w:p w14:paraId="5F5FC590" w14:textId="77777777" w:rsidR="00706387" w:rsidRDefault="00000000">
            <w:pPr>
              <w:spacing w:before="120" w:after="120"/>
              <w:rPr>
                <w:rFonts w:ascii="Roboto" w:hAnsi="Roboto"/>
                <w:sz w:val="24"/>
                <w:szCs w:val="24"/>
              </w:rPr>
            </w:pPr>
            <w:r>
              <w:rPr>
                <w:rFonts w:ascii="Roboto" w:hAnsi="Roboto"/>
                <w:sz w:val="24"/>
                <w:szCs w:val="24"/>
              </w:rPr>
              <w:t>Author A</w:t>
            </w:r>
          </w:p>
        </w:tc>
        <w:tc>
          <w:tcPr>
            <w:tcW w:w="1608" w:type="dxa"/>
            <w:shd w:val="clear" w:color="auto" w:fill="F5F7FB"/>
            <w:vAlign w:val="center"/>
          </w:tcPr>
          <w:p w14:paraId="782B1F25" w14:textId="77777777" w:rsidR="00706387" w:rsidRDefault="00000000">
            <w:pPr>
              <w:spacing w:before="120" w:after="120"/>
              <w:rPr>
                <w:rFonts w:ascii="Roboto" w:hAnsi="Roboto"/>
                <w:sz w:val="24"/>
                <w:szCs w:val="24"/>
              </w:rPr>
            </w:pPr>
            <w:r>
              <w:rPr>
                <w:rFonts w:ascii="Roboto" w:hAnsi="Roboto"/>
                <w:sz w:val="24"/>
                <w:szCs w:val="24"/>
              </w:rPr>
              <w:t>Computer</w:t>
            </w:r>
          </w:p>
        </w:tc>
        <w:tc>
          <w:tcPr>
            <w:tcW w:w="1608" w:type="dxa"/>
            <w:shd w:val="clear" w:color="auto" w:fill="F5F7FB"/>
            <w:vAlign w:val="center"/>
          </w:tcPr>
          <w:p w14:paraId="2956B59F" w14:textId="77777777" w:rsidR="00706387" w:rsidRDefault="00000000">
            <w:pPr>
              <w:spacing w:before="120" w:after="120"/>
              <w:rPr>
                <w:rFonts w:ascii="Roboto" w:hAnsi="Roboto"/>
                <w:sz w:val="24"/>
                <w:szCs w:val="24"/>
              </w:rPr>
            </w:pPr>
            <w:r>
              <w:rPr>
                <w:rFonts w:ascii="Roboto" w:hAnsi="Roboto"/>
                <w:sz w:val="24"/>
                <w:szCs w:val="24"/>
              </w:rPr>
              <w:t>05-08-2026</w:t>
            </w:r>
          </w:p>
        </w:tc>
        <w:tc>
          <w:tcPr>
            <w:tcW w:w="1608" w:type="dxa"/>
            <w:shd w:val="clear" w:color="auto" w:fill="F5F7FB"/>
            <w:vAlign w:val="center"/>
          </w:tcPr>
          <w:p w14:paraId="7E824CE1" w14:textId="77777777" w:rsidR="00706387" w:rsidRDefault="00000000">
            <w:pPr>
              <w:spacing w:before="120" w:after="120"/>
              <w:rPr>
                <w:rFonts w:ascii="Roboto" w:hAnsi="Roboto"/>
                <w:sz w:val="24"/>
                <w:szCs w:val="24"/>
              </w:rPr>
            </w:pPr>
            <w:r>
              <w:rPr>
                <w:rFonts w:ascii="Roboto" w:hAnsi="Roboto"/>
                <w:sz w:val="24"/>
                <w:szCs w:val="24"/>
              </w:rPr>
              <w:t>Issued</w:t>
            </w:r>
          </w:p>
        </w:tc>
      </w:tr>
    </w:tbl>
    <w:p w14:paraId="2504F2FE" w14:textId="77777777" w:rsidR="00706387" w:rsidRDefault="00706387">
      <w:pPr>
        <w:spacing w:after="40"/>
      </w:pPr>
    </w:p>
    <w:p w14:paraId="49EAB95D" w14:textId="77777777" w:rsidR="00706387" w:rsidRDefault="00000000">
      <w:pPr>
        <w:pStyle w:val="Heading2"/>
        <w:rPr>
          <w:sz w:val="32"/>
          <w:szCs w:val="32"/>
        </w:rPr>
      </w:pPr>
      <w:r>
        <w:rPr>
          <w:sz w:val="32"/>
          <w:szCs w:val="32"/>
        </w:rPr>
        <w:t>4.5 Product Stock</w:t>
      </w:r>
    </w:p>
    <w:tbl>
      <w:tblPr>
        <w:tblW w:w="0" w:type="auto"/>
        <w:jc w:val="center"/>
        <w:tblLook w:val="0000" w:firstRow="0" w:lastRow="0" w:firstColumn="0" w:lastColumn="0" w:noHBand="0" w:noVBand="0"/>
      </w:tblPr>
      <w:tblGrid>
        <w:gridCol w:w="1608"/>
        <w:gridCol w:w="1608"/>
        <w:gridCol w:w="1608"/>
        <w:gridCol w:w="1608"/>
        <w:gridCol w:w="1608"/>
        <w:gridCol w:w="1608"/>
      </w:tblGrid>
      <w:tr w:rsidR="00706387" w14:paraId="684C6F9F" w14:textId="77777777">
        <w:trPr>
          <w:jc w:val="center"/>
        </w:trPr>
        <w:tc>
          <w:tcPr>
            <w:tcW w:w="1608" w:type="dxa"/>
            <w:shd w:val="clear" w:color="auto" w:fill="080E53"/>
          </w:tcPr>
          <w:p w14:paraId="4CD5FC60" w14:textId="77777777" w:rsidR="00706387" w:rsidRDefault="00000000">
            <w:pPr>
              <w:spacing w:before="120" w:after="120"/>
              <w:rPr>
                <w:rFonts w:ascii="Roboto" w:hAnsi="Roboto"/>
                <w:sz w:val="24"/>
                <w:szCs w:val="24"/>
              </w:rPr>
            </w:pPr>
            <w:r>
              <w:rPr>
                <w:rFonts w:ascii="Roboto" w:hAnsi="Roboto"/>
                <w:b/>
                <w:color w:val="FFFFFF"/>
                <w:sz w:val="24"/>
                <w:szCs w:val="24"/>
              </w:rPr>
              <w:t>Product ID</w:t>
            </w:r>
          </w:p>
        </w:tc>
        <w:tc>
          <w:tcPr>
            <w:tcW w:w="1608" w:type="dxa"/>
            <w:shd w:val="clear" w:color="auto" w:fill="080E53"/>
          </w:tcPr>
          <w:p w14:paraId="483FD5AD" w14:textId="77777777" w:rsidR="00706387" w:rsidRDefault="00000000">
            <w:pPr>
              <w:spacing w:before="120" w:after="120"/>
              <w:rPr>
                <w:rFonts w:ascii="Roboto" w:hAnsi="Roboto"/>
                <w:sz w:val="24"/>
                <w:szCs w:val="24"/>
              </w:rPr>
            </w:pPr>
            <w:r>
              <w:rPr>
                <w:rFonts w:ascii="Roboto" w:hAnsi="Roboto"/>
                <w:b/>
                <w:color w:val="FFFFFF"/>
                <w:sz w:val="24"/>
                <w:szCs w:val="24"/>
              </w:rPr>
              <w:t>Product</w:t>
            </w:r>
          </w:p>
        </w:tc>
        <w:tc>
          <w:tcPr>
            <w:tcW w:w="1608" w:type="dxa"/>
            <w:shd w:val="clear" w:color="auto" w:fill="080E53"/>
          </w:tcPr>
          <w:p w14:paraId="53F52FC7" w14:textId="77777777" w:rsidR="00706387" w:rsidRDefault="00000000">
            <w:pPr>
              <w:spacing w:before="120" w:after="120"/>
              <w:rPr>
                <w:rFonts w:ascii="Roboto" w:hAnsi="Roboto"/>
                <w:sz w:val="24"/>
                <w:szCs w:val="24"/>
              </w:rPr>
            </w:pPr>
            <w:r>
              <w:rPr>
                <w:rFonts w:ascii="Roboto" w:hAnsi="Roboto"/>
                <w:b/>
                <w:color w:val="FFFFFF"/>
                <w:sz w:val="24"/>
                <w:szCs w:val="24"/>
              </w:rPr>
              <w:t>Category</w:t>
            </w:r>
          </w:p>
        </w:tc>
        <w:tc>
          <w:tcPr>
            <w:tcW w:w="1608" w:type="dxa"/>
            <w:shd w:val="clear" w:color="auto" w:fill="080E53"/>
          </w:tcPr>
          <w:p w14:paraId="0036CEA5" w14:textId="77777777" w:rsidR="00706387" w:rsidRDefault="00000000">
            <w:pPr>
              <w:spacing w:before="120" w:after="120"/>
              <w:rPr>
                <w:rFonts w:ascii="Roboto" w:hAnsi="Roboto"/>
                <w:sz w:val="24"/>
                <w:szCs w:val="24"/>
              </w:rPr>
            </w:pPr>
            <w:r>
              <w:rPr>
                <w:rFonts w:ascii="Roboto" w:hAnsi="Roboto"/>
                <w:b/>
                <w:color w:val="FFFFFF"/>
                <w:sz w:val="24"/>
                <w:szCs w:val="24"/>
              </w:rPr>
              <w:t>Qty.</w:t>
            </w:r>
          </w:p>
        </w:tc>
        <w:tc>
          <w:tcPr>
            <w:tcW w:w="1608" w:type="dxa"/>
            <w:shd w:val="clear" w:color="auto" w:fill="080E53"/>
          </w:tcPr>
          <w:p w14:paraId="51A25241" w14:textId="77777777" w:rsidR="00706387" w:rsidRDefault="00000000">
            <w:pPr>
              <w:spacing w:before="120" w:after="120"/>
              <w:rPr>
                <w:rFonts w:ascii="Roboto" w:hAnsi="Roboto"/>
                <w:sz w:val="24"/>
                <w:szCs w:val="24"/>
              </w:rPr>
            </w:pPr>
            <w:r>
              <w:rPr>
                <w:rFonts w:ascii="Roboto" w:hAnsi="Roboto"/>
                <w:b/>
                <w:color w:val="FFFFFF"/>
                <w:sz w:val="24"/>
                <w:szCs w:val="24"/>
              </w:rPr>
              <w:t>Price</w:t>
            </w:r>
          </w:p>
        </w:tc>
        <w:tc>
          <w:tcPr>
            <w:tcW w:w="1608" w:type="dxa"/>
            <w:shd w:val="clear" w:color="auto" w:fill="080E53"/>
          </w:tcPr>
          <w:p w14:paraId="5B3A57F0" w14:textId="77777777" w:rsidR="00706387" w:rsidRDefault="00000000">
            <w:pPr>
              <w:spacing w:before="120" w:after="120"/>
              <w:rPr>
                <w:rFonts w:ascii="Roboto" w:hAnsi="Roboto"/>
                <w:sz w:val="24"/>
                <w:szCs w:val="24"/>
              </w:rPr>
            </w:pPr>
            <w:r>
              <w:rPr>
                <w:rFonts w:ascii="Roboto" w:hAnsi="Roboto"/>
                <w:b/>
                <w:color w:val="FFFFFF"/>
                <w:sz w:val="24"/>
                <w:szCs w:val="24"/>
              </w:rPr>
              <w:t>Stock Value</w:t>
            </w:r>
          </w:p>
        </w:tc>
      </w:tr>
      <w:tr w:rsidR="00706387" w14:paraId="33015F08" w14:textId="77777777">
        <w:trPr>
          <w:jc w:val="center"/>
        </w:trPr>
        <w:tc>
          <w:tcPr>
            <w:tcW w:w="1608" w:type="dxa"/>
            <w:shd w:val="clear" w:color="auto" w:fill="F5F7FB"/>
            <w:vAlign w:val="center"/>
          </w:tcPr>
          <w:p w14:paraId="57631402" w14:textId="77777777" w:rsidR="00706387" w:rsidRDefault="00000000">
            <w:pPr>
              <w:spacing w:before="120" w:after="120"/>
              <w:rPr>
                <w:rFonts w:ascii="Roboto" w:hAnsi="Roboto"/>
                <w:sz w:val="24"/>
                <w:szCs w:val="24"/>
              </w:rPr>
            </w:pPr>
            <w:r>
              <w:rPr>
                <w:rFonts w:ascii="Roboto" w:hAnsi="Roboto"/>
                <w:sz w:val="24"/>
                <w:szCs w:val="24"/>
              </w:rPr>
              <w:t>P001</w:t>
            </w:r>
          </w:p>
        </w:tc>
        <w:tc>
          <w:tcPr>
            <w:tcW w:w="1608" w:type="dxa"/>
            <w:shd w:val="clear" w:color="auto" w:fill="F5F7FB"/>
            <w:vAlign w:val="center"/>
          </w:tcPr>
          <w:p w14:paraId="0F036420" w14:textId="77777777" w:rsidR="00706387" w:rsidRDefault="00000000">
            <w:pPr>
              <w:spacing w:before="120" w:after="120"/>
              <w:rPr>
                <w:rFonts w:ascii="Roboto" w:hAnsi="Roboto"/>
                <w:sz w:val="24"/>
                <w:szCs w:val="24"/>
              </w:rPr>
            </w:pPr>
            <w:r>
              <w:rPr>
                <w:rFonts w:ascii="Roboto" w:hAnsi="Roboto"/>
                <w:sz w:val="24"/>
                <w:szCs w:val="24"/>
              </w:rPr>
              <w:t>Product A</w:t>
            </w:r>
          </w:p>
        </w:tc>
        <w:tc>
          <w:tcPr>
            <w:tcW w:w="1608" w:type="dxa"/>
            <w:shd w:val="clear" w:color="auto" w:fill="F5F7FB"/>
            <w:vAlign w:val="center"/>
          </w:tcPr>
          <w:p w14:paraId="1024D979" w14:textId="77777777" w:rsidR="00706387" w:rsidRDefault="00000000">
            <w:pPr>
              <w:spacing w:before="120" w:after="120"/>
              <w:rPr>
                <w:rFonts w:ascii="Roboto" w:hAnsi="Roboto"/>
                <w:sz w:val="24"/>
                <w:szCs w:val="24"/>
              </w:rPr>
            </w:pPr>
            <w:r>
              <w:rPr>
                <w:rFonts w:ascii="Roboto" w:hAnsi="Roboto"/>
                <w:sz w:val="24"/>
                <w:szCs w:val="24"/>
              </w:rPr>
              <w:t>General</w:t>
            </w:r>
          </w:p>
        </w:tc>
        <w:tc>
          <w:tcPr>
            <w:tcW w:w="1608" w:type="dxa"/>
            <w:shd w:val="clear" w:color="auto" w:fill="F5F7FB"/>
            <w:vAlign w:val="center"/>
          </w:tcPr>
          <w:p w14:paraId="70B7B31F" w14:textId="77777777" w:rsidR="00706387" w:rsidRDefault="00000000">
            <w:pPr>
              <w:spacing w:before="120" w:after="120"/>
              <w:rPr>
                <w:rFonts w:ascii="Roboto" w:hAnsi="Roboto"/>
                <w:sz w:val="24"/>
                <w:szCs w:val="24"/>
              </w:rPr>
            </w:pPr>
            <w:r>
              <w:rPr>
                <w:rFonts w:ascii="Roboto" w:hAnsi="Roboto"/>
                <w:sz w:val="24"/>
                <w:szCs w:val="24"/>
              </w:rPr>
              <w:t>20</w:t>
            </w:r>
          </w:p>
        </w:tc>
        <w:tc>
          <w:tcPr>
            <w:tcW w:w="1608" w:type="dxa"/>
            <w:shd w:val="clear" w:color="auto" w:fill="F5F7FB"/>
            <w:vAlign w:val="center"/>
          </w:tcPr>
          <w:p w14:paraId="525FA6FE" w14:textId="77777777" w:rsidR="00706387" w:rsidRDefault="00000000">
            <w:pPr>
              <w:spacing w:before="120" w:after="120"/>
              <w:rPr>
                <w:rFonts w:ascii="Roboto" w:hAnsi="Roboto"/>
                <w:sz w:val="24"/>
                <w:szCs w:val="24"/>
              </w:rPr>
            </w:pPr>
            <w:r>
              <w:rPr>
                <w:rFonts w:ascii="Roboto" w:hAnsi="Roboto"/>
                <w:sz w:val="24"/>
                <w:szCs w:val="24"/>
              </w:rPr>
              <w:t>100</w:t>
            </w:r>
          </w:p>
        </w:tc>
        <w:tc>
          <w:tcPr>
            <w:tcW w:w="1608" w:type="dxa"/>
            <w:shd w:val="clear" w:color="auto" w:fill="F5F7FB"/>
            <w:vAlign w:val="center"/>
          </w:tcPr>
          <w:p w14:paraId="3A964C7E" w14:textId="77777777" w:rsidR="00706387" w:rsidRDefault="00000000">
            <w:pPr>
              <w:spacing w:before="120" w:after="120"/>
              <w:rPr>
                <w:rFonts w:ascii="Roboto" w:hAnsi="Roboto"/>
                <w:sz w:val="24"/>
                <w:szCs w:val="24"/>
              </w:rPr>
            </w:pPr>
            <w:r>
              <w:rPr>
                <w:rFonts w:ascii="Roboto" w:hAnsi="Roboto"/>
                <w:sz w:val="24"/>
                <w:szCs w:val="24"/>
              </w:rPr>
              <w:t>2000</w:t>
            </w:r>
          </w:p>
        </w:tc>
      </w:tr>
    </w:tbl>
    <w:p w14:paraId="56A786E7" w14:textId="77777777" w:rsidR="00706387" w:rsidRDefault="00706387">
      <w:pPr>
        <w:spacing w:after="40"/>
      </w:pPr>
    </w:p>
    <w:p w14:paraId="73EF3351" w14:textId="77777777" w:rsidR="00706387" w:rsidRDefault="00000000">
      <w:pPr>
        <w:pStyle w:val="Heading2"/>
        <w:rPr>
          <w:sz w:val="32"/>
          <w:szCs w:val="32"/>
        </w:rPr>
      </w:pPr>
      <w:r>
        <w:rPr>
          <w:sz w:val="32"/>
          <w:szCs w:val="32"/>
        </w:rPr>
        <w:t>4.6 Commercial Data</w:t>
      </w:r>
    </w:p>
    <w:p w14:paraId="3A909DBE" w14:textId="77777777" w:rsidR="00706387" w:rsidRDefault="00000000">
      <w:pPr>
        <w:spacing w:after="140"/>
        <w:rPr>
          <w:sz w:val="24"/>
          <w:szCs w:val="24"/>
        </w:rPr>
      </w:pPr>
      <w:r>
        <w:rPr>
          <w:sz w:val="24"/>
          <w:szCs w:val="24"/>
        </w:rPr>
        <w:t>Commercial tables contain item, quantity, price, discount percentage and total. The system calculates subtotal, discount amount and final total dynamically.</w:t>
      </w:r>
    </w:p>
    <w:p w14:paraId="59004A7A" w14:textId="77777777" w:rsidR="00706387" w:rsidRDefault="00706387"/>
    <w:p w14:paraId="7B361CF5" w14:textId="77777777" w:rsidR="00706387" w:rsidRDefault="00706387">
      <w:pPr>
        <w:pStyle w:val="Heading1"/>
        <w:rPr>
          <w:sz w:val="44"/>
          <w:szCs w:val="44"/>
        </w:rPr>
      </w:pPr>
    </w:p>
    <w:p w14:paraId="6601DFC2" w14:textId="77777777" w:rsidR="00706387" w:rsidRDefault="00706387">
      <w:pPr>
        <w:pStyle w:val="Heading1"/>
        <w:rPr>
          <w:sz w:val="44"/>
          <w:szCs w:val="44"/>
        </w:rPr>
      </w:pPr>
    </w:p>
    <w:p w14:paraId="70F1FFF2" w14:textId="77777777" w:rsidR="00706387" w:rsidRDefault="00706387">
      <w:pPr>
        <w:pStyle w:val="Heading1"/>
        <w:rPr>
          <w:sz w:val="44"/>
          <w:szCs w:val="44"/>
        </w:rPr>
      </w:pPr>
    </w:p>
    <w:p w14:paraId="0EF4EB64" w14:textId="77777777" w:rsidR="00706387" w:rsidRDefault="00706387">
      <w:pPr>
        <w:pStyle w:val="Heading1"/>
        <w:rPr>
          <w:sz w:val="44"/>
          <w:szCs w:val="44"/>
        </w:rPr>
      </w:pPr>
    </w:p>
    <w:p w14:paraId="64F71432" w14:textId="77777777" w:rsidR="00706387" w:rsidRDefault="00706387">
      <w:pPr>
        <w:pStyle w:val="Heading1"/>
        <w:rPr>
          <w:sz w:val="44"/>
          <w:szCs w:val="44"/>
        </w:rPr>
      </w:pPr>
    </w:p>
    <w:p w14:paraId="75CEBD31" w14:textId="77777777" w:rsidR="00706387" w:rsidRDefault="00706387"/>
    <w:p w14:paraId="173D0ABF" w14:textId="77777777" w:rsidR="00706387" w:rsidRDefault="00706387">
      <w:pPr>
        <w:pStyle w:val="Heading1"/>
        <w:rPr>
          <w:sz w:val="44"/>
          <w:szCs w:val="44"/>
        </w:rPr>
      </w:pPr>
    </w:p>
    <w:p w14:paraId="1BD2044D" w14:textId="77777777" w:rsidR="00706387" w:rsidRDefault="00706387"/>
    <w:p w14:paraId="62FBB950" w14:textId="77777777" w:rsidR="00706387" w:rsidRDefault="00706387"/>
    <w:p w14:paraId="6E012CDE" w14:textId="77777777" w:rsidR="00706387" w:rsidRDefault="00706387"/>
    <w:p w14:paraId="3E2335B0" w14:textId="77777777" w:rsidR="00706387" w:rsidRDefault="00706387"/>
    <w:p w14:paraId="67CF7049" w14:textId="77777777" w:rsidR="00706387" w:rsidRDefault="00000000">
      <w:pPr>
        <w:pStyle w:val="Heading1"/>
        <w:rPr>
          <w:sz w:val="44"/>
          <w:szCs w:val="44"/>
        </w:rPr>
      </w:pPr>
      <w:r>
        <w:rPr>
          <w:sz w:val="44"/>
          <w:szCs w:val="44"/>
        </w:rPr>
        <w:lastRenderedPageBreak/>
        <w:t>5. DATA STRUCTURE</w:t>
      </w:r>
    </w:p>
    <w:p w14:paraId="1C138813" w14:textId="77777777" w:rsidR="00706387" w:rsidRDefault="00706387"/>
    <w:p w14:paraId="3457F56E" w14:textId="77777777" w:rsidR="00706387" w:rsidRDefault="00000000">
      <w:pPr>
        <w:spacing w:after="140"/>
        <w:rPr>
          <w:sz w:val="24"/>
          <w:szCs w:val="24"/>
        </w:rPr>
      </w:pPr>
      <w:r>
        <w:rPr>
          <w:sz w:val="24"/>
          <w:szCs w:val="24"/>
        </w:rPr>
        <w:t>The MySQL database separates users, table metadata, columns, rows and cells. This relational structure supports dynamic table creation while maintaining ownership and data consistency.</w:t>
      </w:r>
    </w:p>
    <w:p w14:paraId="2D6F3D1A" w14:textId="77777777" w:rsidR="00706387" w:rsidRDefault="00000000">
      <w:pPr>
        <w:spacing w:after="140"/>
        <w:rPr>
          <w:sz w:val="24"/>
          <w:szCs w:val="24"/>
        </w:rPr>
      </w:pPr>
      <w:r>
        <w:rPr>
          <w:noProof/>
          <w:sz w:val="32"/>
          <w:szCs w:val="32"/>
        </w:rPr>
        <w:drawing>
          <wp:inline distT="0" distB="0" distL="85723" distR="85723" wp14:anchorId="1D124C45" wp14:editId="6204B035">
            <wp:extent cx="6463029" cy="430868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a:stretch>
                      <a:fillRect/>
                    </a:stretch>
                  </pic:blipFill>
                  <pic:spPr>
                    <a:xfrm>
                      <a:off x="0" y="0"/>
                      <a:ext cx="6463029" cy="4308686"/>
                    </a:xfrm>
                    <a:prstGeom prst="rect">
                      <a:avLst/>
                    </a:prstGeom>
                    <a:noFill/>
                    <a:ln w="12700" cap="flat" cmpd="sng">
                      <a:noFill/>
                      <a:prstDash val="solid"/>
                      <a:miter/>
                    </a:ln>
                  </pic:spPr>
                </pic:pic>
              </a:graphicData>
            </a:graphic>
          </wp:inline>
        </w:drawing>
      </w:r>
      <w:r>
        <w:rPr>
          <w:noProof/>
          <w:sz w:val="32"/>
          <w:szCs w:val="32"/>
        </w:rPr>
        <w:drawing>
          <wp:inline distT="0" distB="0" distL="85723" distR="85723" wp14:anchorId="68E8C37C" wp14:editId="44A04AE8">
            <wp:extent cx="6463029" cy="323151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9"/>
                    <a:stretch>
                      <a:fillRect/>
                    </a:stretch>
                  </pic:blipFill>
                  <pic:spPr>
                    <a:xfrm>
                      <a:off x="0" y="0"/>
                      <a:ext cx="6463029" cy="3231515"/>
                    </a:xfrm>
                    <a:prstGeom prst="rect">
                      <a:avLst/>
                    </a:prstGeom>
                    <a:noFill/>
                    <a:ln w="12700" cap="flat" cmpd="sng">
                      <a:noFill/>
                      <a:prstDash val="solid"/>
                      <a:miter/>
                    </a:ln>
                  </pic:spPr>
                </pic:pic>
              </a:graphicData>
            </a:graphic>
          </wp:inline>
        </w:drawing>
      </w:r>
    </w:p>
    <w:p w14:paraId="1F87D481" w14:textId="77777777" w:rsidR="00706387" w:rsidRDefault="00706387">
      <w:pPr>
        <w:pStyle w:val="Heading2"/>
        <w:rPr>
          <w:sz w:val="32"/>
          <w:szCs w:val="32"/>
        </w:rPr>
      </w:pPr>
    </w:p>
    <w:p w14:paraId="38F02C56" w14:textId="77777777" w:rsidR="00706387" w:rsidRDefault="00706387">
      <w:pPr>
        <w:pStyle w:val="Heading2"/>
        <w:rPr>
          <w:sz w:val="32"/>
          <w:szCs w:val="32"/>
        </w:rPr>
      </w:pPr>
    </w:p>
    <w:p w14:paraId="70E1A00D" w14:textId="77777777" w:rsidR="00706387" w:rsidRDefault="00000000">
      <w:pPr>
        <w:pStyle w:val="Heading2"/>
        <w:rPr>
          <w:sz w:val="32"/>
          <w:szCs w:val="32"/>
        </w:rPr>
      </w:pPr>
      <w:r>
        <w:rPr>
          <w:noProof/>
          <w:sz w:val="32"/>
          <w:szCs w:val="32"/>
        </w:rPr>
        <w:drawing>
          <wp:inline distT="0" distB="0" distL="85723" distR="85723" wp14:anchorId="54667E79" wp14:editId="7B0EB9C7">
            <wp:extent cx="6463029" cy="323151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0"/>
                    <a:stretch>
                      <a:fillRect/>
                    </a:stretch>
                  </pic:blipFill>
                  <pic:spPr>
                    <a:xfrm>
                      <a:off x="0" y="0"/>
                      <a:ext cx="6463029" cy="3231514"/>
                    </a:xfrm>
                    <a:prstGeom prst="rect">
                      <a:avLst/>
                    </a:prstGeom>
                    <a:noFill/>
                    <a:ln w="12700" cap="flat" cmpd="sng">
                      <a:noFill/>
                      <a:prstDash val="solid"/>
                      <a:miter/>
                    </a:ln>
                  </pic:spPr>
                </pic:pic>
              </a:graphicData>
            </a:graphic>
          </wp:inline>
        </w:drawing>
      </w:r>
    </w:p>
    <w:p w14:paraId="1AC61780" w14:textId="77777777" w:rsidR="00706387" w:rsidRDefault="00000000">
      <w:pPr>
        <w:pStyle w:val="Heading2"/>
        <w:rPr>
          <w:sz w:val="32"/>
          <w:szCs w:val="32"/>
        </w:rPr>
      </w:pPr>
      <w:r>
        <w:rPr>
          <w:noProof/>
          <w:sz w:val="32"/>
          <w:szCs w:val="32"/>
        </w:rPr>
        <w:drawing>
          <wp:inline distT="0" distB="0" distL="85723" distR="85723" wp14:anchorId="7EF9EE9E" wp14:editId="55440FD2">
            <wp:extent cx="6463029" cy="3231514"/>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11"/>
                    <a:stretch>
                      <a:fillRect/>
                    </a:stretch>
                  </pic:blipFill>
                  <pic:spPr>
                    <a:xfrm>
                      <a:off x="0" y="0"/>
                      <a:ext cx="6463029" cy="3231514"/>
                    </a:xfrm>
                    <a:prstGeom prst="rect">
                      <a:avLst/>
                    </a:prstGeom>
                    <a:noFill/>
                    <a:ln w="12700" cap="flat" cmpd="sng">
                      <a:noFill/>
                      <a:prstDash val="solid"/>
                      <a:miter/>
                    </a:ln>
                  </pic:spPr>
                </pic:pic>
              </a:graphicData>
            </a:graphic>
          </wp:inline>
        </w:drawing>
      </w:r>
    </w:p>
    <w:p w14:paraId="3C8037E2" w14:textId="77777777" w:rsidR="00706387" w:rsidRDefault="00706387">
      <w:pPr>
        <w:pStyle w:val="Heading2"/>
        <w:rPr>
          <w:sz w:val="32"/>
          <w:szCs w:val="32"/>
        </w:rPr>
      </w:pPr>
    </w:p>
    <w:p w14:paraId="1DEC9D4A" w14:textId="77777777" w:rsidR="00706387" w:rsidRDefault="00706387">
      <w:pPr>
        <w:pStyle w:val="Heading2"/>
        <w:rPr>
          <w:sz w:val="32"/>
          <w:szCs w:val="32"/>
        </w:rPr>
      </w:pPr>
    </w:p>
    <w:p w14:paraId="195ADE9A" w14:textId="77777777" w:rsidR="00706387" w:rsidRDefault="00706387">
      <w:pPr>
        <w:pStyle w:val="Heading2"/>
        <w:rPr>
          <w:sz w:val="32"/>
          <w:szCs w:val="32"/>
        </w:rPr>
      </w:pPr>
    </w:p>
    <w:p w14:paraId="4E1A6EB2" w14:textId="77777777" w:rsidR="00706387" w:rsidRDefault="00706387">
      <w:pPr>
        <w:pStyle w:val="Heading2"/>
        <w:rPr>
          <w:sz w:val="32"/>
          <w:szCs w:val="32"/>
        </w:rPr>
      </w:pPr>
    </w:p>
    <w:p w14:paraId="671577B5" w14:textId="77777777" w:rsidR="00706387" w:rsidRDefault="00000000">
      <w:pPr>
        <w:pStyle w:val="Heading2"/>
        <w:rPr>
          <w:sz w:val="32"/>
          <w:szCs w:val="32"/>
        </w:rPr>
      </w:pPr>
      <w:r>
        <w:rPr>
          <w:noProof/>
          <w:sz w:val="32"/>
          <w:szCs w:val="32"/>
        </w:rPr>
        <w:lastRenderedPageBreak/>
        <w:drawing>
          <wp:inline distT="0" distB="0" distL="85723" distR="85723" wp14:anchorId="2F1FBED6" wp14:editId="6FE8DF85">
            <wp:extent cx="6463029" cy="3231514"/>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2"/>
                    <a:stretch>
                      <a:fillRect/>
                    </a:stretch>
                  </pic:blipFill>
                  <pic:spPr>
                    <a:xfrm>
                      <a:off x="0" y="0"/>
                      <a:ext cx="6463029" cy="3231514"/>
                    </a:xfrm>
                    <a:prstGeom prst="rect">
                      <a:avLst/>
                    </a:prstGeom>
                    <a:noFill/>
                    <a:ln w="12700" cap="flat" cmpd="sng">
                      <a:noFill/>
                      <a:prstDash val="solid"/>
                      <a:miter/>
                    </a:ln>
                  </pic:spPr>
                </pic:pic>
              </a:graphicData>
            </a:graphic>
          </wp:inline>
        </w:drawing>
      </w:r>
    </w:p>
    <w:p w14:paraId="3D9E3AD0" w14:textId="77777777" w:rsidR="00706387" w:rsidRDefault="00000000">
      <w:pPr>
        <w:pStyle w:val="Heading2"/>
        <w:rPr>
          <w:sz w:val="32"/>
          <w:szCs w:val="32"/>
        </w:rPr>
      </w:pPr>
      <w:r>
        <w:rPr>
          <w:noProof/>
          <w:sz w:val="32"/>
          <w:szCs w:val="32"/>
        </w:rPr>
        <w:drawing>
          <wp:inline distT="0" distB="0" distL="85723" distR="85723" wp14:anchorId="53D3F1F8" wp14:editId="04F68C4B">
            <wp:extent cx="6463029" cy="323151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13"/>
                    <a:stretch>
                      <a:fillRect/>
                    </a:stretch>
                  </pic:blipFill>
                  <pic:spPr>
                    <a:xfrm>
                      <a:off x="0" y="0"/>
                      <a:ext cx="6463029" cy="3231514"/>
                    </a:xfrm>
                    <a:prstGeom prst="rect">
                      <a:avLst/>
                    </a:prstGeom>
                    <a:noFill/>
                    <a:ln w="12700" cap="flat" cmpd="sng">
                      <a:noFill/>
                      <a:prstDash val="solid"/>
                      <a:miter/>
                    </a:ln>
                  </pic:spPr>
                </pic:pic>
              </a:graphicData>
            </a:graphic>
          </wp:inline>
        </w:drawing>
      </w:r>
    </w:p>
    <w:p w14:paraId="7A431227" w14:textId="77777777" w:rsidR="00706387" w:rsidRDefault="00000000">
      <w:pPr>
        <w:pStyle w:val="Heading2"/>
        <w:rPr>
          <w:sz w:val="32"/>
          <w:szCs w:val="32"/>
        </w:rPr>
      </w:pPr>
      <w:r>
        <w:rPr>
          <w:sz w:val="32"/>
          <w:szCs w:val="32"/>
        </w:rPr>
        <w:t>5.1 Key Fields</w:t>
      </w:r>
    </w:p>
    <w:p w14:paraId="7A1C6524" w14:textId="77777777" w:rsidR="00706387" w:rsidRDefault="00000000">
      <w:pPr>
        <w:pStyle w:val="ListParagraph1"/>
        <w:numPr>
          <w:ilvl w:val="0"/>
          <w:numId w:val="1"/>
        </w:numPr>
        <w:rPr>
          <w:color w:val="000000"/>
          <w:sz w:val="24"/>
          <w:szCs w:val="24"/>
        </w:rPr>
      </w:pPr>
      <w:r>
        <w:rPr>
          <w:b/>
          <w:bCs/>
          <w:color w:val="000000"/>
          <w:sz w:val="24"/>
          <w:szCs w:val="24"/>
        </w:rPr>
        <w:t>users.id:</w:t>
      </w:r>
      <w:r>
        <w:rPr>
          <w:color w:val="000000"/>
          <w:sz w:val="24"/>
          <w:szCs w:val="24"/>
        </w:rPr>
        <w:t xml:space="preserve"> primary key for account identity.</w:t>
      </w:r>
    </w:p>
    <w:p w14:paraId="2E610366" w14:textId="77777777" w:rsidR="00706387" w:rsidRDefault="00000000">
      <w:pPr>
        <w:pStyle w:val="ListParagraph1"/>
        <w:numPr>
          <w:ilvl w:val="0"/>
          <w:numId w:val="1"/>
        </w:numPr>
        <w:rPr>
          <w:color w:val="000000"/>
          <w:sz w:val="24"/>
          <w:szCs w:val="24"/>
        </w:rPr>
      </w:pPr>
      <w:r>
        <w:rPr>
          <w:b/>
          <w:bCs/>
          <w:color w:val="000000"/>
          <w:sz w:val="24"/>
          <w:szCs w:val="24"/>
        </w:rPr>
        <w:t>data_tables.user_id:</w:t>
      </w:r>
      <w:r>
        <w:rPr>
          <w:color w:val="000000"/>
          <w:sz w:val="24"/>
          <w:szCs w:val="24"/>
        </w:rPr>
        <w:t xml:space="preserve"> ownership relation.</w:t>
      </w:r>
    </w:p>
    <w:p w14:paraId="5ACC3A7E" w14:textId="77777777" w:rsidR="00706387" w:rsidRDefault="00000000">
      <w:pPr>
        <w:pStyle w:val="ListParagraph1"/>
        <w:numPr>
          <w:ilvl w:val="0"/>
          <w:numId w:val="1"/>
        </w:numPr>
        <w:rPr>
          <w:color w:val="000000"/>
          <w:sz w:val="24"/>
          <w:szCs w:val="24"/>
        </w:rPr>
      </w:pPr>
      <w:r>
        <w:rPr>
          <w:b/>
          <w:bCs/>
          <w:color w:val="000000"/>
          <w:sz w:val="24"/>
          <w:szCs w:val="24"/>
        </w:rPr>
        <w:t>table_columns.table_id:</w:t>
      </w:r>
      <w:r>
        <w:rPr>
          <w:color w:val="000000"/>
          <w:sz w:val="24"/>
          <w:szCs w:val="24"/>
        </w:rPr>
        <w:t xml:space="preserve"> parent table relation and column order.</w:t>
      </w:r>
    </w:p>
    <w:p w14:paraId="67ECD6D4" w14:textId="77777777" w:rsidR="00706387" w:rsidRDefault="00000000">
      <w:pPr>
        <w:pStyle w:val="ListParagraph1"/>
        <w:numPr>
          <w:ilvl w:val="0"/>
          <w:numId w:val="1"/>
        </w:numPr>
        <w:rPr>
          <w:color w:val="000000"/>
          <w:sz w:val="24"/>
          <w:szCs w:val="24"/>
        </w:rPr>
      </w:pPr>
      <w:r>
        <w:rPr>
          <w:b/>
          <w:bCs/>
          <w:color w:val="000000"/>
          <w:sz w:val="24"/>
          <w:szCs w:val="24"/>
        </w:rPr>
        <w:t>table_rows.table_id:</w:t>
      </w:r>
      <w:r>
        <w:rPr>
          <w:color w:val="000000"/>
          <w:sz w:val="24"/>
          <w:szCs w:val="24"/>
        </w:rPr>
        <w:t xml:space="preserve"> parent table relation and row order.</w:t>
      </w:r>
    </w:p>
    <w:p w14:paraId="03FA61CE" w14:textId="77777777" w:rsidR="00706387" w:rsidRDefault="00000000">
      <w:pPr>
        <w:pStyle w:val="ListParagraph1"/>
        <w:numPr>
          <w:ilvl w:val="0"/>
          <w:numId w:val="1"/>
        </w:numPr>
        <w:rPr>
          <w:color w:val="000000"/>
          <w:sz w:val="24"/>
          <w:szCs w:val="24"/>
        </w:rPr>
      </w:pPr>
      <w:r>
        <w:rPr>
          <w:b/>
          <w:bCs/>
          <w:color w:val="000000"/>
          <w:sz w:val="24"/>
          <w:szCs w:val="24"/>
        </w:rPr>
        <w:t>table_cells.row_id / column_id:</w:t>
      </w:r>
      <w:r>
        <w:rPr>
          <w:color w:val="000000"/>
          <w:sz w:val="24"/>
          <w:szCs w:val="24"/>
        </w:rPr>
        <w:t xml:space="preserve"> intersection between a row and a column.</w:t>
      </w:r>
    </w:p>
    <w:p w14:paraId="3786C6B2" w14:textId="77777777" w:rsidR="00706387" w:rsidRDefault="00706387"/>
    <w:p w14:paraId="4881709B" w14:textId="77777777" w:rsidR="00706387" w:rsidRDefault="00706387"/>
    <w:p w14:paraId="28C9D143" w14:textId="77777777" w:rsidR="00706387" w:rsidRDefault="00706387"/>
    <w:p w14:paraId="616DC0D8" w14:textId="77777777" w:rsidR="00706387" w:rsidRDefault="00706387"/>
    <w:p w14:paraId="4A8BFF93" w14:textId="77777777" w:rsidR="00706387" w:rsidRDefault="00706387"/>
    <w:p w14:paraId="77D893D3" w14:textId="77777777" w:rsidR="00706387" w:rsidRDefault="00000000">
      <w:pPr>
        <w:pStyle w:val="Heading2"/>
        <w:rPr>
          <w:sz w:val="32"/>
          <w:szCs w:val="32"/>
        </w:rPr>
      </w:pPr>
      <w:r>
        <w:rPr>
          <w:sz w:val="32"/>
          <w:szCs w:val="32"/>
        </w:rPr>
        <w:t>5.2 Relationship</w:t>
      </w:r>
    </w:p>
    <w:p w14:paraId="4AABF54C" w14:textId="77777777" w:rsidR="00706387" w:rsidRDefault="00000000">
      <w:r>
        <w:rPr>
          <w:noProof/>
        </w:rPr>
        <w:drawing>
          <wp:anchor distT="0" distB="0" distL="114300" distR="114300" simplePos="0" relativeHeight="23" behindDoc="0" locked="0" layoutInCell="1" hidden="0" allowOverlap="1" wp14:anchorId="0170BA85" wp14:editId="58AA5F85">
            <wp:simplePos x="0" y="0"/>
            <wp:positionH relativeFrom="margin">
              <wp:align>center</wp:align>
            </wp:positionH>
            <wp:positionV relativeFrom="paragraph">
              <wp:posOffset>154940</wp:posOffset>
            </wp:positionV>
            <wp:extent cx="4337481" cy="5810250"/>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14"/>
                    <a:stretch>
                      <a:fillRect/>
                    </a:stretch>
                  </pic:blipFill>
                  <pic:spPr>
                    <a:xfrm>
                      <a:off x="0" y="0"/>
                      <a:ext cx="4337481" cy="5810250"/>
                    </a:xfrm>
                    <a:prstGeom prst="rect">
                      <a:avLst/>
                    </a:prstGeom>
                    <a:noFill/>
                    <a:ln w="12700" cap="flat" cmpd="sng">
                      <a:noFill/>
                      <a:prstDash val="solid"/>
                      <a:miter/>
                    </a:ln>
                  </pic:spPr>
                </pic:pic>
              </a:graphicData>
            </a:graphic>
          </wp:anchor>
        </w:drawing>
      </w:r>
    </w:p>
    <w:p w14:paraId="41EE30F6" w14:textId="77777777" w:rsidR="00706387" w:rsidRDefault="00706387"/>
    <w:p w14:paraId="69D92ABA" w14:textId="77777777" w:rsidR="00706387" w:rsidRDefault="00706387"/>
    <w:p w14:paraId="4B4907D9" w14:textId="77777777" w:rsidR="00706387" w:rsidRDefault="00706387"/>
    <w:p w14:paraId="4BBEE759" w14:textId="77777777" w:rsidR="00706387" w:rsidRDefault="00706387"/>
    <w:p w14:paraId="75BE212A" w14:textId="77777777" w:rsidR="00706387" w:rsidRDefault="00706387"/>
    <w:p w14:paraId="1A0B2E50" w14:textId="77777777" w:rsidR="00706387" w:rsidRDefault="00706387"/>
    <w:p w14:paraId="39FC75D3" w14:textId="77777777" w:rsidR="00706387" w:rsidRDefault="00706387"/>
    <w:p w14:paraId="2540F36D" w14:textId="77777777" w:rsidR="00706387" w:rsidRDefault="00706387"/>
    <w:p w14:paraId="47C752EC" w14:textId="77777777" w:rsidR="00706387" w:rsidRDefault="00706387"/>
    <w:p w14:paraId="44C4F5A9" w14:textId="77777777" w:rsidR="00706387" w:rsidRDefault="00706387"/>
    <w:p w14:paraId="53112AA3" w14:textId="77777777" w:rsidR="00706387" w:rsidRDefault="00706387"/>
    <w:p w14:paraId="549D8BAD" w14:textId="77777777" w:rsidR="00706387" w:rsidRDefault="00706387"/>
    <w:p w14:paraId="3B044B3B" w14:textId="77777777" w:rsidR="00706387" w:rsidRDefault="00706387"/>
    <w:p w14:paraId="2EC6F90A" w14:textId="77777777" w:rsidR="00706387" w:rsidRDefault="00706387"/>
    <w:p w14:paraId="224CCFF9" w14:textId="77777777" w:rsidR="00706387" w:rsidRDefault="00706387">
      <w:pPr>
        <w:ind w:left="432"/>
      </w:pPr>
    </w:p>
    <w:p w14:paraId="77D3470A" w14:textId="77777777" w:rsidR="00706387" w:rsidRDefault="00706387">
      <w:pPr>
        <w:ind w:left="432"/>
      </w:pPr>
    </w:p>
    <w:p w14:paraId="7F5944B0" w14:textId="77777777" w:rsidR="00706387" w:rsidRDefault="00706387">
      <w:pPr>
        <w:ind w:left="432"/>
      </w:pPr>
    </w:p>
    <w:p w14:paraId="1EAD1019" w14:textId="77777777" w:rsidR="00706387" w:rsidRDefault="00706387">
      <w:pPr>
        <w:ind w:left="432"/>
      </w:pPr>
    </w:p>
    <w:p w14:paraId="704F41CE" w14:textId="77777777" w:rsidR="00706387" w:rsidRDefault="00000000">
      <w:pPr>
        <w:pStyle w:val="Heading2"/>
        <w:rPr>
          <w:sz w:val="32"/>
          <w:szCs w:val="32"/>
        </w:rPr>
      </w:pPr>
      <w:r>
        <w:rPr>
          <w:sz w:val="32"/>
          <w:szCs w:val="32"/>
        </w:rPr>
        <w:t>5.3 Advantages</w:t>
      </w:r>
    </w:p>
    <w:p w14:paraId="2B9C7AEA" w14:textId="77777777" w:rsidR="00706387" w:rsidRDefault="00000000">
      <w:pPr>
        <w:pStyle w:val="ListBullet"/>
        <w:rPr>
          <w:sz w:val="24"/>
          <w:szCs w:val="24"/>
        </w:rPr>
      </w:pPr>
      <w:r>
        <w:rPr>
          <w:sz w:val="24"/>
          <w:szCs w:val="24"/>
        </w:rPr>
        <w:t>Multiple users and multiple tables per user.</w:t>
      </w:r>
    </w:p>
    <w:p w14:paraId="2D243F3F" w14:textId="77777777" w:rsidR="00706387" w:rsidRDefault="00000000">
      <w:pPr>
        <w:pStyle w:val="ListBullet"/>
        <w:rPr>
          <w:sz w:val="24"/>
          <w:szCs w:val="24"/>
        </w:rPr>
      </w:pPr>
      <w:r>
        <w:rPr>
          <w:sz w:val="24"/>
          <w:szCs w:val="24"/>
        </w:rPr>
        <w:t>Dynamic columns and rows.</w:t>
      </w:r>
    </w:p>
    <w:p w14:paraId="629B1E5D" w14:textId="77777777" w:rsidR="00706387" w:rsidRDefault="00000000">
      <w:pPr>
        <w:pStyle w:val="ListBullet"/>
        <w:rPr>
          <w:sz w:val="24"/>
          <w:szCs w:val="24"/>
        </w:rPr>
      </w:pPr>
      <w:r>
        <w:rPr>
          <w:sz w:val="24"/>
          <w:szCs w:val="24"/>
        </w:rPr>
        <w:t>Flexible cell storage.</w:t>
      </w:r>
    </w:p>
    <w:p w14:paraId="73E8C4C0" w14:textId="77777777" w:rsidR="00706387" w:rsidRDefault="00000000">
      <w:pPr>
        <w:pStyle w:val="ListBullet"/>
        <w:rPr>
          <w:sz w:val="24"/>
          <w:szCs w:val="24"/>
        </w:rPr>
      </w:pPr>
      <w:r>
        <w:rPr>
          <w:sz w:val="24"/>
          <w:szCs w:val="24"/>
        </w:rPr>
        <w:t>Table ownership.</w:t>
      </w:r>
    </w:p>
    <w:p w14:paraId="43D0FA54" w14:textId="77777777" w:rsidR="00706387" w:rsidRDefault="00000000">
      <w:pPr>
        <w:pStyle w:val="ListBullet"/>
        <w:rPr>
          <w:sz w:val="24"/>
          <w:szCs w:val="24"/>
        </w:rPr>
      </w:pPr>
      <w:r>
        <w:rPr>
          <w:sz w:val="24"/>
          <w:szCs w:val="24"/>
        </w:rPr>
        <w:t>Cascading cleanup of dependent records.</w:t>
      </w:r>
    </w:p>
    <w:p w14:paraId="432036AA" w14:textId="77777777" w:rsidR="00706387" w:rsidRDefault="00000000">
      <w:pPr>
        <w:pStyle w:val="ListBullet"/>
        <w:rPr>
          <w:sz w:val="24"/>
          <w:szCs w:val="24"/>
        </w:rPr>
      </w:pPr>
      <w:r>
        <w:rPr>
          <w:sz w:val="24"/>
          <w:szCs w:val="24"/>
        </w:rPr>
        <w:t>Foundation for future features.</w:t>
      </w:r>
    </w:p>
    <w:p w14:paraId="4F688DBA" w14:textId="77777777" w:rsidR="00924963" w:rsidRDefault="00924963">
      <w:pPr>
        <w:rPr>
          <w:b/>
          <w:bCs/>
          <w:sz w:val="44"/>
          <w:szCs w:val="44"/>
        </w:rPr>
      </w:pPr>
    </w:p>
    <w:p w14:paraId="45DE02E8" w14:textId="3B5F3B09" w:rsidR="00706387" w:rsidRDefault="00000000">
      <w:pPr>
        <w:rPr>
          <w:b/>
          <w:bCs/>
          <w:sz w:val="44"/>
          <w:szCs w:val="44"/>
        </w:rPr>
      </w:pPr>
      <w:r>
        <w:rPr>
          <w:b/>
          <w:bCs/>
          <w:sz w:val="44"/>
          <w:szCs w:val="44"/>
        </w:rPr>
        <w:lastRenderedPageBreak/>
        <w:t>6.</w:t>
      </w:r>
      <w:r>
        <w:rPr>
          <w:sz w:val="44"/>
          <w:szCs w:val="44"/>
        </w:rPr>
        <w:t xml:space="preserve"> </w:t>
      </w:r>
      <w:r>
        <w:rPr>
          <w:b/>
          <w:bCs/>
          <w:sz w:val="44"/>
          <w:szCs w:val="44"/>
        </w:rPr>
        <w:t>DATA FLOW DIAGRAM — ADMIN &amp; CLIENT</w:t>
      </w:r>
    </w:p>
    <w:p w14:paraId="71224E60" w14:textId="77777777" w:rsidR="00706387" w:rsidRDefault="00706387">
      <w:pPr>
        <w:pStyle w:val="Heading2"/>
        <w:rPr>
          <w:sz w:val="32"/>
          <w:szCs w:val="32"/>
        </w:rPr>
      </w:pPr>
    </w:p>
    <w:p w14:paraId="4C25BFBF" w14:textId="77777777" w:rsidR="00706387" w:rsidRDefault="00000000">
      <w:pPr>
        <w:pStyle w:val="Heading2"/>
        <w:rPr>
          <w:sz w:val="32"/>
          <w:szCs w:val="32"/>
        </w:rPr>
      </w:pPr>
      <w:r>
        <w:rPr>
          <w:sz w:val="32"/>
          <w:szCs w:val="32"/>
        </w:rPr>
        <w:t>DFD Symbol</w:t>
      </w:r>
    </w:p>
    <w:p w14:paraId="5F39DA6D" w14:textId="77777777" w:rsidR="00706387" w:rsidRDefault="00000000">
      <w:r>
        <w:rPr>
          <w:noProof/>
        </w:rPr>
        <w:drawing>
          <wp:anchor distT="0" distB="0" distL="114300" distR="114300" simplePos="0" relativeHeight="44" behindDoc="0" locked="0" layoutInCell="1" hidden="0" allowOverlap="1" wp14:anchorId="6CBA5BB2" wp14:editId="3A0532C5">
            <wp:simplePos x="0" y="0"/>
            <wp:positionH relativeFrom="margin">
              <wp:align>center</wp:align>
            </wp:positionH>
            <wp:positionV relativeFrom="paragraph">
              <wp:posOffset>189864</wp:posOffset>
            </wp:positionV>
            <wp:extent cx="6711980" cy="397192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5"/>
                    <a:srcRect t="11270"/>
                    <a:stretch>
                      <a:fillRect/>
                    </a:stretch>
                  </pic:blipFill>
                  <pic:spPr>
                    <a:xfrm>
                      <a:off x="0" y="0"/>
                      <a:ext cx="6711980" cy="3971925"/>
                    </a:xfrm>
                    <a:prstGeom prst="rect">
                      <a:avLst/>
                    </a:prstGeom>
                    <a:noFill/>
                    <a:ln w="12700" cap="flat" cmpd="sng">
                      <a:noFill/>
                      <a:prstDash val="solid"/>
                      <a:round/>
                    </a:ln>
                  </pic:spPr>
                </pic:pic>
              </a:graphicData>
            </a:graphic>
          </wp:anchor>
        </w:drawing>
      </w:r>
    </w:p>
    <w:p w14:paraId="497D71D9" w14:textId="77777777" w:rsidR="00706387" w:rsidRDefault="00706387"/>
    <w:p w14:paraId="6C855B09" w14:textId="77777777" w:rsidR="00706387" w:rsidRDefault="00706387"/>
    <w:p w14:paraId="530253DE" w14:textId="77777777" w:rsidR="00706387" w:rsidRDefault="00706387"/>
    <w:p w14:paraId="1B583F32" w14:textId="77777777" w:rsidR="00706387" w:rsidRDefault="00706387"/>
    <w:p w14:paraId="237D28F3" w14:textId="77777777" w:rsidR="00706387" w:rsidRDefault="00706387"/>
    <w:p w14:paraId="1398A635" w14:textId="77777777" w:rsidR="00706387" w:rsidRDefault="00706387"/>
    <w:p w14:paraId="622CEE02" w14:textId="0D397E7F" w:rsidR="00706387" w:rsidRDefault="00706387"/>
    <w:p w14:paraId="70B3A9C0" w14:textId="001E35BC" w:rsidR="00706387" w:rsidRDefault="00924963">
      <w:r>
        <w:rPr>
          <w:noProof/>
        </w:rPr>
        <mc:AlternateContent>
          <mc:Choice Requires="wps">
            <w:drawing>
              <wp:anchor distT="0" distB="0" distL="114300" distR="114300" simplePos="0" relativeHeight="251659264" behindDoc="0" locked="0" layoutInCell="1" allowOverlap="1" wp14:anchorId="2200153C" wp14:editId="369D3235">
                <wp:simplePos x="0" y="0"/>
                <wp:positionH relativeFrom="column">
                  <wp:posOffset>586127</wp:posOffset>
                </wp:positionH>
                <wp:positionV relativeFrom="paragraph">
                  <wp:posOffset>9262</wp:posOffset>
                </wp:positionV>
                <wp:extent cx="734739" cy="546538"/>
                <wp:effectExtent l="0" t="0" r="27305" b="25400"/>
                <wp:wrapNone/>
                <wp:docPr id="2086678111" name="Flowchart: Magnetic Disk 8"/>
                <wp:cNvGraphicFramePr/>
                <a:graphic xmlns:a="http://schemas.openxmlformats.org/drawingml/2006/main">
                  <a:graphicData uri="http://schemas.microsoft.com/office/word/2010/wordprocessingShape">
                    <wps:wsp>
                      <wps:cNvSpPr/>
                      <wps:spPr>
                        <a:xfrm>
                          <a:off x="0" y="0"/>
                          <a:ext cx="734739" cy="546538"/>
                        </a:xfrm>
                        <a:prstGeom prst="flowChartMagneticDisk">
                          <a:avLst/>
                        </a:prstGeom>
                        <a:solidFill>
                          <a:schemeClr val="bg1"/>
                        </a:solid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7F6C86"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8" o:spid="_x0000_s1026" type="#_x0000_t132" style="position:absolute;margin-left:46.15pt;margin-top:.75pt;width:57.85pt;height:4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" fillcolor="white [3212]" strokecolor="black [3213]" strokeweight="1.5pt">
                <v:stroke joinstyle="miter"/>
              </v:shape>
            </w:pict>
          </mc:Fallback>
        </mc:AlternateContent>
      </w:r>
      <w:r>
        <w:rPr>
          <w:noProof/>
        </w:rPr>
        <mc:AlternateContent>
          <mc:Choice Requires="wps">
            <w:drawing>
              <wp:anchor distT="0" distB="0" distL="114300" distR="114300" simplePos="0" relativeHeight="2116" behindDoc="0" locked="0" layoutInCell="1" hidden="0" allowOverlap="1" wp14:anchorId="32753E6E" wp14:editId="561E05B0">
                <wp:simplePos x="0" y="0"/>
                <wp:positionH relativeFrom="column">
                  <wp:posOffset>150364</wp:posOffset>
                </wp:positionH>
                <wp:positionV relativeFrom="paragraph">
                  <wp:posOffset>8190</wp:posOffset>
                </wp:positionV>
                <wp:extent cx="1714500" cy="619124"/>
                <wp:effectExtent l="0" t="0" r="19050" b="1016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619124"/>
                        </a:xfrm>
                        <a:prstGeom prst="rect">
                          <a:avLst/>
                        </a:prstGeom>
                        <a:solidFill>
                          <a:srgbClr val="FFFFFF"/>
                        </a:solidFill>
                        <a:ln w="12700" cap="flat" cmpd="sng">
                          <a:solidFill>
                            <a:srgbClr val="FFFFFF"/>
                          </a:solidFill>
                          <a:prstDash val="solid"/>
                          <a:round/>
                        </a:ln>
                      </wps:spPr>
                      <wps:txbx>
                        <w:txbxContent>
                          <w:p w14:paraId="62263916" w14:textId="77777777" w:rsidR="00706387" w:rsidRDefault="00706387">
                            <w:pPr>
                              <w:jc w:val="left"/>
                            </w:pPr>
                          </w:p>
                        </w:txbxContent>
                      </wps:txbx>
                      <wps:bodyPr vert="horz" wrap="square" lIns="91440" tIns="45720" rIns="91440" bIns="45720" anchor="ctr" anchorCtr="0">
                        <a:noAutofit/>
                      </wps:bodyPr>
                    </wps:wsp>
                  </a:graphicData>
                </a:graphic>
              </wp:anchor>
            </w:drawing>
          </mc:Choice>
          <mc:Fallback>
            <w:pict>
              <v:rect w14:anchorId="32753E6E" id="矩形 34" o:spid="_x0000_s1028" style="position:absolute;left:0;text-align:left;margin-left:11.85pt;margin-top:.65pt;width:135pt;height:48.75pt;z-index:21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" strokecolor="white" strokeweight="1pt">
                <v:stroke joinstyle="round"/>
                <v:path arrowok="t"/>
                <v:textbox>
                  <w:txbxContent>
                    <w:p w14:paraId="62263916" w14:textId="77777777" w:rsidR="00706387" w:rsidRDefault="00706387">
                      <w:pPr>
                        <w:jc w:val="left"/>
                      </w:pPr>
                    </w:p>
                  </w:txbxContent>
                </v:textbox>
              </v:rect>
            </w:pict>
          </mc:Fallback>
        </mc:AlternateContent>
      </w:r>
      <w:r>
        <w:rPr>
          <w:noProof/>
        </w:rPr>
        <mc:AlternateContent>
          <mc:Choice Requires="wps">
            <w:drawing>
              <wp:anchor distT="0" distB="0" distL="114300" distR="114300" simplePos="0" relativeHeight="1092" behindDoc="1" locked="0" layoutInCell="1" hidden="0" allowOverlap="1" wp14:anchorId="3EC0B395" wp14:editId="69049950">
                <wp:simplePos x="0" y="0"/>
                <wp:positionH relativeFrom="column">
                  <wp:posOffset>491884</wp:posOffset>
                </wp:positionH>
                <wp:positionV relativeFrom="paragraph">
                  <wp:posOffset>20189</wp:posOffset>
                </wp:positionV>
                <wp:extent cx="923925" cy="542925"/>
                <wp:effectExtent l="0" t="0" r="28575" b="28575"/>
                <wp:wrapNone/>
                <wp:docPr id="37" name="流程图: 磁盘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542925"/>
                        </a:xfrm>
                        <a:prstGeom prst="flowChartMagneticDisk">
                          <a:avLst/>
                        </a:prstGeom>
                        <a:solidFill>
                          <a:srgbClr val="FFFFFF"/>
                        </a:solidFill>
                        <a:ln w="19050" cap="flat" cmpd="sng">
                          <a:solidFill>
                            <a:srgbClr val="000000"/>
                          </a:solidFill>
                          <a:prstDash val="solid"/>
                          <a:round/>
                        </a:ln>
                      </wps:spPr>
                      <wps:bodyPr vert="horz" wrap="square" lIns="91440" tIns="45720" rIns="91440" bIns="45720" anchor="ctr" anchorCtr="0">
                        <a:noAutofit/>
                      </wps:bodyPr>
                    </wps:wsp>
                  </a:graphicData>
                </a:graphic>
              </wp:anchor>
            </w:drawing>
          </mc:Choice>
          <mc:Fallback>
            <w:pict>
              <v:shape w14:anchorId="2844959B" id="流程图: 磁盘 37" o:spid="_x0000_s1026" type="#_x0000_t132" style="position:absolute;margin-left:38.75pt;margin-top:1.6pt;width:72.75pt;height:42.75pt;z-index:-5033153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" strokeweight="1.5pt">
                <v:path arrowok="t"/>
              </v:shape>
            </w:pict>
          </mc:Fallback>
        </mc:AlternateContent>
      </w:r>
    </w:p>
    <w:p w14:paraId="37842196" w14:textId="2D7AEE7F" w:rsidR="00706387" w:rsidRDefault="00706387"/>
    <w:p w14:paraId="630954A0" w14:textId="2006B4F7" w:rsidR="00706387" w:rsidRDefault="00706387"/>
    <w:p w14:paraId="780075DB" w14:textId="350E654E" w:rsidR="00706387" w:rsidRDefault="00706387"/>
    <w:p w14:paraId="44B65CCD" w14:textId="63695C74" w:rsidR="00706387" w:rsidRDefault="00706387"/>
    <w:p w14:paraId="23130342" w14:textId="053CB760" w:rsidR="00706387" w:rsidRDefault="00706387">
      <w:pPr>
        <w:pStyle w:val="Heading2"/>
        <w:rPr>
          <w:sz w:val="32"/>
          <w:szCs w:val="32"/>
        </w:rPr>
      </w:pPr>
    </w:p>
    <w:p w14:paraId="2B70CC33" w14:textId="0B22E7E9" w:rsidR="00706387" w:rsidRDefault="00706387">
      <w:pPr>
        <w:pStyle w:val="Heading2"/>
        <w:rPr>
          <w:sz w:val="32"/>
          <w:szCs w:val="32"/>
        </w:rPr>
      </w:pPr>
    </w:p>
    <w:p w14:paraId="21569679" w14:textId="77777777" w:rsidR="00706387" w:rsidRDefault="00706387">
      <w:pPr>
        <w:pStyle w:val="Heading2"/>
        <w:rPr>
          <w:sz w:val="32"/>
          <w:szCs w:val="32"/>
        </w:rPr>
      </w:pPr>
    </w:p>
    <w:p w14:paraId="11D7608C" w14:textId="77777777" w:rsidR="00706387" w:rsidRDefault="00706387">
      <w:pPr>
        <w:pStyle w:val="Heading2"/>
        <w:rPr>
          <w:sz w:val="32"/>
          <w:szCs w:val="32"/>
        </w:rPr>
      </w:pPr>
    </w:p>
    <w:p w14:paraId="0E9FA45E" w14:textId="77777777" w:rsidR="00706387" w:rsidRDefault="00706387">
      <w:pPr>
        <w:pStyle w:val="Heading2"/>
        <w:rPr>
          <w:sz w:val="32"/>
          <w:szCs w:val="32"/>
        </w:rPr>
      </w:pPr>
    </w:p>
    <w:p w14:paraId="1D7164E5" w14:textId="77777777" w:rsidR="00706387" w:rsidRDefault="00706387">
      <w:pPr>
        <w:pStyle w:val="Heading2"/>
        <w:rPr>
          <w:sz w:val="32"/>
          <w:szCs w:val="32"/>
        </w:rPr>
      </w:pPr>
    </w:p>
    <w:p w14:paraId="22386841" w14:textId="77777777" w:rsidR="00706387" w:rsidRDefault="00706387">
      <w:pPr>
        <w:pStyle w:val="Heading2"/>
        <w:rPr>
          <w:sz w:val="32"/>
          <w:szCs w:val="32"/>
        </w:rPr>
      </w:pPr>
    </w:p>
    <w:p w14:paraId="69044EE4" w14:textId="77777777" w:rsidR="00706387" w:rsidRDefault="00706387"/>
    <w:p w14:paraId="65537364" w14:textId="77777777" w:rsidR="00706387" w:rsidRDefault="00706387"/>
    <w:p w14:paraId="4D7EB91D" w14:textId="77777777" w:rsidR="00706387" w:rsidRDefault="00706387">
      <w:pPr>
        <w:pStyle w:val="Heading2"/>
        <w:rPr>
          <w:sz w:val="32"/>
          <w:szCs w:val="32"/>
        </w:rPr>
      </w:pPr>
    </w:p>
    <w:p w14:paraId="11907C0F" w14:textId="77777777" w:rsidR="00706387" w:rsidRDefault="00000000">
      <w:pPr>
        <w:pStyle w:val="Heading2"/>
        <w:rPr>
          <w:sz w:val="32"/>
          <w:szCs w:val="32"/>
        </w:rPr>
      </w:pPr>
      <w:r>
        <w:rPr>
          <w:sz w:val="32"/>
          <w:szCs w:val="32"/>
        </w:rPr>
        <w:t>6.1 Level 0 DFD</w:t>
      </w:r>
    </w:p>
    <w:p w14:paraId="6EF3FBDA" w14:textId="77777777" w:rsidR="00706387" w:rsidRDefault="00706387">
      <w:pPr>
        <w:ind w:left="432"/>
        <w:rPr>
          <w:rFonts w:ascii="Consolas" w:hAnsi="Consolas"/>
          <w:color w:val="080E53"/>
          <w:sz w:val="24"/>
          <w:szCs w:val="24"/>
        </w:rPr>
      </w:pPr>
    </w:p>
    <w:p w14:paraId="2111C113" w14:textId="77777777" w:rsidR="00706387" w:rsidRDefault="00000000">
      <w:pPr>
        <w:ind w:left="432"/>
        <w:rPr>
          <w:rFonts w:ascii="Consolas" w:hAnsi="Consolas"/>
          <w:color w:val="080E53"/>
          <w:sz w:val="24"/>
          <w:szCs w:val="24"/>
        </w:rPr>
      </w:pPr>
      <w:r>
        <w:rPr>
          <w:noProof/>
        </w:rPr>
        <w:drawing>
          <wp:anchor distT="0" distB="0" distL="114300" distR="114300" simplePos="0" relativeHeight="11" behindDoc="0" locked="0" layoutInCell="1" hidden="0" allowOverlap="1" wp14:anchorId="483A2753" wp14:editId="44DFAFAC">
            <wp:simplePos x="0" y="0"/>
            <wp:positionH relativeFrom="margin">
              <wp:align>left</wp:align>
            </wp:positionH>
            <wp:positionV relativeFrom="paragraph">
              <wp:posOffset>69850</wp:posOffset>
            </wp:positionV>
            <wp:extent cx="6463029" cy="4310380"/>
            <wp:effectExtent l="0" t="0" r="0" b="0"/>
            <wp:wrapNone/>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16"/>
                    <a:stretch>
                      <a:fillRect/>
                    </a:stretch>
                  </pic:blipFill>
                  <pic:spPr>
                    <a:xfrm>
                      <a:off x="0" y="0"/>
                      <a:ext cx="6463029" cy="4310380"/>
                    </a:xfrm>
                    <a:prstGeom prst="rect">
                      <a:avLst/>
                    </a:prstGeom>
                    <a:noFill/>
                    <a:ln w="12700" cap="flat" cmpd="sng">
                      <a:noFill/>
                      <a:prstDash val="solid"/>
                      <a:miter/>
                    </a:ln>
                  </pic:spPr>
                </pic:pic>
              </a:graphicData>
            </a:graphic>
          </wp:anchor>
        </w:drawing>
      </w:r>
    </w:p>
    <w:p w14:paraId="4128B884" w14:textId="77777777" w:rsidR="00706387" w:rsidRDefault="00706387">
      <w:pPr>
        <w:ind w:left="432"/>
      </w:pPr>
    </w:p>
    <w:p w14:paraId="523B65C9" w14:textId="77777777" w:rsidR="00706387" w:rsidRDefault="00706387">
      <w:pPr>
        <w:ind w:left="432"/>
      </w:pPr>
    </w:p>
    <w:p w14:paraId="4BBCB4F3" w14:textId="77777777" w:rsidR="00706387" w:rsidRDefault="00706387">
      <w:pPr>
        <w:ind w:left="432"/>
      </w:pPr>
    </w:p>
    <w:p w14:paraId="21769B75" w14:textId="77777777" w:rsidR="00706387" w:rsidRDefault="00706387">
      <w:pPr>
        <w:ind w:left="432"/>
      </w:pPr>
    </w:p>
    <w:p w14:paraId="5E368E6D" w14:textId="77777777" w:rsidR="00706387" w:rsidRDefault="00706387">
      <w:pPr>
        <w:ind w:left="432"/>
      </w:pPr>
    </w:p>
    <w:p w14:paraId="6E02CAE7" w14:textId="77777777" w:rsidR="00706387" w:rsidRDefault="00706387">
      <w:pPr>
        <w:ind w:left="432"/>
      </w:pPr>
    </w:p>
    <w:p w14:paraId="7C2F01EA" w14:textId="77777777" w:rsidR="00706387" w:rsidRDefault="00706387">
      <w:pPr>
        <w:ind w:left="432"/>
      </w:pPr>
    </w:p>
    <w:p w14:paraId="326973E8" w14:textId="77777777" w:rsidR="00706387" w:rsidRDefault="00000000">
      <w:pPr>
        <w:ind w:left="432"/>
      </w:pPr>
      <w:r>
        <w:rPr>
          <w:noProof/>
        </w:rPr>
        <mc:AlternateContent>
          <mc:Choice Requires="wps">
            <w:drawing>
              <wp:anchor distT="0" distB="0" distL="114300" distR="114300" simplePos="0" relativeHeight="26" behindDoc="0" locked="0" layoutInCell="1" hidden="0" allowOverlap="1" wp14:anchorId="6FDD51C4" wp14:editId="1B1F54AD">
                <wp:simplePos x="0" y="0"/>
                <wp:positionH relativeFrom="column">
                  <wp:posOffset>60960</wp:posOffset>
                </wp:positionH>
                <wp:positionV relativeFrom="paragraph">
                  <wp:posOffset>217804</wp:posOffset>
                </wp:positionV>
                <wp:extent cx="1352550" cy="1314450"/>
                <wp:effectExtent l="0" t="0" r="0" b="0"/>
                <wp:wrapNone/>
                <wp:docPr id="42" name="矩形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0" cy="1314450"/>
                        </a:xfrm>
                        <a:prstGeom prst="rect">
                          <a:avLst/>
                        </a:prstGeom>
                        <a:solidFill>
                          <a:srgbClr val="FFFFFF"/>
                        </a:solidFill>
                        <a:ln w="12700" cap="flat" cmpd="sng">
                          <a:solidFill>
                            <a:srgbClr val="FFFFFF"/>
                          </a:solidFill>
                          <a:prstDash val="solid"/>
                          <a:round/>
                        </a:ln>
                      </wps:spPr>
                      <wps:bodyPr vert="horz" wrap="square" lIns="91440" tIns="45720" rIns="91440" bIns="45720" anchor="ctr" anchorCtr="0">
                        <a:noAutofit/>
                      </wps:bodyPr>
                    </wps:wsp>
                  </a:graphicData>
                </a:graphic>
              </wp:anchor>
            </w:drawing>
          </mc:Choice>
          <mc:Fallback>
            <w:pict>
              <v:rect w14:anchorId="4C37EEF8" id="矩形 42" o:spid="_x0000_s1026" style="position:absolute;margin-left:4.8pt;margin-top:17.15pt;width:106.5pt;height:103.5pt;z-index:2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" strokecolor="white" strokeweight="1pt">
                <v:stroke joinstyle="round"/>
                <v:path arrowok="t"/>
              </v:rect>
            </w:pict>
          </mc:Fallback>
        </mc:AlternateContent>
      </w:r>
    </w:p>
    <w:p w14:paraId="1290558A" w14:textId="77777777" w:rsidR="00706387" w:rsidRDefault="00706387">
      <w:pPr>
        <w:ind w:left="432"/>
      </w:pPr>
    </w:p>
    <w:p w14:paraId="462E42D5" w14:textId="77777777" w:rsidR="00706387" w:rsidRDefault="00706387">
      <w:pPr>
        <w:ind w:left="432"/>
      </w:pPr>
    </w:p>
    <w:p w14:paraId="77C6CBF4" w14:textId="77777777" w:rsidR="00706387" w:rsidRDefault="00706387">
      <w:pPr>
        <w:pStyle w:val="Heading2"/>
        <w:rPr>
          <w:sz w:val="32"/>
          <w:szCs w:val="32"/>
        </w:rPr>
      </w:pPr>
    </w:p>
    <w:p w14:paraId="208B4308" w14:textId="77777777" w:rsidR="00706387" w:rsidRDefault="00706387">
      <w:pPr>
        <w:pStyle w:val="Heading2"/>
        <w:rPr>
          <w:sz w:val="32"/>
          <w:szCs w:val="32"/>
        </w:rPr>
      </w:pPr>
    </w:p>
    <w:p w14:paraId="19975942" w14:textId="77777777" w:rsidR="00706387" w:rsidRDefault="00706387">
      <w:pPr>
        <w:pStyle w:val="Heading2"/>
        <w:rPr>
          <w:sz w:val="32"/>
          <w:szCs w:val="32"/>
        </w:rPr>
      </w:pPr>
    </w:p>
    <w:p w14:paraId="5E47FA2A" w14:textId="77777777" w:rsidR="00706387" w:rsidRDefault="00706387">
      <w:pPr>
        <w:pStyle w:val="Heading2"/>
        <w:rPr>
          <w:sz w:val="32"/>
          <w:szCs w:val="32"/>
        </w:rPr>
      </w:pPr>
    </w:p>
    <w:p w14:paraId="0A54F826" w14:textId="77777777" w:rsidR="00706387" w:rsidRDefault="00706387">
      <w:pPr>
        <w:pStyle w:val="Heading2"/>
        <w:rPr>
          <w:sz w:val="32"/>
          <w:szCs w:val="32"/>
        </w:rPr>
      </w:pPr>
    </w:p>
    <w:p w14:paraId="78C089F1" w14:textId="77777777" w:rsidR="00706387" w:rsidRDefault="00706387">
      <w:pPr>
        <w:pStyle w:val="Heading2"/>
        <w:rPr>
          <w:sz w:val="32"/>
          <w:szCs w:val="32"/>
        </w:rPr>
      </w:pPr>
    </w:p>
    <w:p w14:paraId="0D78CEFA" w14:textId="77777777" w:rsidR="00706387" w:rsidRDefault="00706387">
      <w:pPr>
        <w:pStyle w:val="Heading2"/>
        <w:rPr>
          <w:sz w:val="32"/>
          <w:szCs w:val="32"/>
        </w:rPr>
      </w:pPr>
    </w:p>
    <w:p w14:paraId="6EA8FA00" w14:textId="77777777" w:rsidR="00706387" w:rsidRDefault="00706387">
      <w:pPr>
        <w:pStyle w:val="Heading2"/>
        <w:rPr>
          <w:sz w:val="32"/>
          <w:szCs w:val="32"/>
        </w:rPr>
      </w:pPr>
    </w:p>
    <w:p w14:paraId="638BC025" w14:textId="77777777" w:rsidR="00706387" w:rsidRDefault="00706387"/>
    <w:p w14:paraId="035725E2" w14:textId="77777777" w:rsidR="00706387" w:rsidRDefault="00706387"/>
    <w:p w14:paraId="41550BCB" w14:textId="77777777" w:rsidR="00706387" w:rsidRDefault="00706387"/>
    <w:p w14:paraId="76B24987" w14:textId="77777777" w:rsidR="00706387" w:rsidRDefault="00706387"/>
    <w:p w14:paraId="30BBB7A1" w14:textId="77777777" w:rsidR="00706387" w:rsidRDefault="00706387"/>
    <w:p w14:paraId="2C80716F" w14:textId="77777777" w:rsidR="00706387" w:rsidRDefault="00000000">
      <w:pPr>
        <w:pStyle w:val="Heading2"/>
        <w:rPr>
          <w:sz w:val="32"/>
          <w:szCs w:val="32"/>
        </w:rPr>
      </w:pPr>
      <w:r>
        <w:rPr>
          <w:sz w:val="32"/>
          <w:szCs w:val="32"/>
        </w:rPr>
        <w:t>6.2 Level 1 DFD</w:t>
      </w:r>
    </w:p>
    <w:p w14:paraId="568C6FE9" w14:textId="77777777" w:rsidR="00706387" w:rsidRDefault="00706387"/>
    <w:p w14:paraId="64AE2D83" w14:textId="77777777" w:rsidR="00706387" w:rsidRDefault="00000000">
      <w:r>
        <w:rPr>
          <w:rFonts w:ascii="Consolas" w:hAnsi="Consolas"/>
          <w:noProof/>
          <w:color w:val="080E53"/>
          <w:sz w:val="24"/>
          <w:szCs w:val="24"/>
        </w:rPr>
        <w:drawing>
          <wp:anchor distT="0" distB="0" distL="114300" distR="114300" simplePos="0" relativeHeight="14" behindDoc="0" locked="0" layoutInCell="1" hidden="0" allowOverlap="1" wp14:anchorId="6C71806C" wp14:editId="546325C3">
            <wp:simplePos x="0" y="0"/>
            <wp:positionH relativeFrom="margin">
              <wp:align>right</wp:align>
            </wp:positionH>
            <wp:positionV relativeFrom="paragraph">
              <wp:posOffset>67945</wp:posOffset>
            </wp:positionV>
            <wp:extent cx="6463029" cy="4310380"/>
            <wp:effectExtent l="0" t="0" r="0" b="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17"/>
                    <a:stretch>
                      <a:fillRect/>
                    </a:stretch>
                  </pic:blipFill>
                  <pic:spPr>
                    <a:xfrm>
                      <a:off x="0" y="0"/>
                      <a:ext cx="6463029" cy="4310380"/>
                    </a:xfrm>
                    <a:prstGeom prst="rect">
                      <a:avLst/>
                    </a:prstGeom>
                    <a:noFill/>
                    <a:ln w="12700" cap="flat" cmpd="sng">
                      <a:noFill/>
                      <a:prstDash val="solid"/>
                      <a:miter/>
                    </a:ln>
                  </pic:spPr>
                </pic:pic>
              </a:graphicData>
            </a:graphic>
          </wp:anchor>
        </w:drawing>
      </w:r>
    </w:p>
    <w:p w14:paraId="0914DBB3" w14:textId="77777777" w:rsidR="00706387" w:rsidRDefault="00706387"/>
    <w:p w14:paraId="003D2518" w14:textId="77777777" w:rsidR="00706387" w:rsidRDefault="00706387"/>
    <w:p w14:paraId="44C4ACA3" w14:textId="77777777" w:rsidR="00706387" w:rsidRDefault="00706387"/>
    <w:p w14:paraId="481FB56B" w14:textId="77777777" w:rsidR="00706387" w:rsidRDefault="00706387"/>
    <w:p w14:paraId="037FA7AF" w14:textId="77777777" w:rsidR="00706387" w:rsidRDefault="00706387"/>
    <w:p w14:paraId="5350A7EF" w14:textId="77777777" w:rsidR="00706387" w:rsidRDefault="00706387"/>
    <w:p w14:paraId="584760FA" w14:textId="77777777" w:rsidR="00706387" w:rsidRDefault="00706387"/>
    <w:p w14:paraId="456038E7" w14:textId="77777777" w:rsidR="00706387" w:rsidRDefault="00706387"/>
    <w:p w14:paraId="1773C6D8" w14:textId="77777777" w:rsidR="00706387" w:rsidRDefault="00000000">
      <w:pPr>
        <w:rPr>
          <w:rFonts w:ascii="Consolas" w:hAnsi="Consolas"/>
          <w:color w:val="080E53"/>
          <w:sz w:val="24"/>
          <w:szCs w:val="24"/>
        </w:rPr>
      </w:pPr>
      <w:r>
        <w:rPr>
          <w:rFonts w:ascii="Consolas" w:hAnsi="Consolas"/>
          <w:noProof/>
          <w:color w:val="080E53"/>
          <w:sz w:val="24"/>
          <w:szCs w:val="24"/>
        </w:rPr>
        <mc:AlternateContent>
          <mc:Choice Requires="wps">
            <w:drawing>
              <wp:anchor distT="0" distB="0" distL="114300" distR="114300" simplePos="0" relativeHeight="47" behindDoc="0" locked="0" layoutInCell="1" hidden="0" allowOverlap="1" wp14:anchorId="37F6688A" wp14:editId="747978EB">
                <wp:simplePos x="0" y="0"/>
                <wp:positionH relativeFrom="column">
                  <wp:posOffset>5128260</wp:posOffset>
                </wp:positionH>
                <wp:positionV relativeFrom="paragraph">
                  <wp:posOffset>78105</wp:posOffset>
                </wp:positionV>
                <wp:extent cx="1409700" cy="1314450"/>
                <wp:effectExtent l="0" t="0" r="0" b="0"/>
                <wp:wrapNone/>
                <wp:docPr id="47" name="矩形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1314450"/>
                        </a:xfrm>
                        <a:prstGeom prst="rect">
                          <a:avLst/>
                        </a:prstGeom>
                        <a:solidFill>
                          <a:srgbClr val="FFFFFF"/>
                        </a:solidFill>
                        <a:ln w="12700" cap="flat" cmpd="sng">
                          <a:solidFill>
                            <a:srgbClr val="FFFFFF"/>
                          </a:solidFill>
                          <a:prstDash val="solid"/>
                          <a:round/>
                        </a:ln>
                      </wps:spPr>
                      <wps:bodyPr vert="horz" wrap="square" lIns="91440" tIns="45720" rIns="91440" bIns="45720" anchor="ctr" anchorCtr="0">
                        <a:noAutofit/>
                      </wps:bodyPr>
                    </wps:wsp>
                  </a:graphicData>
                </a:graphic>
              </wp:anchor>
            </w:drawing>
          </mc:Choice>
          <mc:Fallback>
            <w:pict>
              <v:rect w14:anchorId="0180D573" id="矩形 47" o:spid="_x0000_s1026" style="position:absolute;margin-left:403.8pt;margin-top:6.15pt;width:111pt;height:103.5pt;z-index: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" strokecolor="white" strokeweight="1pt">
                <v:stroke joinstyle="round"/>
                <v:path arrowok="t"/>
              </v:rect>
            </w:pict>
          </mc:Fallback>
        </mc:AlternateContent>
      </w:r>
    </w:p>
    <w:p w14:paraId="4FA0068A" w14:textId="77777777" w:rsidR="00706387" w:rsidRDefault="00706387">
      <w:pPr>
        <w:rPr>
          <w:rFonts w:ascii="Consolas" w:hAnsi="Consolas"/>
          <w:color w:val="080E53"/>
          <w:sz w:val="24"/>
          <w:szCs w:val="24"/>
        </w:rPr>
      </w:pPr>
    </w:p>
    <w:p w14:paraId="4927AD34" w14:textId="77777777" w:rsidR="00706387" w:rsidRDefault="00706387">
      <w:pPr>
        <w:rPr>
          <w:rFonts w:ascii="Consolas" w:hAnsi="Consolas"/>
          <w:color w:val="080E53"/>
          <w:sz w:val="24"/>
          <w:szCs w:val="24"/>
        </w:rPr>
      </w:pPr>
    </w:p>
    <w:p w14:paraId="122C9243" w14:textId="77777777" w:rsidR="00706387" w:rsidRDefault="00706387"/>
    <w:p w14:paraId="52F3DD2B" w14:textId="77777777" w:rsidR="00706387" w:rsidRDefault="00706387">
      <w:pPr>
        <w:pStyle w:val="Heading2"/>
        <w:rPr>
          <w:sz w:val="32"/>
          <w:szCs w:val="32"/>
        </w:rPr>
      </w:pPr>
    </w:p>
    <w:p w14:paraId="7078A9BD" w14:textId="77777777" w:rsidR="00706387" w:rsidRDefault="00706387"/>
    <w:p w14:paraId="60149FCF" w14:textId="77777777" w:rsidR="00706387" w:rsidRDefault="00706387"/>
    <w:p w14:paraId="1243B4A0" w14:textId="77777777" w:rsidR="00706387" w:rsidRDefault="00706387"/>
    <w:p w14:paraId="4A750B3B" w14:textId="77777777" w:rsidR="00706387" w:rsidRDefault="00706387"/>
    <w:p w14:paraId="073CBD9D" w14:textId="77777777" w:rsidR="00706387" w:rsidRDefault="00706387"/>
    <w:p w14:paraId="4042E815" w14:textId="77777777" w:rsidR="00706387" w:rsidRDefault="00706387"/>
    <w:p w14:paraId="61CE425F" w14:textId="77777777" w:rsidR="00706387" w:rsidRDefault="00706387"/>
    <w:p w14:paraId="40D5210F" w14:textId="77777777" w:rsidR="00706387" w:rsidRDefault="00706387"/>
    <w:p w14:paraId="4B622187" w14:textId="77777777" w:rsidR="00706387" w:rsidRDefault="00706387"/>
    <w:p w14:paraId="0EAD1329" w14:textId="77777777" w:rsidR="00706387" w:rsidRDefault="00706387"/>
    <w:p w14:paraId="20C4BA94" w14:textId="77777777" w:rsidR="00706387" w:rsidRDefault="00706387"/>
    <w:p w14:paraId="36367976" w14:textId="77777777" w:rsidR="00706387" w:rsidRDefault="00706387">
      <w:pPr>
        <w:pStyle w:val="Heading2"/>
        <w:rPr>
          <w:sz w:val="32"/>
          <w:szCs w:val="32"/>
        </w:rPr>
      </w:pPr>
    </w:p>
    <w:p w14:paraId="62DE7876" w14:textId="77777777" w:rsidR="00706387" w:rsidRDefault="00000000">
      <w:pPr>
        <w:pStyle w:val="Heading2"/>
        <w:rPr>
          <w:sz w:val="32"/>
          <w:szCs w:val="32"/>
        </w:rPr>
      </w:pPr>
      <w:r>
        <w:rPr>
          <w:sz w:val="32"/>
          <w:szCs w:val="32"/>
        </w:rPr>
        <w:t>6.3 Level 2 DFD</w:t>
      </w:r>
    </w:p>
    <w:p w14:paraId="0BC0237B" w14:textId="77777777" w:rsidR="00706387" w:rsidRDefault="00706387"/>
    <w:p w14:paraId="651DECA4" w14:textId="77777777" w:rsidR="00706387" w:rsidRDefault="00000000">
      <w:r>
        <w:rPr>
          <w:noProof/>
        </w:rPr>
        <w:drawing>
          <wp:inline distT="0" distB="0" distL="0" distR="0" wp14:anchorId="62878230" wp14:editId="039A656D">
            <wp:extent cx="6463029" cy="431038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18"/>
                    <a:stretch>
                      <a:fillRect/>
                    </a:stretch>
                  </pic:blipFill>
                  <pic:spPr>
                    <a:xfrm>
                      <a:off x="0" y="0"/>
                      <a:ext cx="6463029" cy="4310380"/>
                    </a:xfrm>
                    <a:prstGeom prst="rect">
                      <a:avLst/>
                    </a:prstGeom>
                    <a:noFill/>
                    <a:ln w="12700" cap="flat" cmpd="sng">
                      <a:noFill/>
                      <a:prstDash val="solid"/>
                      <a:miter/>
                    </a:ln>
                  </pic:spPr>
                </pic:pic>
              </a:graphicData>
            </a:graphic>
          </wp:inline>
        </w:drawing>
      </w:r>
      <w:r>
        <w:rPr>
          <w:noProof/>
        </w:rPr>
        <mc:AlternateContent>
          <mc:Choice Requires="wps">
            <w:drawing>
              <wp:anchor distT="0" distB="0" distL="114300" distR="114300" simplePos="0" relativeHeight="32" behindDoc="0" locked="0" layoutInCell="1" hidden="0" allowOverlap="1" wp14:anchorId="5531C5FC" wp14:editId="4BA99F65">
                <wp:simplePos x="0" y="0"/>
                <wp:positionH relativeFrom="column">
                  <wp:posOffset>-139064</wp:posOffset>
                </wp:positionH>
                <wp:positionV relativeFrom="paragraph">
                  <wp:posOffset>3352800</wp:posOffset>
                </wp:positionV>
                <wp:extent cx="1514475" cy="1143000"/>
                <wp:effectExtent l="0" t="0" r="0" b="0"/>
                <wp:wrapNone/>
                <wp:docPr id="52" name="矩形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1143000"/>
                        </a:xfrm>
                        <a:prstGeom prst="rect">
                          <a:avLst/>
                        </a:prstGeom>
                        <a:solidFill>
                          <a:srgbClr val="FFFFFF"/>
                        </a:solidFill>
                        <a:ln w="12700" cap="flat" cmpd="sng">
                          <a:solidFill>
                            <a:srgbClr val="FFFFFF"/>
                          </a:solidFill>
                          <a:prstDash val="solid"/>
                          <a:round/>
                        </a:ln>
                      </wps:spPr>
                      <wps:bodyPr vert="horz" wrap="square" lIns="91440" tIns="45720" rIns="91440" bIns="45720" anchor="ctr" anchorCtr="0">
                        <a:noAutofit/>
                      </wps:bodyPr>
                    </wps:wsp>
                  </a:graphicData>
                </a:graphic>
              </wp:anchor>
            </w:drawing>
          </mc:Choice>
          <mc:Fallback>
            <w:pict>
              <v:rect w14:anchorId="52F5EBD2" id="矩形 52" o:spid="_x0000_s1026" style="position:absolute;margin-left:-10.95pt;margin-top:264pt;width:119.25pt;height:90pt;z-index: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" strokecolor="white" strokeweight="1pt">
                <v:stroke joinstyle="round"/>
                <v:path arrowok="t"/>
              </v:rect>
            </w:pict>
          </mc:Fallback>
        </mc:AlternateContent>
      </w:r>
    </w:p>
    <w:p w14:paraId="480C29F1" w14:textId="77777777" w:rsidR="00706387" w:rsidRDefault="00706387"/>
    <w:p w14:paraId="15B1DEA4" w14:textId="77777777" w:rsidR="00706387" w:rsidRDefault="00706387">
      <w:pPr>
        <w:pStyle w:val="Heading1"/>
        <w:rPr>
          <w:sz w:val="44"/>
          <w:szCs w:val="44"/>
        </w:rPr>
      </w:pPr>
    </w:p>
    <w:p w14:paraId="63B6F61E" w14:textId="77777777" w:rsidR="00706387" w:rsidRDefault="00706387">
      <w:pPr>
        <w:pStyle w:val="Heading1"/>
        <w:rPr>
          <w:sz w:val="44"/>
          <w:szCs w:val="44"/>
        </w:rPr>
      </w:pPr>
    </w:p>
    <w:p w14:paraId="7D0CD41B" w14:textId="77777777" w:rsidR="00706387" w:rsidRDefault="00706387">
      <w:pPr>
        <w:pStyle w:val="Heading1"/>
        <w:rPr>
          <w:sz w:val="44"/>
          <w:szCs w:val="44"/>
        </w:rPr>
      </w:pPr>
    </w:p>
    <w:p w14:paraId="70320FA2" w14:textId="77777777" w:rsidR="00706387" w:rsidRDefault="00706387">
      <w:pPr>
        <w:pStyle w:val="Heading1"/>
        <w:rPr>
          <w:sz w:val="44"/>
          <w:szCs w:val="44"/>
        </w:rPr>
      </w:pPr>
    </w:p>
    <w:p w14:paraId="4B8EB58F" w14:textId="77777777" w:rsidR="00706387" w:rsidRDefault="00706387">
      <w:pPr>
        <w:pStyle w:val="Heading1"/>
        <w:rPr>
          <w:sz w:val="44"/>
          <w:szCs w:val="44"/>
        </w:rPr>
      </w:pPr>
    </w:p>
    <w:p w14:paraId="3CD80498" w14:textId="77777777" w:rsidR="00706387" w:rsidRDefault="00706387">
      <w:pPr>
        <w:pStyle w:val="Heading1"/>
        <w:rPr>
          <w:sz w:val="44"/>
          <w:szCs w:val="44"/>
        </w:rPr>
      </w:pPr>
    </w:p>
    <w:p w14:paraId="4635064C" w14:textId="77777777" w:rsidR="00706387" w:rsidRDefault="00706387"/>
    <w:p w14:paraId="7B3F6B98" w14:textId="77777777" w:rsidR="00706387" w:rsidRDefault="00706387">
      <w:pPr>
        <w:pStyle w:val="Heading1"/>
        <w:rPr>
          <w:sz w:val="44"/>
          <w:szCs w:val="44"/>
        </w:rPr>
      </w:pPr>
    </w:p>
    <w:p w14:paraId="4B0FAC31" w14:textId="77777777" w:rsidR="00706387" w:rsidRDefault="00706387"/>
    <w:p w14:paraId="334DA4F3" w14:textId="77777777" w:rsidR="00706387" w:rsidRDefault="00000000">
      <w:pPr>
        <w:pStyle w:val="Heading2"/>
        <w:rPr>
          <w:sz w:val="32"/>
          <w:szCs w:val="32"/>
        </w:rPr>
      </w:pPr>
      <w:r>
        <w:rPr>
          <w:sz w:val="32"/>
          <w:szCs w:val="32"/>
        </w:rPr>
        <w:t>6.4 Timeline Chart</w:t>
      </w:r>
    </w:p>
    <w:p w14:paraId="44BDCD40" w14:textId="77777777" w:rsidR="00706387" w:rsidRDefault="00000000">
      <w:r>
        <w:rPr>
          <w:noProof/>
        </w:rPr>
        <w:drawing>
          <wp:anchor distT="0" distB="0" distL="114300" distR="114300" simplePos="0" relativeHeight="29" behindDoc="0" locked="0" layoutInCell="1" hidden="0" allowOverlap="1" wp14:anchorId="21287169" wp14:editId="1C001EC8">
            <wp:simplePos x="0" y="0"/>
            <wp:positionH relativeFrom="margin">
              <wp:align>center</wp:align>
            </wp:positionH>
            <wp:positionV relativeFrom="paragraph">
              <wp:posOffset>202565</wp:posOffset>
            </wp:positionV>
            <wp:extent cx="6512835" cy="2247900"/>
            <wp:effectExtent l="0" t="0" r="0" b="0"/>
            <wp:wrapNone/>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19"/>
                    <a:srcRect t="19590" b="11381"/>
                    <a:stretch>
                      <a:fillRect/>
                    </a:stretch>
                  </pic:blipFill>
                  <pic:spPr>
                    <a:xfrm>
                      <a:off x="0" y="0"/>
                      <a:ext cx="6512835" cy="2247900"/>
                    </a:xfrm>
                    <a:prstGeom prst="rect">
                      <a:avLst/>
                    </a:prstGeom>
                    <a:noFill/>
                    <a:ln w="12700" cap="flat" cmpd="sng">
                      <a:noFill/>
                      <a:prstDash val="solid"/>
                      <a:round/>
                    </a:ln>
                  </pic:spPr>
                </pic:pic>
              </a:graphicData>
            </a:graphic>
          </wp:anchor>
        </w:drawing>
      </w:r>
    </w:p>
    <w:p w14:paraId="4077FB53" w14:textId="77777777" w:rsidR="00706387" w:rsidRDefault="00706387"/>
    <w:p w14:paraId="55F16848" w14:textId="77777777" w:rsidR="00706387" w:rsidRDefault="00706387"/>
    <w:p w14:paraId="293A76C9" w14:textId="77777777" w:rsidR="00706387" w:rsidRDefault="00706387"/>
    <w:p w14:paraId="42EBD4B0" w14:textId="77777777" w:rsidR="00706387" w:rsidRDefault="00706387"/>
    <w:p w14:paraId="6C4B2B57" w14:textId="77777777" w:rsidR="00706387" w:rsidRDefault="00706387"/>
    <w:p w14:paraId="1ACAACC8" w14:textId="77777777" w:rsidR="00706387" w:rsidRDefault="00706387"/>
    <w:p w14:paraId="6C533804" w14:textId="77777777" w:rsidR="00706387" w:rsidRDefault="00706387"/>
    <w:p w14:paraId="4F98D69B" w14:textId="77777777" w:rsidR="00706387" w:rsidRDefault="00706387"/>
    <w:p w14:paraId="356DDA8A" w14:textId="77777777" w:rsidR="00706387" w:rsidRDefault="00706387"/>
    <w:p w14:paraId="5265BEFE" w14:textId="77777777" w:rsidR="00706387" w:rsidRDefault="00000000">
      <w:pPr>
        <w:pStyle w:val="Heading2"/>
        <w:rPr>
          <w:sz w:val="32"/>
          <w:szCs w:val="32"/>
        </w:rPr>
      </w:pPr>
      <w:r>
        <w:rPr>
          <w:sz w:val="32"/>
          <w:szCs w:val="32"/>
        </w:rPr>
        <w:t>6.5 Bar Chart</w:t>
      </w:r>
    </w:p>
    <w:p w14:paraId="245CEE77" w14:textId="77777777" w:rsidR="00706387" w:rsidRDefault="00000000">
      <w:r>
        <w:rPr>
          <w:noProof/>
          <w:sz w:val="32"/>
          <w:szCs w:val="32"/>
        </w:rPr>
        <w:drawing>
          <wp:anchor distT="0" distB="0" distL="114300" distR="114300" simplePos="0" relativeHeight="35" behindDoc="0" locked="0" layoutInCell="1" hidden="0" allowOverlap="1" wp14:anchorId="6190A0E1" wp14:editId="4554BD22">
            <wp:simplePos x="0" y="0"/>
            <wp:positionH relativeFrom="margin">
              <wp:align>center</wp:align>
            </wp:positionH>
            <wp:positionV relativeFrom="paragraph">
              <wp:posOffset>154940</wp:posOffset>
            </wp:positionV>
            <wp:extent cx="6634102" cy="3609975"/>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20"/>
                    <a:srcRect t="5466" b="-1129"/>
                    <a:stretch>
                      <a:fillRect/>
                    </a:stretch>
                  </pic:blipFill>
                  <pic:spPr>
                    <a:xfrm>
                      <a:off x="0" y="0"/>
                      <a:ext cx="6634102" cy="3609975"/>
                    </a:xfrm>
                    <a:prstGeom prst="rect">
                      <a:avLst/>
                    </a:prstGeom>
                    <a:noFill/>
                    <a:ln w="12700" cap="flat" cmpd="sng">
                      <a:noFill/>
                      <a:prstDash val="solid"/>
                      <a:round/>
                    </a:ln>
                  </pic:spPr>
                </pic:pic>
              </a:graphicData>
            </a:graphic>
          </wp:anchor>
        </w:drawing>
      </w:r>
    </w:p>
    <w:p w14:paraId="1C351D0E" w14:textId="77777777" w:rsidR="00706387" w:rsidRDefault="00706387"/>
    <w:p w14:paraId="3CA8630D" w14:textId="77777777" w:rsidR="00706387" w:rsidRDefault="00706387"/>
    <w:p w14:paraId="22ECAFB5" w14:textId="77777777" w:rsidR="00706387" w:rsidRDefault="00706387"/>
    <w:p w14:paraId="6D1D7F41" w14:textId="77777777" w:rsidR="00706387" w:rsidRDefault="00706387"/>
    <w:p w14:paraId="1FA7CBEA" w14:textId="77777777" w:rsidR="00706387" w:rsidRDefault="00706387"/>
    <w:p w14:paraId="034687AF" w14:textId="77777777" w:rsidR="00706387" w:rsidRDefault="00706387"/>
    <w:p w14:paraId="43CFF67A" w14:textId="77777777" w:rsidR="00706387" w:rsidRDefault="00706387"/>
    <w:p w14:paraId="1C2F7F1D" w14:textId="77777777" w:rsidR="00706387" w:rsidRDefault="00706387"/>
    <w:p w14:paraId="652C4F61" w14:textId="77777777" w:rsidR="00706387" w:rsidRDefault="00706387"/>
    <w:p w14:paraId="6FEE1FE4" w14:textId="77777777" w:rsidR="00706387" w:rsidRDefault="00706387"/>
    <w:p w14:paraId="1D4A5E00" w14:textId="77777777" w:rsidR="00706387" w:rsidRDefault="00706387"/>
    <w:p w14:paraId="4904D654" w14:textId="77777777" w:rsidR="00706387" w:rsidRDefault="00706387"/>
    <w:p w14:paraId="599F346C" w14:textId="77777777" w:rsidR="00706387" w:rsidRDefault="00706387"/>
    <w:p w14:paraId="4BAB0041" w14:textId="77777777" w:rsidR="00706387" w:rsidRDefault="00706387"/>
    <w:p w14:paraId="7A35A277" w14:textId="77777777" w:rsidR="00706387" w:rsidRDefault="00706387"/>
    <w:p w14:paraId="76A69BCC" w14:textId="77777777" w:rsidR="00706387" w:rsidRDefault="00706387"/>
    <w:p w14:paraId="70B3E8F4" w14:textId="77777777" w:rsidR="00706387" w:rsidRDefault="00000000">
      <w:pPr>
        <w:pStyle w:val="Heading2"/>
        <w:rPr>
          <w:sz w:val="32"/>
          <w:szCs w:val="32"/>
        </w:rPr>
      </w:pPr>
      <w:r>
        <w:rPr>
          <w:sz w:val="32"/>
          <w:szCs w:val="32"/>
        </w:rPr>
        <w:t>6.6 Phase wise Duration</w:t>
      </w:r>
    </w:p>
    <w:p w14:paraId="40FCBE9E" w14:textId="77777777" w:rsidR="00706387" w:rsidRDefault="00706387"/>
    <w:tbl>
      <w:tblPr>
        <w:tblW w:w="6432" w:type="dxa"/>
        <w:tblInd w:w="1879" w:type="dxa"/>
        <w:tblLook w:val="0000" w:firstRow="0" w:lastRow="0" w:firstColumn="0" w:lastColumn="0" w:noHBand="0" w:noVBand="0"/>
      </w:tblPr>
      <w:tblGrid>
        <w:gridCol w:w="3216"/>
        <w:gridCol w:w="3216"/>
      </w:tblGrid>
      <w:tr w:rsidR="00706387" w14:paraId="6A7EFABD" w14:textId="77777777">
        <w:tc>
          <w:tcPr>
            <w:tcW w:w="3216" w:type="dxa"/>
            <w:shd w:val="clear" w:color="auto" w:fill="080E53"/>
          </w:tcPr>
          <w:p w14:paraId="3B29957B" w14:textId="77777777" w:rsidR="00706387" w:rsidRDefault="00000000">
            <w:pPr>
              <w:spacing w:before="120" w:after="120"/>
              <w:rPr>
                <w:rFonts w:ascii="Roboto" w:hAnsi="Roboto"/>
                <w:sz w:val="24"/>
                <w:szCs w:val="24"/>
              </w:rPr>
            </w:pPr>
            <w:r>
              <w:rPr>
                <w:rFonts w:ascii="Roboto" w:hAnsi="Roboto"/>
                <w:b/>
                <w:color w:val="FFFFFF"/>
                <w:sz w:val="24"/>
                <w:szCs w:val="24"/>
              </w:rPr>
              <w:t>Phase</w:t>
            </w:r>
          </w:p>
        </w:tc>
        <w:tc>
          <w:tcPr>
            <w:tcW w:w="3216" w:type="dxa"/>
            <w:shd w:val="clear" w:color="auto" w:fill="080E53"/>
          </w:tcPr>
          <w:p w14:paraId="4558609B" w14:textId="77777777" w:rsidR="00706387" w:rsidRDefault="00000000">
            <w:pPr>
              <w:spacing w:before="120" w:after="120"/>
              <w:rPr>
                <w:rFonts w:ascii="Roboto" w:hAnsi="Roboto"/>
                <w:b/>
                <w:bCs/>
                <w:color w:val="FFFFFF"/>
                <w:sz w:val="24"/>
                <w:szCs w:val="24"/>
              </w:rPr>
            </w:pPr>
            <w:r>
              <w:rPr>
                <w:rFonts w:ascii="Roboto" w:hAnsi="Roboto"/>
                <w:b/>
                <w:bCs/>
                <w:color w:val="FFFFFF"/>
                <w:sz w:val="24"/>
                <w:szCs w:val="24"/>
              </w:rPr>
              <w:t>Days</w:t>
            </w:r>
          </w:p>
        </w:tc>
      </w:tr>
      <w:tr w:rsidR="00706387" w14:paraId="3EF34230" w14:textId="77777777">
        <w:tc>
          <w:tcPr>
            <w:tcW w:w="3216" w:type="dxa"/>
            <w:shd w:val="clear" w:color="auto" w:fill="F5F7FB"/>
            <w:vAlign w:val="center"/>
          </w:tcPr>
          <w:p w14:paraId="24661C19" w14:textId="77777777" w:rsidR="00706387" w:rsidRDefault="00000000">
            <w:pPr>
              <w:spacing w:before="120" w:after="120"/>
              <w:rPr>
                <w:rFonts w:ascii="Roboto" w:hAnsi="Roboto"/>
                <w:sz w:val="24"/>
                <w:szCs w:val="24"/>
              </w:rPr>
            </w:pPr>
            <w:r>
              <w:rPr>
                <w:rFonts w:ascii="Roboto" w:hAnsi="Roboto"/>
                <w:sz w:val="24"/>
                <w:szCs w:val="24"/>
              </w:rPr>
              <w:t>Requirement Gathering</w:t>
            </w:r>
          </w:p>
        </w:tc>
        <w:tc>
          <w:tcPr>
            <w:tcW w:w="3216" w:type="dxa"/>
            <w:shd w:val="clear" w:color="auto" w:fill="F5F7FB"/>
            <w:vAlign w:val="center"/>
          </w:tcPr>
          <w:p w14:paraId="7C50B316" w14:textId="77777777" w:rsidR="00706387" w:rsidRDefault="00000000">
            <w:pPr>
              <w:spacing w:before="120" w:after="120"/>
              <w:rPr>
                <w:rFonts w:ascii="Roboto" w:hAnsi="Roboto"/>
                <w:sz w:val="24"/>
                <w:szCs w:val="24"/>
              </w:rPr>
            </w:pPr>
            <w:r>
              <w:rPr>
                <w:rFonts w:ascii="Roboto" w:hAnsi="Roboto"/>
                <w:sz w:val="24"/>
                <w:szCs w:val="24"/>
              </w:rPr>
              <w:t>6</w:t>
            </w:r>
          </w:p>
        </w:tc>
      </w:tr>
      <w:tr w:rsidR="00706387" w14:paraId="2777CD8D" w14:textId="77777777">
        <w:tc>
          <w:tcPr>
            <w:tcW w:w="3216" w:type="dxa"/>
            <w:vAlign w:val="center"/>
          </w:tcPr>
          <w:p w14:paraId="153EF432" w14:textId="77777777" w:rsidR="00706387" w:rsidRDefault="00000000">
            <w:pPr>
              <w:spacing w:before="120" w:after="120"/>
              <w:rPr>
                <w:rFonts w:ascii="Roboto" w:hAnsi="Roboto"/>
                <w:sz w:val="24"/>
                <w:szCs w:val="24"/>
              </w:rPr>
            </w:pPr>
            <w:r>
              <w:rPr>
                <w:rFonts w:ascii="Roboto" w:hAnsi="Roboto"/>
                <w:sz w:val="24"/>
                <w:szCs w:val="24"/>
              </w:rPr>
              <w:t>Requirement Analysis</w:t>
            </w:r>
          </w:p>
        </w:tc>
        <w:tc>
          <w:tcPr>
            <w:tcW w:w="3216" w:type="dxa"/>
            <w:vAlign w:val="center"/>
          </w:tcPr>
          <w:p w14:paraId="2B2AE3F4" w14:textId="77777777" w:rsidR="00706387" w:rsidRDefault="00000000">
            <w:pPr>
              <w:spacing w:before="120" w:after="120"/>
              <w:rPr>
                <w:rFonts w:ascii="Roboto" w:hAnsi="Roboto"/>
                <w:sz w:val="24"/>
                <w:szCs w:val="24"/>
              </w:rPr>
            </w:pPr>
            <w:r>
              <w:rPr>
                <w:rFonts w:ascii="Roboto" w:hAnsi="Roboto"/>
                <w:sz w:val="24"/>
                <w:szCs w:val="24"/>
              </w:rPr>
              <w:t>6</w:t>
            </w:r>
          </w:p>
        </w:tc>
      </w:tr>
      <w:tr w:rsidR="00706387" w14:paraId="72C26510" w14:textId="77777777">
        <w:tc>
          <w:tcPr>
            <w:tcW w:w="3216" w:type="dxa"/>
            <w:shd w:val="clear" w:color="auto" w:fill="F5F7FB"/>
            <w:vAlign w:val="center"/>
          </w:tcPr>
          <w:p w14:paraId="3A155FC2" w14:textId="77777777" w:rsidR="00706387" w:rsidRDefault="00000000">
            <w:pPr>
              <w:spacing w:before="120" w:after="120"/>
              <w:rPr>
                <w:rFonts w:ascii="Roboto" w:hAnsi="Roboto"/>
                <w:sz w:val="24"/>
                <w:szCs w:val="24"/>
              </w:rPr>
            </w:pPr>
            <w:r>
              <w:rPr>
                <w:rFonts w:ascii="Roboto" w:hAnsi="Roboto"/>
                <w:sz w:val="24"/>
                <w:szCs w:val="24"/>
              </w:rPr>
              <w:t>Feasibility Study</w:t>
            </w:r>
          </w:p>
        </w:tc>
        <w:tc>
          <w:tcPr>
            <w:tcW w:w="3216" w:type="dxa"/>
            <w:shd w:val="clear" w:color="auto" w:fill="F5F7FB"/>
            <w:vAlign w:val="center"/>
          </w:tcPr>
          <w:p w14:paraId="61075E88" w14:textId="77777777" w:rsidR="00706387" w:rsidRDefault="00000000">
            <w:pPr>
              <w:spacing w:before="120" w:after="120"/>
              <w:rPr>
                <w:rFonts w:ascii="Roboto" w:hAnsi="Roboto"/>
                <w:sz w:val="24"/>
                <w:szCs w:val="24"/>
              </w:rPr>
            </w:pPr>
            <w:r>
              <w:rPr>
                <w:rFonts w:ascii="Roboto" w:hAnsi="Roboto"/>
                <w:sz w:val="24"/>
                <w:szCs w:val="24"/>
              </w:rPr>
              <w:t>6</w:t>
            </w:r>
          </w:p>
        </w:tc>
      </w:tr>
      <w:tr w:rsidR="00706387" w14:paraId="3316340B" w14:textId="77777777">
        <w:tc>
          <w:tcPr>
            <w:tcW w:w="3216" w:type="dxa"/>
            <w:vAlign w:val="center"/>
          </w:tcPr>
          <w:p w14:paraId="26AC18F7" w14:textId="77777777" w:rsidR="00706387" w:rsidRDefault="00000000">
            <w:pPr>
              <w:spacing w:before="120" w:after="120"/>
              <w:rPr>
                <w:rFonts w:ascii="Roboto" w:hAnsi="Roboto"/>
                <w:sz w:val="24"/>
                <w:szCs w:val="24"/>
              </w:rPr>
            </w:pPr>
            <w:r>
              <w:rPr>
                <w:rFonts w:ascii="Roboto" w:hAnsi="Roboto"/>
                <w:sz w:val="24"/>
                <w:szCs w:val="24"/>
              </w:rPr>
              <w:t>Data Information</w:t>
            </w:r>
          </w:p>
        </w:tc>
        <w:tc>
          <w:tcPr>
            <w:tcW w:w="3216" w:type="dxa"/>
            <w:vAlign w:val="center"/>
          </w:tcPr>
          <w:p w14:paraId="334682D7" w14:textId="77777777" w:rsidR="00706387" w:rsidRDefault="00000000">
            <w:pPr>
              <w:spacing w:before="120" w:after="120"/>
              <w:rPr>
                <w:rFonts w:ascii="Roboto" w:hAnsi="Roboto"/>
                <w:sz w:val="24"/>
                <w:szCs w:val="24"/>
              </w:rPr>
            </w:pPr>
            <w:r>
              <w:rPr>
                <w:rFonts w:ascii="Roboto" w:hAnsi="Roboto"/>
                <w:sz w:val="24"/>
                <w:szCs w:val="24"/>
              </w:rPr>
              <w:t>4</w:t>
            </w:r>
          </w:p>
        </w:tc>
      </w:tr>
      <w:tr w:rsidR="00706387" w14:paraId="154FD6CC" w14:textId="77777777">
        <w:tc>
          <w:tcPr>
            <w:tcW w:w="3216" w:type="dxa"/>
            <w:shd w:val="clear" w:color="auto" w:fill="F5F7FB"/>
            <w:vAlign w:val="center"/>
          </w:tcPr>
          <w:p w14:paraId="75D75DD7" w14:textId="77777777" w:rsidR="00706387" w:rsidRDefault="00000000">
            <w:pPr>
              <w:spacing w:before="120" w:after="120"/>
              <w:rPr>
                <w:rFonts w:ascii="Roboto" w:hAnsi="Roboto"/>
                <w:sz w:val="24"/>
                <w:szCs w:val="24"/>
              </w:rPr>
            </w:pPr>
            <w:r>
              <w:rPr>
                <w:rFonts w:ascii="Roboto" w:hAnsi="Roboto"/>
                <w:sz w:val="24"/>
                <w:szCs w:val="24"/>
              </w:rPr>
              <w:t>Data Structure</w:t>
            </w:r>
          </w:p>
        </w:tc>
        <w:tc>
          <w:tcPr>
            <w:tcW w:w="3216" w:type="dxa"/>
            <w:shd w:val="clear" w:color="auto" w:fill="F5F7FB"/>
            <w:vAlign w:val="center"/>
          </w:tcPr>
          <w:p w14:paraId="6237E4C2" w14:textId="77777777" w:rsidR="00706387" w:rsidRDefault="00000000">
            <w:pPr>
              <w:spacing w:before="120" w:after="120"/>
              <w:rPr>
                <w:rFonts w:ascii="Roboto" w:hAnsi="Roboto"/>
                <w:sz w:val="24"/>
                <w:szCs w:val="24"/>
              </w:rPr>
            </w:pPr>
            <w:r>
              <w:rPr>
                <w:rFonts w:ascii="Roboto" w:hAnsi="Roboto"/>
                <w:sz w:val="24"/>
                <w:szCs w:val="24"/>
              </w:rPr>
              <w:t>8</w:t>
            </w:r>
          </w:p>
        </w:tc>
      </w:tr>
      <w:tr w:rsidR="00706387" w14:paraId="3B2C4203" w14:textId="77777777">
        <w:tc>
          <w:tcPr>
            <w:tcW w:w="3216" w:type="dxa"/>
            <w:vAlign w:val="center"/>
          </w:tcPr>
          <w:p w14:paraId="32F00E4D" w14:textId="77777777" w:rsidR="00706387" w:rsidRDefault="00000000">
            <w:pPr>
              <w:spacing w:before="120" w:after="120"/>
              <w:rPr>
                <w:rFonts w:ascii="Roboto" w:hAnsi="Roboto"/>
                <w:sz w:val="24"/>
                <w:szCs w:val="24"/>
              </w:rPr>
            </w:pPr>
            <w:r>
              <w:rPr>
                <w:rFonts w:ascii="Roboto" w:hAnsi="Roboto"/>
                <w:sz w:val="24"/>
                <w:szCs w:val="24"/>
              </w:rPr>
              <w:t>Data Flow Diagram: Admin &amp; Client</w:t>
            </w:r>
          </w:p>
        </w:tc>
        <w:tc>
          <w:tcPr>
            <w:tcW w:w="3216" w:type="dxa"/>
            <w:vAlign w:val="center"/>
          </w:tcPr>
          <w:p w14:paraId="3E6170AC" w14:textId="77777777" w:rsidR="00706387" w:rsidRDefault="00000000">
            <w:pPr>
              <w:spacing w:before="120" w:after="120"/>
              <w:rPr>
                <w:rFonts w:ascii="Roboto" w:hAnsi="Roboto"/>
                <w:sz w:val="24"/>
                <w:szCs w:val="24"/>
              </w:rPr>
            </w:pPr>
            <w:r>
              <w:rPr>
                <w:rFonts w:ascii="Roboto" w:hAnsi="Roboto"/>
                <w:sz w:val="24"/>
                <w:szCs w:val="24"/>
              </w:rPr>
              <w:t>5</w:t>
            </w:r>
          </w:p>
        </w:tc>
      </w:tr>
      <w:tr w:rsidR="00706387" w14:paraId="3F44CE7E" w14:textId="77777777">
        <w:tc>
          <w:tcPr>
            <w:tcW w:w="3216" w:type="dxa"/>
            <w:shd w:val="clear" w:color="auto" w:fill="F5F7FB"/>
            <w:vAlign w:val="center"/>
          </w:tcPr>
          <w:p w14:paraId="2BED4A87" w14:textId="77777777" w:rsidR="00706387" w:rsidRDefault="00000000">
            <w:pPr>
              <w:spacing w:before="120" w:after="120"/>
              <w:rPr>
                <w:rFonts w:ascii="Roboto" w:hAnsi="Roboto"/>
                <w:sz w:val="24"/>
                <w:szCs w:val="24"/>
              </w:rPr>
            </w:pPr>
            <w:r>
              <w:rPr>
                <w:rFonts w:ascii="Roboto" w:hAnsi="Roboto"/>
                <w:sz w:val="24"/>
                <w:szCs w:val="24"/>
              </w:rPr>
              <w:t>Designing: Admin &amp; Client</w:t>
            </w:r>
          </w:p>
        </w:tc>
        <w:tc>
          <w:tcPr>
            <w:tcW w:w="3216" w:type="dxa"/>
            <w:shd w:val="clear" w:color="auto" w:fill="F5F7FB"/>
            <w:vAlign w:val="center"/>
          </w:tcPr>
          <w:p w14:paraId="4950E3ED" w14:textId="77777777" w:rsidR="00706387" w:rsidRDefault="00000000">
            <w:pPr>
              <w:spacing w:before="120" w:after="120"/>
              <w:rPr>
                <w:rFonts w:ascii="Roboto" w:hAnsi="Roboto"/>
                <w:sz w:val="24"/>
                <w:szCs w:val="24"/>
              </w:rPr>
            </w:pPr>
            <w:r>
              <w:rPr>
                <w:rFonts w:ascii="Roboto" w:hAnsi="Roboto"/>
                <w:sz w:val="24"/>
                <w:szCs w:val="24"/>
              </w:rPr>
              <w:t>5</w:t>
            </w:r>
          </w:p>
        </w:tc>
      </w:tr>
      <w:tr w:rsidR="00706387" w14:paraId="7F0DF2D9" w14:textId="77777777">
        <w:tc>
          <w:tcPr>
            <w:tcW w:w="3216" w:type="dxa"/>
            <w:vAlign w:val="center"/>
          </w:tcPr>
          <w:p w14:paraId="4DB297FB" w14:textId="77777777" w:rsidR="00706387" w:rsidRDefault="00000000">
            <w:pPr>
              <w:spacing w:before="120" w:after="120"/>
              <w:rPr>
                <w:rFonts w:ascii="Roboto" w:hAnsi="Roboto"/>
                <w:sz w:val="24"/>
                <w:szCs w:val="24"/>
              </w:rPr>
            </w:pPr>
            <w:r>
              <w:rPr>
                <w:rFonts w:ascii="Roboto" w:hAnsi="Roboto"/>
                <w:sz w:val="24"/>
                <w:szCs w:val="24"/>
              </w:rPr>
              <w:t>Coding</w:t>
            </w:r>
          </w:p>
        </w:tc>
        <w:tc>
          <w:tcPr>
            <w:tcW w:w="3216" w:type="dxa"/>
            <w:vAlign w:val="center"/>
          </w:tcPr>
          <w:p w14:paraId="577D5AB7" w14:textId="77777777" w:rsidR="00706387" w:rsidRDefault="00000000">
            <w:pPr>
              <w:spacing w:before="120" w:after="120"/>
              <w:rPr>
                <w:rFonts w:ascii="Roboto" w:hAnsi="Roboto"/>
                <w:sz w:val="24"/>
                <w:szCs w:val="24"/>
              </w:rPr>
            </w:pPr>
            <w:r>
              <w:rPr>
                <w:rFonts w:ascii="Roboto" w:hAnsi="Roboto"/>
                <w:sz w:val="24"/>
                <w:szCs w:val="24"/>
              </w:rPr>
              <w:t>35</w:t>
            </w:r>
          </w:p>
        </w:tc>
      </w:tr>
      <w:tr w:rsidR="00706387" w14:paraId="4E492645" w14:textId="77777777">
        <w:tc>
          <w:tcPr>
            <w:tcW w:w="3216" w:type="dxa"/>
            <w:shd w:val="clear" w:color="auto" w:fill="F5F7FB"/>
            <w:vAlign w:val="center"/>
          </w:tcPr>
          <w:p w14:paraId="552A5CE7" w14:textId="77777777" w:rsidR="00706387" w:rsidRDefault="00000000">
            <w:pPr>
              <w:spacing w:before="120" w:after="120"/>
              <w:rPr>
                <w:rFonts w:ascii="Roboto" w:hAnsi="Roboto"/>
                <w:sz w:val="24"/>
                <w:szCs w:val="24"/>
              </w:rPr>
            </w:pPr>
            <w:r>
              <w:rPr>
                <w:rFonts w:ascii="Roboto" w:hAnsi="Roboto"/>
                <w:sz w:val="24"/>
                <w:szCs w:val="24"/>
              </w:rPr>
              <w:t>Error &amp; Solution</w:t>
            </w:r>
          </w:p>
        </w:tc>
        <w:tc>
          <w:tcPr>
            <w:tcW w:w="3216" w:type="dxa"/>
            <w:shd w:val="clear" w:color="auto" w:fill="F5F7FB"/>
            <w:vAlign w:val="center"/>
          </w:tcPr>
          <w:p w14:paraId="553ADD50" w14:textId="77777777" w:rsidR="00706387" w:rsidRDefault="00000000">
            <w:pPr>
              <w:spacing w:before="120" w:after="120"/>
              <w:rPr>
                <w:rFonts w:ascii="Roboto" w:hAnsi="Roboto"/>
                <w:sz w:val="24"/>
                <w:szCs w:val="24"/>
              </w:rPr>
            </w:pPr>
            <w:r>
              <w:rPr>
                <w:rFonts w:ascii="Roboto" w:hAnsi="Roboto"/>
                <w:sz w:val="24"/>
                <w:szCs w:val="24"/>
              </w:rPr>
              <w:t>5</w:t>
            </w:r>
          </w:p>
        </w:tc>
      </w:tr>
      <w:tr w:rsidR="00706387" w14:paraId="3642F459" w14:textId="77777777">
        <w:tc>
          <w:tcPr>
            <w:tcW w:w="3216" w:type="dxa"/>
            <w:vAlign w:val="center"/>
          </w:tcPr>
          <w:p w14:paraId="674E0798" w14:textId="77777777" w:rsidR="00706387" w:rsidRDefault="00000000">
            <w:pPr>
              <w:spacing w:before="120" w:after="120"/>
              <w:rPr>
                <w:rFonts w:ascii="Roboto" w:hAnsi="Roboto"/>
                <w:sz w:val="24"/>
                <w:szCs w:val="24"/>
              </w:rPr>
            </w:pPr>
            <w:r>
              <w:rPr>
                <w:rFonts w:ascii="Roboto" w:hAnsi="Roboto"/>
                <w:sz w:val="24"/>
                <w:szCs w:val="24"/>
              </w:rPr>
              <w:t>Testing</w:t>
            </w:r>
          </w:p>
        </w:tc>
        <w:tc>
          <w:tcPr>
            <w:tcW w:w="3216" w:type="dxa"/>
            <w:vAlign w:val="center"/>
          </w:tcPr>
          <w:p w14:paraId="37864CF4" w14:textId="77777777" w:rsidR="00706387" w:rsidRDefault="00000000">
            <w:pPr>
              <w:spacing w:before="120" w:after="120"/>
              <w:rPr>
                <w:rFonts w:ascii="Roboto" w:hAnsi="Roboto"/>
                <w:sz w:val="24"/>
                <w:szCs w:val="24"/>
              </w:rPr>
            </w:pPr>
            <w:r>
              <w:rPr>
                <w:rFonts w:ascii="Roboto" w:hAnsi="Roboto"/>
                <w:sz w:val="24"/>
                <w:szCs w:val="24"/>
              </w:rPr>
              <w:t>5</w:t>
            </w:r>
          </w:p>
        </w:tc>
      </w:tr>
      <w:tr w:rsidR="00706387" w14:paraId="3FC9A2EF" w14:textId="77777777">
        <w:tc>
          <w:tcPr>
            <w:tcW w:w="3216" w:type="dxa"/>
            <w:shd w:val="clear" w:color="auto" w:fill="F5F7FB"/>
            <w:vAlign w:val="center"/>
          </w:tcPr>
          <w:p w14:paraId="41A4CDA7" w14:textId="77777777" w:rsidR="00706387" w:rsidRDefault="00000000">
            <w:pPr>
              <w:spacing w:before="120" w:after="120"/>
              <w:rPr>
                <w:rFonts w:ascii="Roboto" w:hAnsi="Roboto"/>
                <w:sz w:val="24"/>
                <w:szCs w:val="24"/>
              </w:rPr>
            </w:pPr>
            <w:r>
              <w:rPr>
                <w:rFonts w:ascii="Roboto" w:hAnsi="Roboto"/>
                <w:sz w:val="24"/>
                <w:szCs w:val="24"/>
              </w:rPr>
              <w:t>Implementation</w:t>
            </w:r>
          </w:p>
        </w:tc>
        <w:tc>
          <w:tcPr>
            <w:tcW w:w="3216" w:type="dxa"/>
            <w:shd w:val="clear" w:color="auto" w:fill="F5F7FB"/>
            <w:vAlign w:val="center"/>
          </w:tcPr>
          <w:p w14:paraId="6A7258E8" w14:textId="77777777" w:rsidR="00706387" w:rsidRDefault="00000000">
            <w:pPr>
              <w:spacing w:before="120" w:after="120"/>
              <w:rPr>
                <w:rFonts w:ascii="Roboto" w:hAnsi="Roboto"/>
                <w:sz w:val="24"/>
                <w:szCs w:val="24"/>
              </w:rPr>
            </w:pPr>
            <w:r>
              <w:rPr>
                <w:rFonts w:ascii="Roboto" w:hAnsi="Roboto"/>
                <w:sz w:val="24"/>
                <w:szCs w:val="24"/>
              </w:rPr>
              <w:t>2</w:t>
            </w:r>
          </w:p>
        </w:tc>
      </w:tr>
      <w:tr w:rsidR="00706387" w14:paraId="75EBF4E0" w14:textId="77777777">
        <w:tc>
          <w:tcPr>
            <w:tcW w:w="3216" w:type="dxa"/>
            <w:vAlign w:val="center"/>
          </w:tcPr>
          <w:p w14:paraId="357C7ED2" w14:textId="77777777" w:rsidR="00706387" w:rsidRDefault="00000000">
            <w:pPr>
              <w:spacing w:before="120" w:after="120"/>
              <w:rPr>
                <w:rFonts w:ascii="Roboto" w:hAnsi="Roboto"/>
                <w:sz w:val="24"/>
                <w:szCs w:val="24"/>
              </w:rPr>
            </w:pPr>
            <w:r>
              <w:rPr>
                <w:rFonts w:ascii="Roboto" w:hAnsi="Roboto"/>
                <w:sz w:val="24"/>
                <w:szCs w:val="24"/>
              </w:rPr>
              <w:t>Limitations</w:t>
            </w:r>
          </w:p>
        </w:tc>
        <w:tc>
          <w:tcPr>
            <w:tcW w:w="3216" w:type="dxa"/>
            <w:vAlign w:val="center"/>
          </w:tcPr>
          <w:p w14:paraId="041A0985" w14:textId="77777777" w:rsidR="00706387" w:rsidRDefault="00000000">
            <w:pPr>
              <w:spacing w:before="120" w:after="120"/>
              <w:rPr>
                <w:rFonts w:ascii="Roboto" w:hAnsi="Roboto"/>
                <w:sz w:val="24"/>
                <w:szCs w:val="24"/>
              </w:rPr>
            </w:pPr>
            <w:r>
              <w:rPr>
                <w:rFonts w:ascii="Roboto" w:hAnsi="Roboto"/>
                <w:sz w:val="24"/>
                <w:szCs w:val="24"/>
              </w:rPr>
              <w:t>2</w:t>
            </w:r>
          </w:p>
        </w:tc>
      </w:tr>
      <w:tr w:rsidR="00706387" w14:paraId="1978FB81" w14:textId="77777777">
        <w:tc>
          <w:tcPr>
            <w:tcW w:w="3216" w:type="dxa"/>
            <w:shd w:val="clear" w:color="auto" w:fill="F5F7FB"/>
            <w:vAlign w:val="center"/>
          </w:tcPr>
          <w:p w14:paraId="781E331A" w14:textId="77777777" w:rsidR="00706387" w:rsidRDefault="00000000">
            <w:pPr>
              <w:spacing w:before="120" w:after="120"/>
              <w:rPr>
                <w:rFonts w:ascii="Roboto" w:hAnsi="Roboto"/>
                <w:sz w:val="24"/>
                <w:szCs w:val="24"/>
              </w:rPr>
            </w:pPr>
            <w:r>
              <w:rPr>
                <w:rFonts w:ascii="Roboto" w:hAnsi="Roboto"/>
                <w:sz w:val="24"/>
                <w:szCs w:val="24"/>
              </w:rPr>
              <w:t>Conclusion</w:t>
            </w:r>
          </w:p>
        </w:tc>
        <w:tc>
          <w:tcPr>
            <w:tcW w:w="3216" w:type="dxa"/>
            <w:shd w:val="clear" w:color="auto" w:fill="F5F7FB"/>
            <w:vAlign w:val="center"/>
          </w:tcPr>
          <w:p w14:paraId="399B64DB" w14:textId="77777777" w:rsidR="00706387" w:rsidRDefault="00000000">
            <w:pPr>
              <w:spacing w:before="120" w:after="120"/>
              <w:rPr>
                <w:rFonts w:ascii="Roboto" w:hAnsi="Roboto"/>
                <w:sz w:val="24"/>
                <w:szCs w:val="24"/>
              </w:rPr>
            </w:pPr>
            <w:r>
              <w:rPr>
                <w:rFonts w:ascii="Roboto" w:hAnsi="Roboto"/>
                <w:sz w:val="24"/>
                <w:szCs w:val="24"/>
              </w:rPr>
              <w:t>1</w:t>
            </w:r>
          </w:p>
        </w:tc>
      </w:tr>
    </w:tbl>
    <w:p w14:paraId="51554473" w14:textId="77777777" w:rsidR="00706387" w:rsidRDefault="00706387"/>
    <w:p w14:paraId="4F2FDFA5" w14:textId="77777777" w:rsidR="00706387" w:rsidRDefault="00706387"/>
    <w:p w14:paraId="7AA39E0C" w14:textId="77777777" w:rsidR="00706387" w:rsidRDefault="00706387"/>
    <w:p w14:paraId="71F31BC8" w14:textId="77777777" w:rsidR="00706387" w:rsidRDefault="00706387"/>
    <w:p w14:paraId="167DB761" w14:textId="77777777" w:rsidR="00706387" w:rsidRDefault="00706387"/>
    <w:p w14:paraId="6FF0B11E" w14:textId="77777777" w:rsidR="00706387" w:rsidRDefault="00706387"/>
    <w:p w14:paraId="7FC7C488" w14:textId="77777777" w:rsidR="00706387" w:rsidRDefault="00706387"/>
    <w:p w14:paraId="2DCB8055" w14:textId="77777777" w:rsidR="00706387" w:rsidRDefault="00706387"/>
    <w:p w14:paraId="7306F825" w14:textId="77777777" w:rsidR="00706387" w:rsidRDefault="00706387"/>
    <w:p w14:paraId="6D6A9747" w14:textId="77777777" w:rsidR="00706387" w:rsidRDefault="00000000">
      <w:pPr>
        <w:pStyle w:val="Heading1"/>
        <w:rPr>
          <w:sz w:val="44"/>
          <w:szCs w:val="44"/>
        </w:rPr>
      </w:pPr>
      <w:r>
        <w:rPr>
          <w:sz w:val="44"/>
          <w:szCs w:val="44"/>
        </w:rPr>
        <w:lastRenderedPageBreak/>
        <w:t>7. DESIGNING — ADMIN &amp; CLIENT</w:t>
      </w:r>
    </w:p>
    <w:p w14:paraId="2D3A781A" w14:textId="77777777" w:rsidR="00706387" w:rsidRDefault="00706387"/>
    <w:p w14:paraId="371E5A48" w14:textId="77777777" w:rsidR="00706387" w:rsidRDefault="00706387"/>
    <w:p w14:paraId="227A5805" w14:textId="77777777" w:rsidR="00706387" w:rsidRDefault="00000000">
      <w:pPr>
        <w:pStyle w:val="Heading2"/>
        <w:rPr>
          <w:sz w:val="32"/>
          <w:szCs w:val="32"/>
        </w:rPr>
      </w:pPr>
      <w:r>
        <w:rPr>
          <w:sz w:val="32"/>
          <w:szCs w:val="32"/>
        </w:rPr>
        <w:t>7.1 Design Objective</w:t>
      </w:r>
    </w:p>
    <w:p w14:paraId="4A8F85D1" w14:textId="77777777" w:rsidR="00706387" w:rsidRDefault="00000000">
      <w:pPr>
        <w:spacing w:after="140"/>
        <w:rPr>
          <w:sz w:val="24"/>
          <w:szCs w:val="24"/>
        </w:rPr>
      </w:pPr>
      <w:r>
        <w:rPr>
          <w:sz w:val="24"/>
          <w:szCs w:val="24"/>
        </w:rPr>
        <w:t>The design uses a professional blue, black and white visual theme. The interface emphasizes simplicity, visual hierarchy, responsive behavior and consistent controls.</w:t>
      </w:r>
    </w:p>
    <w:p w14:paraId="7F0D8022" w14:textId="77777777" w:rsidR="00706387" w:rsidRDefault="00706387">
      <w:pPr>
        <w:spacing w:after="140"/>
        <w:rPr>
          <w:sz w:val="24"/>
          <w:szCs w:val="24"/>
        </w:rPr>
      </w:pPr>
    </w:p>
    <w:tbl>
      <w:tblPr>
        <w:tblW w:w="0" w:type="auto"/>
        <w:jc w:val="center"/>
        <w:tblLook w:val="0000" w:firstRow="0" w:lastRow="0" w:firstColumn="0" w:lastColumn="0" w:noHBand="0" w:noVBand="0"/>
      </w:tblPr>
      <w:tblGrid>
        <w:gridCol w:w="3216"/>
        <w:gridCol w:w="3216"/>
        <w:gridCol w:w="3216"/>
      </w:tblGrid>
      <w:tr w:rsidR="00706387" w14:paraId="3A964C36" w14:textId="77777777">
        <w:trPr>
          <w:jc w:val="center"/>
        </w:trPr>
        <w:tc>
          <w:tcPr>
            <w:tcW w:w="3216" w:type="dxa"/>
            <w:shd w:val="clear" w:color="auto" w:fill="080E53"/>
          </w:tcPr>
          <w:p w14:paraId="43F9970E" w14:textId="77777777" w:rsidR="00706387" w:rsidRDefault="00000000">
            <w:pPr>
              <w:spacing w:before="120" w:after="120"/>
              <w:rPr>
                <w:rFonts w:ascii="Roboto" w:hAnsi="Roboto"/>
                <w:sz w:val="24"/>
                <w:szCs w:val="24"/>
              </w:rPr>
            </w:pPr>
            <w:r>
              <w:rPr>
                <w:rFonts w:ascii="Roboto" w:hAnsi="Roboto"/>
                <w:b/>
                <w:color w:val="FFFFFF"/>
                <w:sz w:val="24"/>
                <w:szCs w:val="24"/>
              </w:rPr>
              <w:t>Color</w:t>
            </w:r>
          </w:p>
        </w:tc>
        <w:tc>
          <w:tcPr>
            <w:tcW w:w="3216" w:type="dxa"/>
            <w:shd w:val="clear" w:color="auto" w:fill="080E53"/>
          </w:tcPr>
          <w:p w14:paraId="5924D3EB" w14:textId="77777777" w:rsidR="00706387" w:rsidRDefault="00000000">
            <w:pPr>
              <w:spacing w:before="120" w:after="120"/>
              <w:rPr>
                <w:rFonts w:ascii="Roboto" w:hAnsi="Roboto"/>
                <w:sz w:val="24"/>
                <w:szCs w:val="24"/>
              </w:rPr>
            </w:pPr>
            <w:r>
              <w:rPr>
                <w:rFonts w:ascii="Roboto" w:hAnsi="Roboto"/>
                <w:b/>
                <w:color w:val="FFFFFF"/>
                <w:sz w:val="24"/>
                <w:szCs w:val="24"/>
              </w:rPr>
              <w:t>Hex</w:t>
            </w:r>
          </w:p>
        </w:tc>
        <w:tc>
          <w:tcPr>
            <w:tcW w:w="3216" w:type="dxa"/>
            <w:shd w:val="clear" w:color="auto" w:fill="080E53"/>
          </w:tcPr>
          <w:p w14:paraId="74E2C46C" w14:textId="77777777" w:rsidR="00706387" w:rsidRDefault="00000000">
            <w:pPr>
              <w:spacing w:before="120" w:after="120"/>
              <w:rPr>
                <w:rFonts w:ascii="Roboto" w:hAnsi="Roboto"/>
                <w:sz w:val="24"/>
                <w:szCs w:val="24"/>
              </w:rPr>
            </w:pPr>
            <w:r>
              <w:rPr>
                <w:rFonts w:ascii="Roboto" w:hAnsi="Roboto"/>
                <w:b/>
                <w:color w:val="FFFFFF"/>
                <w:sz w:val="24"/>
                <w:szCs w:val="24"/>
              </w:rPr>
              <w:t>Use</w:t>
            </w:r>
          </w:p>
        </w:tc>
      </w:tr>
      <w:tr w:rsidR="00706387" w14:paraId="19A510F4" w14:textId="77777777">
        <w:trPr>
          <w:jc w:val="center"/>
        </w:trPr>
        <w:tc>
          <w:tcPr>
            <w:tcW w:w="3216" w:type="dxa"/>
            <w:shd w:val="clear" w:color="auto" w:fill="F5F7FB"/>
            <w:vAlign w:val="center"/>
          </w:tcPr>
          <w:p w14:paraId="32F67987" w14:textId="77777777" w:rsidR="00706387" w:rsidRDefault="00000000">
            <w:pPr>
              <w:spacing w:before="120" w:after="120"/>
              <w:rPr>
                <w:rFonts w:ascii="Roboto" w:hAnsi="Roboto"/>
                <w:sz w:val="24"/>
                <w:szCs w:val="24"/>
              </w:rPr>
            </w:pPr>
            <w:r>
              <w:rPr>
                <w:rFonts w:ascii="Roboto" w:hAnsi="Roboto"/>
                <w:sz w:val="24"/>
                <w:szCs w:val="24"/>
              </w:rPr>
              <w:t>Navy</w:t>
            </w:r>
          </w:p>
        </w:tc>
        <w:tc>
          <w:tcPr>
            <w:tcW w:w="3216" w:type="dxa"/>
            <w:shd w:val="clear" w:color="auto" w:fill="F5F7FB"/>
            <w:vAlign w:val="center"/>
          </w:tcPr>
          <w:p w14:paraId="34A0F594" w14:textId="77777777" w:rsidR="00706387" w:rsidRDefault="00000000">
            <w:pPr>
              <w:spacing w:before="120" w:after="120"/>
              <w:rPr>
                <w:rFonts w:ascii="Roboto" w:hAnsi="Roboto"/>
                <w:sz w:val="24"/>
                <w:szCs w:val="24"/>
              </w:rPr>
            </w:pPr>
            <w:r>
              <w:rPr>
                <w:rFonts w:ascii="Roboto" w:hAnsi="Roboto"/>
                <w:sz w:val="24"/>
                <w:szCs w:val="24"/>
              </w:rPr>
              <w:t>#080E53</w:t>
            </w:r>
          </w:p>
        </w:tc>
        <w:tc>
          <w:tcPr>
            <w:tcW w:w="3216" w:type="dxa"/>
            <w:shd w:val="clear" w:color="auto" w:fill="F5F7FB"/>
            <w:vAlign w:val="center"/>
          </w:tcPr>
          <w:p w14:paraId="1DF9F7D3" w14:textId="77777777" w:rsidR="00706387" w:rsidRDefault="00000000">
            <w:pPr>
              <w:spacing w:before="120" w:after="120"/>
              <w:rPr>
                <w:rFonts w:ascii="Roboto" w:hAnsi="Roboto"/>
                <w:sz w:val="24"/>
                <w:szCs w:val="24"/>
              </w:rPr>
            </w:pPr>
            <w:r>
              <w:rPr>
                <w:rFonts w:ascii="Roboto" w:hAnsi="Roboto"/>
                <w:sz w:val="24"/>
                <w:szCs w:val="24"/>
              </w:rPr>
              <w:t>Branding/headings</w:t>
            </w:r>
          </w:p>
        </w:tc>
      </w:tr>
      <w:tr w:rsidR="00706387" w14:paraId="17073576" w14:textId="77777777">
        <w:trPr>
          <w:jc w:val="center"/>
        </w:trPr>
        <w:tc>
          <w:tcPr>
            <w:tcW w:w="3216" w:type="dxa"/>
            <w:vAlign w:val="center"/>
          </w:tcPr>
          <w:p w14:paraId="6C881610" w14:textId="77777777" w:rsidR="00706387" w:rsidRDefault="00000000">
            <w:pPr>
              <w:spacing w:before="120" w:after="120"/>
              <w:rPr>
                <w:rFonts w:ascii="Roboto" w:hAnsi="Roboto"/>
                <w:sz w:val="24"/>
                <w:szCs w:val="24"/>
              </w:rPr>
            </w:pPr>
            <w:r>
              <w:rPr>
                <w:rFonts w:ascii="Roboto" w:hAnsi="Roboto"/>
                <w:sz w:val="24"/>
                <w:szCs w:val="24"/>
              </w:rPr>
              <w:t>Blue</w:t>
            </w:r>
          </w:p>
        </w:tc>
        <w:tc>
          <w:tcPr>
            <w:tcW w:w="3216" w:type="dxa"/>
            <w:vAlign w:val="center"/>
          </w:tcPr>
          <w:p w14:paraId="3BC35135" w14:textId="77777777" w:rsidR="00706387" w:rsidRDefault="00000000">
            <w:pPr>
              <w:spacing w:before="120" w:after="120"/>
              <w:rPr>
                <w:rFonts w:ascii="Roboto" w:hAnsi="Roboto"/>
                <w:sz w:val="24"/>
                <w:szCs w:val="24"/>
              </w:rPr>
            </w:pPr>
            <w:r>
              <w:rPr>
                <w:rFonts w:ascii="Roboto" w:hAnsi="Roboto"/>
                <w:sz w:val="24"/>
                <w:szCs w:val="24"/>
              </w:rPr>
              <w:t>#1F50FF</w:t>
            </w:r>
          </w:p>
        </w:tc>
        <w:tc>
          <w:tcPr>
            <w:tcW w:w="3216" w:type="dxa"/>
            <w:vAlign w:val="center"/>
          </w:tcPr>
          <w:p w14:paraId="4F0F3F96" w14:textId="77777777" w:rsidR="00706387" w:rsidRDefault="00000000">
            <w:pPr>
              <w:spacing w:before="120" w:after="120"/>
              <w:rPr>
                <w:rFonts w:ascii="Roboto" w:hAnsi="Roboto"/>
                <w:sz w:val="24"/>
                <w:szCs w:val="24"/>
              </w:rPr>
            </w:pPr>
            <w:r>
              <w:rPr>
                <w:rFonts w:ascii="Roboto" w:hAnsi="Roboto"/>
                <w:sz w:val="24"/>
                <w:szCs w:val="24"/>
              </w:rPr>
              <w:t>Buttons/links/accents</w:t>
            </w:r>
          </w:p>
        </w:tc>
      </w:tr>
      <w:tr w:rsidR="00706387" w14:paraId="3BE6A5F1" w14:textId="77777777">
        <w:trPr>
          <w:jc w:val="center"/>
        </w:trPr>
        <w:tc>
          <w:tcPr>
            <w:tcW w:w="3216" w:type="dxa"/>
            <w:shd w:val="clear" w:color="auto" w:fill="F5F7FB"/>
            <w:vAlign w:val="center"/>
          </w:tcPr>
          <w:p w14:paraId="0A9AACCA" w14:textId="77777777" w:rsidR="00706387" w:rsidRDefault="00000000">
            <w:pPr>
              <w:spacing w:before="120" w:after="120"/>
              <w:rPr>
                <w:rFonts w:ascii="Roboto" w:hAnsi="Roboto"/>
                <w:sz w:val="24"/>
                <w:szCs w:val="24"/>
              </w:rPr>
            </w:pPr>
            <w:r>
              <w:rPr>
                <w:rFonts w:ascii="Roboto" w:hAnsi="Roboto"/>
                <w:sz w:val="24"/>
                <w:szCs w:val="24"/>
              </w:rPr>
              <w:t>Light</w:t>
            </w:r>
          </w:p>
        </w:tc>
        <w:tc>
          <w:tcPr>
            <w:tcW w:w="3216" w:type="dxa"/>
            <w:shd w:val="clear" w:color="auto" w:fill="F5F7FB"/>
            <w:vAlign w:val="center"/>
          </w:tcPr>
          <w:p w14:paraId="6AE36858" w14:textId="77777777" w:rsidR="00706387" w:rsidRDefault="00000000">
            <w:pPr>
              <w:spacing w:before="120" w:after="120"/>
              <w:rPr>
                <w:rFonts w:ascii="Roboto" w:hAnsi="Roboto"/>
                <w:sz w:val="24"/>
                <w:szCs w:val="24"/>
              </w:rPr>
            </w:pPr>
            <w:r>
              <w:rPr>
                <w:rFonts w:ascii="Roboto" w:hAnsi="Roboto"/>
                <w:sz w:val="24"/>
                <w:szCs w:val="24"/>
              </w:rPr>
              <w:t>#F7F7F7</w:t>
            </w:r>
          </w:p>
        </w:tc>
        <w:tc>
          <w:tcPr>
            <w:tcW w:w="3216" w:type="dxa"/>
            <w:shd w:val="clear" w:color="auto" w:fill="F5F7FB"/>
            <w:vAlign w:val="center"/>
          </w:tcPr>
          <w:p w14:paraId="3126E331" w14:textId="77777777" w:rsidR="00706387" w:rsidRDefault="00000000">
            <w:pPr>
              <w:spacing w:before="120" w:after="120"/>
              <w:rPr>
                <w:rFonts w:ascii="Roboto" w:hAnsi="Roboto"/>
                <w:sz w:val="24"/>
                <w:szCs w:val="24"/>
              </w:rPr>
            </w:pPr>
            <w:r>
              <w:rPr>
                <w:rFonts w:ascii="Roboto" w:hAnsi="Roboto"/>
                <w:sz w:val="24"/>
                <w:szCs w:val="24"/>
              </w:rPr>
              <w:t>Backgrounds</w:t>
            </w:r>
          </w:p>
        </w:tc>
      </w:tr>
      <w:tr w:rsidR="00706387" w14:paraId="2D5FAF4E" w14:textId="77777777">
        <w:trPr>
          <w:jc w:val="center"/>
        </w:trPr>
        <w:tc>
          <w:tcPr>
            <w:tcW w:w="3216" w:type="dxa"/>
            <w:vAlign w:val="center"/>
          </w:tcPr>
          <w:p w14:paraId="1A78F1E9" w14:textId="77777777" w:rsidR="00706387" w:rsidRDefault="00000000">
            <w:pPr>
              <w:spacing w:before="120" w:after="120"/>
              <w:rPr>
                <w:rFonts w:ascii="Roboto" w:hAnsi="Roboto"/>
                <w:sz w:val="24"/>
                <w:szCs w:val="24"/>
              </w:rPr>
            </w:pPr>
            <w:r>
              <w:rPr>
                <w:rFonts w:ascii="Roboto" w:hAnsi="Roboto"/>
                <w:sz w:val="24"/>
                <w:szCs w:val="24"/>
              </w:rPr>
              <w:t>White</w:t>
            </w:r>
          </w:p>
        </w:tc>
        <w:tc>
          <w:tcPr>
            <w:tcW w:w="3216" w:type="dxa"/>
            <w:vAlign w:val="center"/>
          </w:tcPr>
          <w:p w14:paraId="2CE52594" w14:textId="77777777" w:rsidR="00706387" w:rsidRDefault="00000000">
            <w:pPr>
              <w:spacing w:before="120" w:after="120"/>
              <w:rPr>
                <w:rFonts w:ascii="Roboto" w:hAnsi="Roboto"/>
                <w:sz w:val="24"/>
                <w:szCs w:val="24"/>
              </w:rPr>
            </w:pPr>
            <w:r>
              <w:rPr>
                <w:rFonts w:ascii="Roboto" w:hAnsi="Roboto"/>
                <w:sz w:val="24"/>
                <w:szCs w:val="24"/>
              </w:rPr>
              <w:t>#FFFFFF</w:t>
            </w:r>
          </w:p>
        </w:tc>
        <w:tc>
          <w:tcPr>
            <w:tcW w:w="3216" w:type="dxa"/>
            <w:vAlign w:val="center"/>
          </w:tcPr>
          <w:p w14:paraId="6DDF5F80" w14:textId="77777777" w:rsidR="00706387" w:rsidRDefault="00000000">
            <w:pPr>
              <w:spacing w:before="120" w:after="120"/>
              <w:rPr>
                <w:rFonts w:ascii="Roboto" w:hAnsi="Roboto"/>
                <w:sz w:val="24"/>
                <w:szCs w:val="24"/>
              </w:rPr>
            </w:pPr>
            <w:r>
              <w:rPr>
                <w:rFonts w:ascii="Roboto" w:hAnsi="Roboto"/>
                <w:sz w:val="24"/>
                <w:szCs w:val="24"/>
              </w:rPr>
              <w:t>Cards/forms/table surfaces</w:t>
            </w:r>
          </w:p>
        </w:tc>
      </w:tr>
      <w:tr w:rsidR="00706387" w14:paraId="4BA5331F" w14:textId="77777777">
        <w:trPr>
          <w:jc w:val="center"/>
        </w:trPr>
        <w:tc>
          <w:tcPr>
            <w:tcW w:w="3216" w:type="dxa"/>
            <w:shd w:val="clear" w:color="auto" w:fill="F5F7FB"/>
            <w:vAlign w:val="center"/>
          </w:tcPr>
          <w:p w14:paraId="4AD51C47" w14:textId="77777777" w:rsidR="00706387" w:rsidRDefault="00000000">
            <w:pPr>
              <w:spacing w:before="120" w:after="120"/>
              <w:rPr>
                <w:rFonts w:ascii="Roboto" w:hAnsi="Roboto"/>
                <w:sz w:val="24"/>
                <w:szCs w:val="24"/>
              </w:rPr>
            </w:pPr>
            <w:r>
              <w:rPr>
                <w:rFonts w:ascii="Roboto" w:hAnsi="Roboto"/>
                <w:sz w:val="24"/>
                <w:szCs w:val="24"/>
              </w:rPr>
              <w:t>Black</w:t>
            </w:r>
          </w:p>
        </w:tc>
        <w:tc>
          <w:tcPr>
            <w:tcW w:w="3216" w:type="dxa"/>
            <w:shd w:val="clear" w:color="auto" w:fill="F5F7FB"/>
            <w:vAlign w:val="center"/>
          </w:tcPr>
          <w:p w14:paraId="6CAA9A92" w14:textId="77777777" w:rsidR="00706387" w:rsidRDefault="00000000">
            <w:pPr>
              <w:spacing w:before="120" w:after="120"/>
              <w:rPr>
                <w:rFonts w:ascii="Roboto" w:hAnsi="Roboto"/>
                <w:sz w:val="24"/>
                <w:szCs w:val="24"/>
              </w:rPr>
            </w:pPr>
            <w:r>
              <w:rPr>
                <w:rFonts w:ascii="Roboto" w:hAnsi="Roboto"/>
                <w:sz w:val="24"/>
                <w:szCs w:val="24"/>
              </w:rPr>
              <w:t>#111111</w:t>
            </w:r>
          </w:p>
        </w:tc>
        <w:tc>
          <w:tcPr>
            <w:tcW w:w="3216" w:type="dxa"/>
            <w:shd w:val="clear" w:color="auto" w:fill="F5F7FB"/>
            <w:vAlign w:val="center"/>
          </w:tcPr>
          <w:p w14:paraId="67F8B784" w14:textId="77777777" w:rsidR="00706387" w:rsidRDefault="00000000">
            <w:pPr>
              <w:spacing w:before="120" w:after="120"/>
              <w:rPr>
                <w:rFonts w:ascii="Roboto" w:hAnsi="Roboto"/>
                <w:sz w:val="24"/>
                <w:szCs w:val="24"/>
              </w:rPr>
            </w:pPr>
            <w:r>
              <w:rPr>
                <w:rFonts w:ascii="Roboto" w:hAnsi="Roboto"/>
                <w:sz w:val="24"/>
                <w:szCs w:val="24"/>
              </w:rPr>
              <w:t>Body text</w:t>
            </w:r>
          </w:p>
        </w:tc>
      </w:tr>
    </w:tbl>
    <w:p w14:paraId="1BA702E2" w14:textId="77777777" w:rsidR="00706387" w:rsidRDefault="00706387">
      <w:pPr>
        <w:spacing w:after="40"/>
      </w:pPr>
    </w:p>
    <w:p w14:paraId="71264AAD" w14:textId="77777777" w:rsidR="00706387" w:rsidRDefault="00706387">
      <w:pPr>
        <w:pStyle w:val="Heading2"/>
        <w:rPr>
          <w:sz w:val="32"/>
          <w:szCs w:val="32"/>
        </w:rPr>
      </w:pPr>
    </w:p>
    <w:p w14:paraId="650BBFFD" w14:textId="77777777" w:rsidR="00706387" w:rsidRDefault="00000000">
      <w:pPr>
        <w:pStyle w:val="Heading2"/>
        <w:rPr>
          <w:sz w:val="32"/>
          <w:szCs w:val="32"/>
        </w:rPr>
      </w:pPr>
      <w:r>
        <w:rPr>
          <w:sz w:val="32"/>
          <w:szCs w:val="32"/>
        </w:rPr>
        <w:t>7.2 Typography</w:t>
      </w:r>
    </w:p>
    <w:p w14:paraId="0ED1318B" w14:textId="77777777" w:rsidR="00706387" w:rsidRDefault="00000000">
      <w:pPr>
        <w:spacing w:after="140"/>
        <w:rPr>
          <w:sz w:val="24"/>
          <w:szCs w:val="24"/>
        </w:rPr>
      </w:pPr>
      <w:r>
        <w:rPr>
          <w:sz w:val="24"/>
          <w:szCs w:val="24"/>
        </w:rPr>
        <w:t>Figtree is used as the main interface font with different weights for headings, navigation, buttons and body text.</w:t>
      </w:r>
    </w:p>
    <w:p w14:paraId="0A6652CD" w14:textId="77777777" w:rsidR="00706387" w:rsidRDefault="00706387">
      <w:pPr>
        <w:spacing w:after="140"/>
        <w:rPr>
          <w:sz w:val="24"/>
          <w:szCs w:val="24"/>
        </w:rPr>
      </w:pPr>
    </w:p>
    <w:p w14:paraId="128349E2" w14:textId="77777777" w:rsidR="00706387" w:rsidRDefault="00000000">
      <w:pPr>
        <w:pStyle w:val="Heading2"/>
        <w:rPr>
          <w:sz w:val="32"/>
          <w:szCs w:val="32"/>
        </w:rPr>
      </w:pPr>
      <w:r>
        <w:rPr>
          <w:sz w:val="32"/>
          <w:szCs w:val="32"/>
        </w:rPr>
        <w:t>7.3 Responsive Design</w:t>
      </w:r>
    </w:p>
    <w:p w14:paraId="51B61A8C" w14:textId="77777777" w:rsidR="00706387" w:rsidRDefault="00000000">
      <w:pPr>
        <w:pStyle w:val="ListBullet"/>
        <w:rPr>
          <w:sz w:val="24"/>
          <w:szCs w:val="24"/>
        </w:rPr>
      </w:pPr>
      <w:r>
        <w:rPr>
          <w:sz w:val="24"/>
          <w:szCs w:val="24"/>
        </w:rPr>
        <w:t>Bootstrap grid</w:t>
      </w:r>
    </w:p>
    <w:p w14:paraId="52255695" w14:textId="77777777" w:rsidR="00706387" w:rsidRDefault="00000000">
      <w:pPr>
        <w:pStyle w:val="ListBullet"/>
        <w:rPr>
          <w:sz w:val="24"/>
          <w:szCs w:val="24"/>
        </w:rPr>
      </w:pPr>
      <w:r>
        <w:rPr>
          <w:sz w:val="24"/>
          <w:szCs w:val="24"/>
        </w:rPr>
        <w:t>Responsive cards</w:t>
      </w:r>
    </w:p>
    <w:p w14:paraId="7D777747" w14:textId="77777777" w:rsidR="00706387" w:rsidRDefault="00000000">
      <w:pPr>
        <w:pStyle w:val="ListBullet"/>
        <w:rPr>
          <w:sz w:val="24"/>
          <w:szCs w:val="24"/>
        </w:rPr>
      </w:pPr>
      <w:r>
        <w:rPr>
          <w:sz w:val="24"/>
          <w:szCs w:val="24"/>
        </w:rPr>
        <w:t>Responsive navigation</w:t>
      </w:r>
    </w:p>
    <w:p w14:paraId="6B27E73C" w14:textId="77777777" w:rsidR="00706387" w:rsidRDefault="00000000">
      <w:pPr>
        <w:pStyle w:val="ListBullet"/>
        <w:rPr>
          <w:sz w:val="24"/>
          <w:szCs w:val="24"/>
        </w:rPr>
      </w:pPr>
      <w:r>
        <w:rPr>
          <w:sz w:val="24"/>
          <w:szCs w:val="24"/>
        </w:rPr>
        <w:t>Responsive forms</w:t>
      </w:r>
    </w:p>
    <w:p w14:paraId="74DEE028" w14:textId="77777777" w:rsidR="00706387" w:rsidRDefault="00000000">
      <w:pPr>
        <w:pStyle w:val="ListBullet"/>
        <w:rPr>
          <w:sz w:val="24"/>
          <w:szCs w:val="24"/>
        </w:rPr>
      </w:pPr>
      <w:r>
        <w:rPr>
          <w:sz w:val="24"/>
          <w:szCs w:val="24"/>
        </w:rPr>
        <w:t>Responsive tables</w:t>
      </w:r>
    </w:p>
    <w:p w14:paraId="254A4602" w14:textId="77777777" w:rsidR="00706387" w:rsidRDefault="00000000">
      <w:pPr>
        <w:pStyle w:val="ListBullet"/>
        <w:rPr>
          <w:sz w:val="24"/>
          <w:szCs w:val="24"/>
        </w:rPr>
      </w:pPr>
      <w:r>
        <w:rPr>
          <w:sz w:val="24"/>
          <w:szCs w:val="24"/>
        </w:rPr>
        <w:t>Mobile-friendly spacing</w:t>
      </w:r>
    </w:p>
    <w:p w14:paraId="2D6C8EB9" w14:textId="77777777" w:rsidR="00706387" w:rsidRDefault="00706387">
      <w:pPr>
        <w:pStyle w:val="ListBullet"/>
        <w:numPr>
          <w:ilvl w:val="0"/>
          <w:numId w:val="0"/>
        </w:numPr>
        <w:ind w:left="360" w:hanging="360"/>
        <w:rPr>
          <w:sz w:val="24"/>
          <w:szCs w:val="24"/>
        </w:rPr>
      </w:pPr>
    </w:p>
    <w:p w14:paraId="38AC1A70" w14:textId="77777777" w:rsidR="00706387" w:rsidRDefault="00706387">
      <w:pPr>
        <w:pStyle w:val="ListBullet"/>
        <w:numPr>
          <w:ilvl w:val="0"/>
          <w:numId w:val="0"/>
        </w:numPr>
        <w:ind w:left="360" w:hanging="360"/>
        <w:rPr>
          <w:sz w:val="24"/>
          <w:szCs w:val="24"/>
        </w:rPr>
      </w:pPr>
    </w:p>
    <w:p w14:paraId="3D7EFC40" w14:textId="77777777" w:rsidR="00706387" w:rsidRDefault="00706387">
      <w:pPr>
        <w:pStyle w:val="ListBullet"/>
        <w:numPr>
          <w:ilvl w:val="0"/>
          <w:numId w:val="0"/>
        </w:numPr>
        <w:ind w:left="360" w:hanging="360"/>
        <w:rPr>
          <w:sz w:val="24"/>
          <w:szCs w:val="24"/>
        </w:rPr>
      </w:pPr>
    </w:p>
    <w:p w14:paraId="4B9FFA9E" w14:textId="77777777" w:rsidR="00706387" w:rsidRDefault="00000000">
      <w:pPr>
        <w:pStyle w:val="Heading2"/>
        <w:rPr>
          <w:sz w:val="32"/>
          <w:szCs w:val="32"/>
        </w:rPr>
      </w:pPr>
      <w:r>
        <w:rPr>
          <w:sz w:val="32"/>
          <w:szCs w:val="32"/>
        </w:rPr>
        <w:lastRenderedPageBreak/>
        <w:t>7.4 Navigation</w:t>
      </w:r>
    </w:p>
    <w:p w14:paraId="535E514B" w14:textId="77777777" w:rsidR="00706387" w:rsidRDefault="00000000">
      <w:r>
        <w:rPr>
          <w:noProof/>
          <w:sz w:val="32"/>
          <w:szCs w:val="32"/>
        </w:rPr>
        <w:drawing>
          <wp:anchor distT="0" distB="0" distL="114300" distR="114300" simplePos="0" relativeHeight="17" behindDoc="0" locked="0" layoutInCell="1" hidden="0" allowOverlap="1" wp14:anchorId="269FFCA9" wp14:editId="7AAC803B">
            <wp:simplePos x="0" y="0"/>
            <wp:positionH relativeFrom="margin">
              <wp:posOffset>944880</wp:posOffset>
            </wp:positionH>
            <wp:positionV relativeFrom="paragraph">
              <wp:posOffset>250190</wp:posOffset>
            </wp:positionV>
            <wp:extent cx="4053974" cy="5429250"/>
            <wp:effectExtent l="0" t="0" r="0" b="0"/>
            <wp:wrapNone/>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21"/>
                    <a:stretch>
                      <a:fillRect/>
                    </a:stretch>
                  </pic:blipFill>
                  <pic:spPr>
                    <a:xfrm>
                      <a:off x="0" y="0"/>
                      <a:ext cx="4053974" cy="5429250"/>
                    </a:xfrm>
                    <a:prstGeom prst="rect">
                      <a:avLst/>
                    </a:prstGeom>
                    <a:noFill/>
                    <a:ln w="12700" cap="flat" cmpd="sng">
                      <a:noFill/>
                      <a:prstDash val="solid"/>
                      <a:miter/>
                    </a:ln>
                  </pic:spPr>
                </pic:pic>
              </a:graphicData>
            </a:graphic>
          </wp:anchor>
        </w:drawing>
      </w:r>
    </w:p>
    <w:p w14:paraId="6461988A" w14:textId="77777777" w:rsidR="00706387" w:rsidRDefault="00706387">
      <w:pPr>
        <w:rPr>
          <w:sz w:val="24"/>
          <w:szCs w:val="24"/>
        </w:rPr>
      </w:pPr>
    </w:p>
    <w:p w14:paraId="0F25CE5D" w14:textId="77777777" w:rsidR="00706387" w:rsidRDefault="00706387">
      <w:pPr>
        <w:rPr>
          <w:sz w:val="24"/>
          <w:szCs w:val="24"/>
        </w:rPr>
      </w:pPr>
    </w:p>
    <w:p w14:paraId="386A6C4D" w14:textId="77777777" w:rsidR="00706387" w:rsidRDefault="00706387">
      <w:pPr>
        <w:rPr>
          <w:sz w:val="24"/>
          <w:szCs w:val="24"/>
        </w:rPr>
      </w:pPr>
    </w:p>
    <w:p w14:paraId="65C98762" w14:textId="77777777" w:rsidR="00706387" w:rsidRDefault="00706387">
      <w:pPr>
        <w:rPr>
          <w:sz w:val="24"/>
          <w:szCs w:val="24"/>
        </w:rPr>
      </w:pPr>
    </w:p>
    <w:p w14:paraId="7F5BAA64" w14:textId="77777777" w:rsidR="00706387" w:rsidRDefault="00706387">
      <w:pPr>
        <w:rPr>
          <w:sz w:val="24"/>
          <w:szCs w:val="24"/>
        </w:rPr>
      </w:pPr>
    </w:p>
    <w:p w14:paraId="7AA4BED4" w14:textId="77777777" w:rsidR="00706387" w:rsidRDefault="00706387">
      <w:pPr>
        <w:rPr>
          <w:sz w:val="24"/>
          <w:szCs w:val="24"/>
        </w:rPr>
      </w:pPr>
    </w:p>
    <w:p w14:paraId="1D39B8A3" w14:textId="77777777" w:rsidR="00706387" w:rsidRDefault="00706387">
      <w:pPr>
        <w:rPr>
          <w:sz w:val="24"/>
          <w:szCs w:val="24"/>
        </w:rPr>
      </w:pPr>
    </w:p>
    <w:p w14:paraId="4A6D152A" w14:textId="77777777" w:rsidR="00706387" w:rsidRDefault="00706387">
      <w:pPr>
        <w:rPr>
          <w:sz w:val="24"/>
          <w:szCs w:val="24"/>
        </w:rPr>
      </w:pPr>
    </w:p>
    <w:p w14:paraId="55D1BED4" w14:textId="77777777" w:rsidR="00706387" w:rsidRDefault="00706387">
      <w:pPr>
        <w:rPr>
          <w:sz w:val="24"/>
          <w:szCs w:val="24"/>
        </w:rPr>
      </w:pPr>
    </w:p>
    <w:p w14:paraId="6A92AB4C" w14:textId="77777777" w:rsidR="00706387" w:rsidRDefault="00706387">
      <w:pPr>
        <w:rPr>
          <w:sz w:val="24"/>
          <w:szCs w:val="24"/>
        </w:rPr>
      </w:pPr>
    </w:p>
    <w:p w14:paraId="17C26C1C" w14:textId="77777777" w:rsidR="00706387" w:rsidRDefault="00706387">
      <w:pPr>
        <w:rPr>
          <w:sz w:val="24"/>
          <w:szCs w:val="24"/>
        </w:rPr>
      </w:pPr>
    </w:p>
    <w:p w14:paraId="18BA3E6C" w14:textId="77777777" w:rsidR="00706387" w:rsidRDefault="00706387">
      <w:pPr>
        <w:rPr>
          <w:sz w:val="24"/>
          <w:szCs w:val="24"/>
        </w:rPr>
      </w:pPr>
    </w:p>
    <w:p w14:paraId="3BF97D51" w14:textId="77777777" w:rsidR="00706387" w:rsidRDefault="00706387">
      <w:pPr>
        <w:rPr>
          <w:sz w:val="24"/>
          <w:szCs w:val="24"/>
        </w:rPr>
      </w:pPr>
    </w:p>
    <w:p w14:paraId="6D495C39" w14:textId="77777777" w:rsidR="00706387" w:rsidRDefault="00706387">
      <w:pPr>
        <w:rPr>
          <w:sz w:val="24"/>
          <w:szCs w:val="24"/>
        </w:rPr>
      </w:pPr>
    </w:p>
    <w:p w14:paraId="3263E1B5" w14:textId="77777777" w:rsidR="00706387" w:rsidRDefault="00706387">
      <w:pPr>
        <w:rPr>
          <w:sz w:val="24"/>
          <w:szCs w:val="24"/>
        </w:rPr>
      </w:pPr>
    </w:p>
    <w:p w14:paraId="3CD69EEB" w14:textId="77777777" w:rsidR="00706387" w:rsidRDefault="00706387">
      <w:pPr>
        <w:rPr>
          <w:sz w:val="24"/>
          <w:szCs w:val="24"/>
        </w:rPr>
      </w:pPr>
    </w:p>
    <w:p w14:paraId="109B5FC3" w14:textId="77777777" w:rsidR="00706387" w:rsidRDefault="00706387">
      <w:pPr>
        <w:rPr>
          <w:sz w:val="24"/>
          <w:szCs w:val="24"/>
        </w:rPr>
      </w:pPr>
    </w:p>
    <w:p w14:paraId="33B56CC5" w14:textId="77777777" w:rsidR="00706387" w:rsidRDefault="00706387">
      <w:pPr>
        <w:rPr>
          <w:sz w:val="24"/>
          <w:szCs w:val="24"/>
        </w:rPr>
      </w:pPr>
    </w:p>
    <w:p w14:paraId="521A8C7E" w14:textId="77777777" w:rsidR="00706387" w:rsidRDefault="00000000">
      <w:pPr>
        <w:pStyle w:val="Heading2"/>
        <w:rPr>
          <w:sz w:val="32"/>
          <w:szCs w:val="32"/>
        </w:rPr>
      </w:pPr>
      <w:r>
        <w:rPr>
          <w:sz w:val="32"/>
          <w:szCs w:val="32"/>
        </w:rPr>
        <w:t>7.5 Authentication and Dashboard</w:t>
      </w:r>
    </w:p>
    <w:p w14:paraId="5F8CB030" w14:textId="77777777" w:rsidR="00706387" w:rsidRDefault="00000000">
      <w:pPr>
        <w:spacing w:after="140"/>
        <w:rPr>
          <w:sz w:val="24"/>
          <w:szCs w:val="24"/>
        </w:rPr>
      </w:pPr>
      <w:r>
        <w:rPr>
          <w:sz w:val="24"/>
          <w:szCs w:val="24"/>
        </w:rPr>
        <w:t>The authentication interface provides clean forms, validation feedback and password visibility control. The dashboard provides category cards, quick actions, recent tables, navigation and animated interface elements.</w:t>
      </w:r>
    </w:p>
    <w:p w14:paraId="3350094A" w14:textId="77777777" w:rsidR="00706387" w:rsidRDefault="00000000">
      <w:r>
        <w:br w:type="page"/>
      </w:r>
    </w:p>
    <w:p w14:paraId="20812C48" w14:textId="77777777" w:rsidR="00706387" w:rsidRDefault="00000000">
      <w:pPr>
        <w:pStyle w:val="Heading1"/>
        <w:rPr>
          <w:sz w:val="44"/>
          <w:szCs w:val="44"/>
        </w:rPr>
      </w:pPr>
      <w:r>
        <w:rPr>
          <w:sz w:val="44"/>
          <w:szCs w:val="44"/>
        </w:rPr>
        <w:lastRenderedPageBreak/>
        <w:t>8. CODING</w:t>
      </w:r>
    </w:p>
    <w:p w14:paraId="168C9C2D" w14:textId="77777777" w:rsidR="00706387" w:rsidRDefault="00000000">
      <w:pPr>
        <w:pStyle w:val="Heading2"/>
        <w:rPr>
          <w:sz w:val="32"/>
          <w:szCs w:val="32"/>
        </w:rPr>
      </w:pPr>
      <w:r>
        <w:rPr>
          <w:sz w:val="32"/>
          <w:szCs w:val="32"/>
        </w:rPr>
        <w:t>8.1 Database Connection</w:t>
      </w:r>
    </w:p>
    <w:p w14:paraId="2B5031E8" w14:textId="77777777" w:rsidR="00706387" w:rsidRDefault="00000000">
      <w:pPr>
        <w:spacing w:after="140"/>
        <w:rPr>
          <w:sz w:val="24"/>
          <w:szCs w:val="24"/>
        </w:rPr>
      </w:pPr>
      <w:r>
        <w:rPr>
          <w:sz w:val="24"/>
          <w:szCs w:val="24"/>
        </w:rPr>
        <w:t>config/db.php centralizes the MySQL connection and enables UTF-8 support through utf8mb4.</w:t>
      </w:r>
    </w:p>
    <w:p w14:paraId="3E9756AA" w14:textId="77777777" w:rsidR="00706387" w:rsidRDefault="00706387">
      <w:pPr>
        <w:spacing w:after="140"/>
        <w:rPr>
          <w:sz w:val="24"/>
          <w:szCs w:val="24"/>
        </w:rPr>
      </w:pPr>
    </w:p>
    <w:p w14:paraId="4EE4993D" w14:textId="77777777" w:rsidR="00706387" w:rsidRDefault="00000000">
      <w:pPr>
        <w:pStyle w:val="ListParagraph1"/>
        <w:numPr>
          <w:ilvl w:val="0"/>
          <w:numId w:val="2"/>
        </w:numPr>
        <w:spacing w:after="140"/>
        <w:rPr>
          <w:rFonts w:ascii="Roboto" w:hAnsi="Roboto"/>
          <w:sz w:val="28"/>
          <w:szCs w:val="28"/>
          <w:lang w:val="en-IN"/>
        </w:rPr>
      </w:pPr>
      <w:r>
        <w:rPr>
          <w:rFonts w:ascii="Roboto" w:hAnsi="Roboto"/>
          <w:sz w:val="28"/>
          <w:szCs w:val="28"/>
          <w:lang w:val="en-IN"/>
        </w:rPr>
        <w:t>config/db.php</w:t>
      </w:r>
    </w:p>
    <w:p w14:paraId="32D79F10" w14:textId="77777777" w:rsidR="00706387" w:rsidRDefault="00000000">
      <w:pPr>
        <w:spacing w:after="140"/>
        <w:rPr>
          <w:sz w:val="24"/>
          <w:szCs w:val="24"/>
          <w:lang w:val="en-IN"/>
        </w:rPr>
      </w:pPr>
      <w:r>
        <w:rPr>
          <w:sz w:val="24"/>
          <w:szCs w:val="24"/>
          <w:lang w:val="en-IN"/>
        </w:rPr>
        <w:t>&lt;?php</w:t>
      </w:r>
    </w:p>
    <w:p w14:paraId="14FE03DA" w14:textId="77777777" w:rsidR="00706387" w:rsidRDefault="00000000">
      <w:pPr>
        <w:spacing w:after="140"/>
        <w:rPr>
          <w:sz w:val="24"/>
          <w:szCs w:val="24"/>
          <w:lang w:val="en-IN"/>
        </w:rPr>
      </w:pPr>
      <w:r>
        <w:rPr>
          <w:sz w:val="24"/>
          <w:szCs w:val="24"/>
          <w:lang w:val="en-IN"/>
        </w:rPr>
        <w:t>/**</w:t>
      </w:r>
    </w:p>
    <w:p w14:paraId="6FE69045" w14:textId="77777777" w:rsidR="00706387" w:rsidRDefault="00000000">
      <w:pPr>
        <w:spacing w:after="140"/>
        <w:rPr>
          <w:sz w:val="24"/>
          <w:szCs w:val="24"/>
          <w:lang w:val="en-IN"/>
        </w:rPr>
      </w:pPr>
      <w:r>
        <w:rPr>
          <w:sz w:val="24"/>
          <w:szCs w:val="24"/>
          <w:lang w:val="en-IN"/>
        </w:rPr>
        <w:t> * TableCraft - Database Connection</w:t>
      </w:r>
    </w:p>
    <w:p w14:paraId="7B398B3E" w14:textId="77777777" w:rsidR="00706387" w:rsidRDefault="00000000">
      <w:pPr>
        <w:spacing w:after="140"/>
        <w:rPr>
          <w:sz w:val="24"/>
          <w:szCs w:val="24"/>
          <w:lang w:val="en-IN"/>
        </w:rPr>
      </w:pPr>
      <w:r>
        <w:rPr>
          <w:sz w:val="24"/>
          <w:szCs w:val="24"/>
          <w:lang w:val="en-IN"/>
        </w:rPr>
        <w:t> * WampServer default credentials are used below.</w:t>
      </w:r>
    </w:p>
    <w:p w14:paraId="699FC42E" w14:textId="77777777" w:rsidR="00706387" w:rsidRDefault="00000000">
      <w:pPr>
        <w:spacing w:after="140"/>
        <w:rPr>
          <w:sz w:val="24"/>
          <w:szCs w:val="24"/>
          <w:lang w:val="en-IN"/>
        </w:rPr>
      </w:pPr>
      <w:r>
        <w:rPr>
          <w:sz w:val="24"/>
          <w:szCs w:val="24"/>
          <w:lang w:val="en-IN"/>
        </w:rPr>
        <w:t> * Change DB_USER / DB_PASS only if you customised your MySQL root account.</w:t>
      </w:r>
    </w:p>
    <w:p w14:paraId="3135FFE3" w14:textId="77777777" w:rsidR="00706387" w:rsidRDefault="00000000">
      <w:pPr>
        <w:spacing w:after="140"/>
        <w:rPr>
          <w:sz w:val="24"/>
          <w:szCs w:val="24"/>
          <w:lang w:val="en-IN"/>
        </w:rPr>
      </w:pPr>
      <w:r>
        <w:rPr>
          <w:sz w:val="24"/>
          <w:szCs w:val="24"/>
          <w:lang w:val="en-IN"/>
        </w:rPr>
        <w:t> */</w:t>
      </w:r>
    </w:p>
    <w:p w14:paraId="7FA685DF" w14:textId="77777777" w:rsidR="00706387" w:rsidRDefault="00706387">
      <w:pPr>
        <w:spacing w:after="140"/>
        <w:rPr>
          <w:sz w:val="24"/>
          <w:szCs w:val="24"/>
          <w:lang w:val="en-IN"/>
        </w:rPr>
      </w:pPr>
    </w:p>
    <w:p w14:paraId="326AB71F" w14:textId="77777777" w:rsidR="00706387" w:rsidRDefault="00000000">
      <w:pPr>
        <w:spacing w:after="140"/>
        <w:rPr>
          <w:sz w:val="24"/>
          <w:szCs w:val="24"/>
          <w:lang w:val="en-IN"/>
        </w:rPr>
      </w:pPr>
      <w:r>
        <w:rPr>
          <w:sz w:val="24"/>
          <w:szCs w:val="24"/>
          <w:lang w:val="en-IN"/>
        </w:rPr>
        <w:t>define('DB_HOST', 'localhost');</w:t>
      </w:r>
    </w:p>
    <w:p w14:paraId="42FFE486" w14:textId="77777777" w:rsidR="00706387" w:rsidRDefault="00000000">
      <w:pPr>
        <w:spacing w:after="140"/>
        <w:rPr>
          <w:sz w:val="24"/>
          <w:szCs w:val="24"/>
          <w:lang w:val="en-IN"/>
        </w:rPr>
      </w:pPr>
      <w:r>
        <w:rPr>
          <w:sz w:val="24"/>
          <w:szCs w:val="24"/>
          <w:lang w:val="en-IN"/>
        </w:rPr>
        <w:t>define('DB_USER', 'root');</w:t>
      </w:r>
    </w:p>
    <w:p w14:paraId="6DEEAE5C" w14:textId="77777777" w:rsidR="00706387" w:rsidRDefault="00000000">
      <w:pPr>
        <w:spacing w:after="140"/>
        <w:rPr>
          <w:sz w:val="24"/>
          <w:szCs w:val="24"/>
          <w:lang w:val="en-IN"/>
        </w:rPr>
      </w:pPr>
      <w:r>
        <w:rPr>
          <w:sz w:val="24"/>
          <w:szCs w:val="24"/>
          <w:lang w:val="en-IN"/>
        </w:rPr>
        <w:t>define('DB_PASS', '');</w:t>
      </w:r>
    </w:p>
    <w:p w14:paraId="78A3FCC6" w14:textId="77777777" w:rsidR="00706387" w:rsidRDefault="00000000">
      <w:pPr>
        <w:spacing w:after="140"/>
        <w:rPr>
          <w:sz w:val="24"/>
          <w:szCs w:val="24"/>
          <w:lang w:val="en-IN"/>
        </w:rPr>
      </w:pPr>
      <w:r>
        <w:rPr>
          <w:sz w:val="24"/>
          <w:szCs w:val="24"/>
          <w:lang w:val="en-IN"/>
        </w:rPr>
        <w:t>define('DB_NAME', 'tablecraft');</w:t>
      </w:r>
    </w:p>
    <w:p w14:paraId="462533C9" w14:textId="77777777" w:rsidR="00706387" w:rsidRDefault="00706387">
      <w:pPr>
        <w:spacing w:after="140"/>
        <w:rPr>
          <w:sz w:val="24"/>
          <w:szCs w:val="24"/>
          <w:lang w:val="en-IN"/>
        </w:rPr>
      </w:pPr>
    </w:p>
    <w:p w14:paraId="1C40899A" w14:textId="77777777" w:rsidR="00706387" w:rsidRDefault="00000000">
      <w:pPr>
        <w:spacing w:after="140"/>
        <w:rPr>
          <w:sz w:val="24"/>
          <w:szCs w:val="24"/>
          <w:lang w:val="en-IN"/>
        </w:rPr>
      </w:pPr>
      <w:r>
        <w:rPr>
          <w:sz w:val="24"/>
          <w:szCs w:val="24"/>
          <w:lang w:val="en-IN"/>
        </w:rPr>
        <w:t>// Base URL of the project as seen in the browser, e.g. http://localhost/tablecraft</w:t>
      </w:r>
    </w:p>
    <w:p w14:paraId="72EB9BC7" w14:textId="77777777" w:rsidR="00706387" w:rsidRDefault="00000000">
      <w:pPr>
        <w:spacing w:after="140"/>
        <w:rPr>
          <w:sz w:val="24"/>
          <w:szCs w:val="24"/>
          <w:lang w:val="en-IN"/>
        </w:rPr>
      </w:pPr>
      <w:r>
        <w:rPr>
          <w:sz w:val="24"/>
          <w:szCs w:val="24"/>
          <w:lang w:val="en-IN"/>
        </w:rPr>
        <w:t>// Used to build absolute links in emails / redirects if ever needed.</w:t>
      </w:r>
    </w:p>
    <w:p w14:paraId="53C42265" w14:textId="77777777" w:rsidR="00706387" w:rsidRDefault="00000000">
      <w:pPr>
        <w:spacing w:after="140"/>
        <w:rPr>
          <w:sz w:val="24"/>
          <w:szCs w:val="24"/>
          <w:lang w:val="en-IN"/>
        </w:rPr>
      </w:pPr>
      <w:r>
        <w:rPr>
          <w:sz w:val="24"/>
          <w:szCs w:val="24"/>
          <w:lang w:val="en-IN"/>
        </w:rPr>
        <w:t>define('BASE_URL', '/tablecraft');</w:t>
      </w:r>
    </w:p>
    <w:p w14:paraId="26685555" w14:textId="77777777" w:rsidR="00706387" w:rsidRDefault="00706387">
      <w:pPr>
        <w:spacing w:after="140"/>
        <w:rPr>
          <w:sz w:val="24"/>
          <w:szCs w:val="24"/>
          <w:lang w:val="en-IN"/>
        </w:rPr>
      </w:pPr>
    </w:p>
    <w:p w14:paraId="0B9E7327" w14:textId="77777777" w:rsidR="00706387" w:rsidRDefault="00000000">
      <w:pPr>
        <w:spacing w:after="140"/>
        <w:rPr>
          <w:sz w:val="24"/>
          <w:szCs w:val="24"/>
          <w:lang w:val="en-IN"/>
        </w:rPr>
      </w:pPr>
      <w:r>
        <w:rPr>
          <w:sz w:val="24"/>
          <w:szCs w:val="24"/>
          <w:lang w:val="en-IN"/>
        </w:rPr>
        <w:t>$conn = mysqli_connect(DB_HOST, DB_USER, DB_PASS, DB_NAME);</w:t>
      </w:r>
    </w:p>
    <w:p w14:paraId="58B44767" w14:textId="77777777" w:rsidR="00706387" w:rsidRDefault="00706387">
      <w:pPr>
        <w:spacing w:after="140"/>
        <w:rPr>
          <w:sz w:val="24"/>
          <w:szCs w:val="24"/>
          <w:lang w:val="en-IN"/>
        </w:rPr>
      </w:pPr>
    </w:p>
    <w:p w14:paraId="17242904" w14:textId="77777777" w:rsidR="00706387" w:rsidRDefault="00000000">
      <w:pPr>
        <w:spacing w:after="140"/>
        <w:rPr>
          <w:sz w:val="24"/>
          <w:szCs w:val="24"/>
          <w:lang w:val="en-IN"/>
        </w:rPr>
      </w:pPr>
      <w:r>
        <w:rPr>
          <w:sz w:val="24"/>
          <w:szCs w:val="24"/>
          <w:lang w:val="en-IN"/>
        </w:rPr>
        <w:t>if (!$conn) {</w:t>
      </w:r>
    </w:p>
    <w:p w14:paraId="614635D3" w14:textId="77777777" w:rsidR="00706387" w:rsidRDefault="00000000">
      <w:pPr>
        <w:spacing w:after="140"/>
        <w:rPr>
          <w:sz w:val="24"/>
          <w:szCs w:val="24"/>
          <w:lang w:val="en-IN"/>
        </w:rPr>
      </w:pPr>
      <w:r>
        <w:rPr>
          <w:sz w:val="24"/>
          <w:szCs w:val="24"/>
          <w:lang w:val="en-IN"/>
        </w:rPr>
        <w:t>    die('&lt;div style="font-family:Arial;padding:40px;color:#080E53"&gt;</w:t>
      </w:r>
    </w:p>
    <w:p w14:paraId="5D8BC268" w14:textId="77777777" w:rsidR="00706387" w:rsidRDefault="00000000">
      <w:pPr>
        <w:spacing w:after="140"/>
        <w:rPr>
          <w:sz w:val="24"/>
          <w:szCs w:val="24"/>
          <w:lang w:val="en-IN"/>
        </w:rPr>
      </w:pPr>
      <w:r>
        <w:rPr>
          <w:sz w:val="24"/>
          <w:szCs w:val="24"/>
          <w:lang w:val="en-IN"/>
        </w:rPr>
        <w:t>            &lt;h2&gt;Database connection failed&lt;/h2&gt;</w:t>
      </w:r>
    </w:p>
    <w:p w14:paraId="55ADF90E" w14:textId="77777777" w:rsidR="00706387" w:rsidRDefault="00000000">
      <w:pPr>
        <w:spacing w:after="140"/>
        <w:rPr>
          <w:sz w:val="24"/>
          <w:szCs w:val="24"/>
          <w:lang w:val="en-IN"/>
        </w:rPr>
      </w:pPr>
      <w:r>
        <w:rPr>
          <w:sz w:val="24"/>
          <w:szCs w:val="24"/>
          <w:lang w:val="en-IN"/>
        </w:rPr>
        <w:t>            &lt;p&gt;' . htmlspecialchars(mysqli_connect_error()) . '&lt;/p&gt;</w:t>
      </w:r>
    </w:p>
    <w:p w14:paraId="0E386FCC" w14:textId="77777777" w:rsidR="00706387" w:rsidRDefault="00000000">
      <w:pPr>
        <w:spacing w:after="140"/>
        <w:rPr>
          <w:sz w:val="24"/>
          <w:szCs w:val="24"/>
          <w:lang w:val="en-IN"/>
        </w:rPr>
      </w:pPr>
      <w:r>
        <w:rPr>
          <w:sz w:val="24"/>
          <w:szCs w:val="24"/>
          <w:lang w:val="en-IN"/>
        </w:rPr>
        <w:t>            &lt;p&gt;Make sure WampServer is running (icon is green) and that you have</w:t>
      </w:r>
    </w:p>
    <w:p w14:paraId="26259331" w14:textId="77777777" w:rsidR="00706387" w:rsidRDefault="00000000">
      <w:pPr>
        <w:spacing w:after="140"/>
        <w:rPr>
          <w:sz w:val="24"/>
          <w:szCs w:val="24"/>
          <w:lang w:val="en-IN"/>
        </w:rPr>
      </w:pPr>
      <w:r>
        <w:rPr>
          <w:sz w:val="24"/>
          <w:szCs w:val="24"/>
          <w:lang w:val="en-IN"/>
        </w:rPr>
        <w:t>            imported &lt;code&gt;database/tablecraft.sql&lt;/code&gt; in phpMyAdmin.&lt;/p&gt;</w:t>
      </w:r>
    </w:p>
    <w:p w14:paraId="0A8C8D7B" w14:textId="77777777" w:rsidR="00706387" w:rsidRDefault="00000000">
      <w:pPr>
        <w:spacing w:after="140"/>
        <w:rPr>
          <w:sz w:val="24"/>
          <w:szCs w:val="24"/>
          <w:lang w:val="en-IN"/>
        </w:rPr>
      </w:pPr>
      <w:r>
        <w:rPr>
          <w:sz w:val="24"/>
          <w:szCs w:val="24"/>
          <w:lang w:val="en-IN"/>
        </w:rPr>
        <w:t>         &lt;/div&gt;');</w:t>
      </w:r>
    </w:p>
    <w:p w14:paraId="4D1C5085" w14:textId="77777777" w:rsidR="00706387" w:rsidRDefault="00000000">
      <w:pPr>
        <w:spacing w:after="140"/>
        <w:rPr>
          <w:sz w:val="24"/>
          <w:szCs w:val="24"/>
          <w:lang w:val="en-IN"/>
        </w:rPr>
      </w:pPr>
      <w:r>
        <w:rPr>
          <w:sz w:val="24"/>
          <w:szCs w:val="24"/>
          <w:lang w:val="en-IN"/>
        </w:rPr>
        <w:lastRenderedPageBreak/>
        <w:t>}</w:t>
      </w:r>
    </w:p>
    <w:p w14:paraId="5249D7EE" w14:textId="77777777" w:rsidR="00706387" w:rsidRDefault="00706387">
      <w:pPr>
        <w:spacing w:after="140"/>
        <w:rPr>
          <w:sz w:val="24"/>
          <w:szCs w:val="24"/>
          <w:lang w:val="en-IN"/>
        </w:rPr>
      </w:pPr>
    </w:p>
    <w:p w14:paraId="75EDA897" w14:textId="77777777" w:rsidR="00706387" w:rsidRDefault="00000000">
      <w:pPr>
        <w:spacing w:after="140"/>
        <w:rPr>
          <w:sz w:val="24"/>
          <w:szCs w:val="24"/>
          <w:lang w:val="en-IN"/>
        </w:rPr>
      </w:pPr>
      <w:r>
        <w:rPr>
          <w:sz w:val="24"/>
          <w:szCs w:val="24"/>
          <w:lang w:val="en-IN"/>
        </w:rPr>
        <w:t>mysqli_set_charset($conn, 'utf8mb4');</w:t>
      </w:r>
    </w:p>
    <w:p w14:paraId="39698E9C" w14:textId="77777777" w:rsidR="00706387" w:rsidRDefault="00706387">
      <w:pPr>
        <w:spacing w:after="140"/>
        <w:rPr>
          <w:sz w:val="24"/>
          <w:szCs w:val="24"/>
          <w:lang w:val="en-IN"/>
        </w:rPr>
      </w:pPr>
    </w:p>
    <w:p w14:paraId="2190C3ED" w14:textId="77777777" w:rsidR="00706387" w:rsidRDefault="00000000">
      <w:pPr>
        <w:spacing w:after="140"/>
        <w:rPr>
          <w:sz w:val="24"/>
          <w:szCs w:val="24"/>
          <w:lang w:val="en-IN"/>
        </w:rPr>
      </w:pPr>
      <w:r>
        <w:rPr>
          <w:sz w:val="24"/>
          <w:szCs w:val="24"/>
          <w:lang w:val="en-IN"/>
        </w:rPr>
        <w:t>// Start session on every page that includes this file</w:t>
      </w:r>
    </w:p>
    <w:p w14:paraId="49B918FD" w14:textId="77777777" w:rsidR="00706387" w:rsidRDefault="00000000">
      <w:pPr>
        <w:spacing w:after="140"/>
        <w:rPr>
          <w:sz w:val="24"/>
          <w:szCs w:val="24"/>
          <w:lang w:val="en-IN"/>
        </w:rPr>
      </w:pPr>
      <w:r>
        <w:rPr>
          <w:sz w:val="24"/>
          <w:szCs w:val="24"/>
          <w:lang w:val="en-IN"/>
        </w:rPr>
        <w:t>if (session_status() === PHP_SESSION_NONE) {</w:t>
      </w:r>
    </w:p>
    <w:p w14:paraId="5D007D19" w14:textId="77777777" w:rsidR="00706387" w:rsidRDefault="00000000">
      <w:pPr>
        <w:spacing w:after="140"/>
        <w:rPr>
          <w:sz w:val="24"/>
          <w:szCs w:val="24"/>
          <w:lang w:val="en-IN"/>
        </w:rPr>
      </w:pPr>
      <w:r>
        <w:rPr>
          <w:sz w:val="24"/>
          <w:szCs w:val="24"/>
          <w:lang w:val="en-IN"/>
        </w:rPr>
        <w:t>    session_start();</w:t>
      </w:r>
    </w:p>
    <w:p w14:paraId="76CC0417" w14:textId="77777777" w:rsidR="00706387" w:rsidRDefault="00000000">
      <w:pPr>
        <w:spacing w:after="140"/>
        <w:rPr>
          <w:sz w:val="24"/>
          <w:szCs w:val="24"/>
          <w:lang w:val="en-IN"/>
        </w:rPr>
      </w:pPr>
      <w:r>
        <w:rPr>
          <w:sz w:val="24"/>
          <w:szCs w:val="24"/>
          <w:lang w:val="en-IN"/>
        </w:rPr>
        <w:t>}</w:t>
      </w:r>
    </w:p>
    <w:p w14:paraId="0BC5E8A9" w14:textId="77777777" w:rsidR="00706387" w:rsidRDefault="00706387">
      <w:pPr>
        <w:spacing w:after="140"/>
        <w:rPr>
          <w:sz w:val="24"/>
          <w:szCs w:val="24"/>
        </w:rPr>
      </w:pPr>
    </w:p>
    <w:p w14:paraId="427B4A13" w14:textId="77777777" w:rsidR="00706387" w:rsidRDefault="00000000">
      <w:pPr>
        <w:pStyle w:val="Heading2"/>
        <w:rPr>
          <w:sz w:val="32"/>
          <w:szCs w:val="32"/>
        </w:rPr>
      </w:pPr>
      <w:r>
        <w:rPr>
          <w:sz w:val="32"/>
          <w:szCs w:val="32"/>
        </w:rPr>
        <w:t>8.2 Authentication</w:t>
      </w:r>
    </w:p>
    <w:p w14:paraId="0ED59AF7" w14:textId="77777777" w:rsidR="00706387" w:rsidRDefault="00000000">
      <w:pPr>
        <w:spacing w:after="140"/>
        <w:rPr>
          <w:sz w:val="24"/>
          <w:szCs w:val="24"/>
        </w:rPr>
      </w:pPr>
      <w:r>
        <w:rPr>
          <w:sz w:val="24"/>
          <w:szCs w:val="24"/>
        </w:rPr>
        <w:t>Registration validates account details and stores passwords using password_hash(). Login verifies passwords using password_verify().</w:t>
      </w:r>
    </w:p>
    <w:p w14:paraId="33A6A3F6" w14:textId="77777777" w:rsidR="00706387" w:rsidRDefault="00000000">
      <w:pPr>
        <w:spacing w:after="140"/>
        <w:rPr>
          <w:rFonts w:ascii="Calibri" w:hAnsi="Calibri" w:cs="Calibri"/>
          <w:b/>
          <w:bCs/>
          <w:sz w:val="32"/>
          <w:szCs w:val="32"/>
        </w:rPr>
      </w:pPr>
      <w:r>
        <w:rPr>
          <w:rFonts w:ascii="Calibri" w:hAnsi="Calibri" w:cs="Calibri"/>
          <w:b/>
          <w:bCs/>
          <w:sz w:val="32"/>
          <w:szCs w:val="32"/>
        </w:rPr>
        <w:t>LOGIN</w:t>
      </w:r>
    </w:p>
    <w:p w14:paraId="1AECF0FB" w14:textId="77777777" w:rsidR="00706387" w:rsidRDefault="00000000">
      <w:pPr>
        <w:spacing w:after="140"/>
        <w:rPr>
          <w:rFonts w:ascii="Calibri" w:hAnsi="Calibri" w:cs="Calibri"/>
          <w:b/>
          <w:bCs/>
          <w:sz w:val="32"/>
          <w:szCs w:val="32"/>
        </w:rPr>
      </w:pPr>
      <w:r>
        <w:rPr>
          <w:rFonts w:ascii="Calibri" w:hAnsi="Calibri" w:cs="Calibri"/>
          <w:b/>
          <w:bCs/>
          <w:noProof/>
          <w:sz w:val="32"/>
          <w:szCs w:val="32"/>
        </w:rPr>
        <w:drawing>
          <wp:anchor distT="0" distB="0" distL="114300" distR="114300" simplePos="0" relativeHeight="50" behindDoc="0" locked="0" layoutInCell="1" hidden="0" allowOverlap="1" wp14:anchorId="169E8C3B" wp14:editId="7320C8E7">
            <wp:simplePos x="0" y="0"/>
            <wp:positionH relativeFrom="margin">
              <wp:align>left</wp:align>
            </wp:positionH>
            <wp:positionV relativeFrom="paragraph">
              <wp:posOffset>111125</wp:posOffset>
            </wp:positionV>
            <wp:extent cx="6463029" cy="3635375"/>
            <wp:effectExtent l="0" t="0" r="0" b="0"/>
            <wp:wrapNone/>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22"/>
                    <a:stretch>
                      <a:fillRect/>
                    </a:stretch>
                  </pic:blipFill>
                  <pic:spPr>
                    <a:xfrm>
                      <a:off x="0" y="0"/>
                      <a:ext cx="6463029" cy="3635375"/>
                    </a:xfrm>
                    <a:prstGeom prst="rect">
                      <a:avLst/>
                    </a:prstGeom>
                    <a:noFill/>
                    <a:ln w="12700" cap="flat" cmpd="sng">
                      <a:noFill/>
                      <a:prstDash val="solid"/>
                      <a:miter/>
                    </a:ln>
                  </pic:spPr>
                </pic:pic>
              </a:graphicData>
            </a:graphic>
          </wp:anchor>
        </w:drawing>
      </w:r>
    </w:p>
    <w:p w14:paraId="0EE59425" w14:textId="77777777" w:rsidR="00706387" w:rsidRDefault="00706387">
      <w:pPr>
        <w:spacing w:after="140"/>
        <w:rPr>
          <w:rFonts w:ascii="Calibri" w:hAnsi="Calibri" w:cs="Calibri"/>
          <w:b/>
          <w:bCs/>
          <w:sz w:val="32"/>
          <w:szCs w:val="32"/>
        </w:rPr>
      </w:pPr>
    </w:p>
    <w:p w14:paraId="18710372" w14:textId="77777777" w:rsidR="00706387" w:rsidRDefault="00706387">
      <w:pPr>
        <w:spacing w:after="140"/>
        <w:rPr>
          <w:rFonts w:ascii="Calibri" w:hAnsi="Calibri" w:cs="Calibri"/>
          <w:b/>
          <w:bCs/>
          <w:sz w:val="32"/>
          <w:szCs w:val="32"/>
        </w:rPr>
      </w:pPr>
    </w:p>
    <w:p w14:paraId="429DE223" w14:textId="77777777" w:rsidR="00706387" w:rsidRDefault="00706387">
      <w:pPr>
        <w:spacing w:after="140"/>
        <w:rPr>
          <w:rFonts w:ascii="Calibri" w:hAnsi="Calibri" w:cs="Calibri"/>
          <w:b/>
          <w:bCs/>
          <w:sz w:val="32"/>
          <w:szCs w:val="32"/>
        </w:rPr>
      </w:pPr>
    </w:p>
    <w:p w14:paraId="3DF93B9F" w14:textId="77777777" w:rsidR="00706387" w:rsidRDefault="00706387">
      <w:pPr>
        <w:spacing w:after="140"/>
        <w:rPr>
          <w:rFonts w:ascii="Calibri" w:hAnsi="Calibri" w:cs="Calibri"/>
          <w:b/>
          <w:bCs/>
          <w:sz w:val="32"/>
          <w:szCs w:val="32"/>
        </w:rPr>
      </w:pPr>
    </w:p>
    <w:p w14:paraId="1D71139D" w14:textId="77777777" w:rsidR="00706387" w:rsidRDefault="00706387">
      <w:pPr>
        <w:spacing w:after="140"/>
        <w:rPr>
          <w:rFonts w:ascii="Calibri" w:hAnsi="Calibri" w:cs="Calibri"/>
          <w:b/>
          <w:bCs/>
          <w:sz w:val="32"/>
          <w:szCs w:val="32"/>
        </w:rPr>
      </w:pPr>
    </w:p>
    <w:p w14:paraId="160A2124" w14:textId="77777777" w:rsidR="00706387" w:rsidRDefault="00706387">
      <w:pPr>
        <w:spacing w:after="140"/>
        <w:rPr>
          <w:rFonts w:ascii="Calibri" w:hAnsi="Calibri" w:cs="Calibri"/>
          <w:b/>
          <w:bCs/>
          <w:sz w:val="32"/>
          <w:szCs w:val="32"/>
        </w:rPr>
      </w:pPr>
    </w:p>
    <w:p w14:paraId="1DA610E9" w14:textId="77777777" w:rsidR="00706387" w:rsidRDefault="00706387">
      <w:pPr>
        <w:spacing w:after="140"/>
        <w:rPr>
          <w:rFonts w:ascii="Calibri" w:hAnsi="Calibri" w:cs="Calibri"/>
          <w:b/>
          <w:bCs/>
          <w:sz w:val="32"/>
          <w:szCs w:val="32"/>
        </w:rPr>
      </w:pPr>
    </w:p>
    <w:p w14:paraId="06E38248" w14:textId="77777777" w:rsidR="00706387" w:rsidRDefault="00706387">
      <w:pPr>
        <w:spacing w:after="140"/>
        <w:rPr>
          <w:rFonts w:ascii="Calibri" w:hAnsi="Calibri" w:cs="Calibri"/>
          <w:b/>
          <w:bCs/>
          <w:sz w:val="32"/>
          <w:szCs w:val="32"/>
        </w:rPr>
      </w:pPr>
    </w:p>
    <w:p w14:paraId="6109AA25" w14:textId="77777777" w:rsidR="00706387" w:rsidRDefault="00706387">
      <w:pPr>
        <w:spacing w:after="140"/>
        <w:rPr>
          <w:rFonts w:ascii="Calibri" w:hAnsi="Calibri" w:cs="Calibri"/>
          <w:b/>
          <w:bCs/>
          <w:sz w:val="32"/>
          <w:szCs w:val="32"/>
        </w:rPr>
      </w:pPr>
    </w:p>
    <w:p w14:paraId="4AD12ACD" w14:textId="77777777" w:rsidR="00706387" w:rsidRDefault="00706387">
      <w:pPr>
        <w:spacing w:after="140"/>
        <w:rPr>
          <w:sz w:val="24"/>
          <w:szCs w:val="24"/>
        </w:rPr>
      </w:pPr>
    </w:p>
    <w:p w14:paraId="5563E0C0" w14:textId="77777777" w:rsidR="00706387" w:rsidRDefault="00000000">
      <w:pPr>
        <w:pStyle w:val="ListParagraph1"/>
        <w:numPr>
          <w:ilvl w:val="0"/>
          <w:numId w:val="2"/>
        </w:numPr>
        <w:spacing w:after="140"/>
        <w:rPr>
          <w:rFonts w:ascii="Roboto" w:hAnsi="Roboto"/>
          <w:sz w:val="28"/>
          <w:szCs w:val="28"/>
          <w:lang w:val="en-IN"/>
        </w:rPr>
      </w:pPr>
      <w:r>
        <w:rPr>
          <w:rFonts w:ascii="Roboto" w:hAnsi="Roboto"/>
          <w:sz w:val="28"/>
          <w:szCs w:val="28"/>
          <w:lang w:val="en-IN"/>
        </w:rPr>
        <w:t>auth/login.php</w:t>
      </w:r>
    </w:p>
    <w:p w14:paraId="73B1FD43" w14:textId="77777777" w:rsidR="00706387" w:rsidRDefault="00000000">
      <w:pPr>
        <w:spacing w:after="140"/>
        <w:rPr>
          <w:sz w:val="24"/>
          <w:szCs w:val="24"/>
          <w:lang w:val="en-IN"/>
        </w:rPr>
      </w:pPr>
      <w:r>
        <w:rPr>
          <w:sz w:val="24"/>
          <w:szCs w:val="24"/>
          <w:lang w:val="en-IN"/>
        </w:rPr>
        <w:t>&lt;?php</w:t>
      </w:r>
    </w:p>
    <w:p w14:paraId="0E4DF98A" w14:textId="77777777" w:rsidR="00706387" w:rsidRDefault="00000000">
      <w:pPr>
        <w:spacing w:after="140"/>
        <w:rPr>
          <w:sz w:val="24"/>
          <w:szCs w:val="24"/>
          <w:lang w:val="en-IN"/>
        </w:rPr>
      </w:pPr>
      <w:r>
        <w:rPr>
          <w:sz w:val="24"/>
          <w:szCs w:val="24"/>
          <w:lang w:val="en-IN"/>
        </w:rPr>
        <w:t>require_once __DIR__ . '/../config/db.php';</w:t>
      </w:r>
    </w:p>
    <w:p w14:paraId="606AE2E5" w14:textId="77777777" w:rsidR="00706387" w:rsidRDefault="00000000">
      <w:pPr>
        <w:spacing w:after="140"/>
        <w:rPr>
          <w:sz w:val="24"/>
          <w:szCs w:val="24"/>
          <w:lang w:val="en-IN"/>
        </w:rPr>
      </w:pPr>
      <w:r>
        <w:rPr>
          <w:sz w:val="24"/>
          <w:szCs w:val="24"/>
          <w:lang w:val="en-IN"/>
        </w:rPr>
        <w:t>if (isset($_SESSION['user_id'])) { header('Location: ../dashboard.php'); exit; }</w:t>
      </w:r>
    </w:p>
    <w:p w14:paraId="7F8F5B21" w14:textId="77777777" w:rsidR="00706387" w:rsidRDefault="00706387">
      <w:pPr>
        <w:spacing w:after="140"/>
        <w:rPr>
          <w:sz w:val="24"/>
          <w:szCs w:val="24"/>
          <w:lang w:val="en-IN"/>
        </w:rPr>
      </w:pPr>
    </w:p>
    <w:p w14:paraId="39A80F6D" w14:textId="77777777" w:rsidR="00706387" w:rsidRDefault="00000000">
      <w:pPr>
        <w:spacing w:after="140"/>
        <w:rPr>
          <w:sz w:val="24"/>
          <w:szCs w:val="24"/>
          <w:lang w:val="en-IN"/>
        </w:rPr>
      </w:pPr>
      <w:r>
        <w:rPr>
          <w:sz w:val="24"/>
          <w:szCs w:val="24"/>
          <w:lang w:val="en-IN"/>
        </w:rPr>
        <w:lastRenderedPageBreak/>
        <w:t>$errors = [];</w:t>
      </w:r>
    </w:p>
    <w:p w14:paraId="7F64ADF9" w14:textId="77777777" w:rsidR="00706387" w:rsidRDefault="00000000">
      <w:pPr>
        <w:spacing w:after="140"/>
        <w:rPr>
          <w:sz w:val="24"/>
          <w:szCs w:val="24"/>
          <w:lang w:val="en-IN"/>
        </w:rPr>
      </w:pPr>
      <w:r>
        <w:rPr>
          <w:sz w:val="24"/>
          <w:szCs w:val="24"/>
          <w:lang w:val="en-IN"/>
        </w:rPr>
        <w:t>$oldEmail = '';</w:t>
      </w:r>
    </w:p>
    <w:p w14:paraId="54732071" w14:textId="77777777" w:rsidR="00706387" w:rsidRDefault="00706387">
      <w:pPr>
        <w:spacing w:after="140"/>
        <w:rPr>
          <w:sz w:val="24"/>
          <w:szCs w:val="24"/>
          <w:lang w:val="en-IN"/>
        </w:rPr>
      </w:pPr>
    </w:p>
    <w:p w14:paraId="5FB079F9" w14:textId="77777777" w:rsidR="00706387" w:rsidRDefault="00000000">
      <w:pPr>
        <w:spacing w:after="140"/>
        <w:rPr>
          <w:sz w:val="24"/>
          <w:szCs w:val="24"/>
          <w:lang w:val="en-IN"/>
        </w:rPr>
      </w:pPr>
      <w:r>
        <w:rPr>
          <w:sz w:val="24"/>
          <w:szCs w:val="24"/>
          <w:lang w:val="en-IN"/>
        </w:rPr>
        <w:t>if ($_SERVER['REQUEST_METHOD'] === 'POST') {</w:t>
      </w:r>
    </w:p>
    <w:p w14:paraId="10442704" w14:textId="77777777" w:rsidR="00706387" w:rsidRDefault="00000000">
      <w:pPr>
        <w:spacing w:after="140"/>
        <w:rPr>
          <w:sz w:val="24"/>
          <w:szCs w:val="24"/>
          <w:lang w:val="en-IN"/>
        </w:rPr>
      </w:pPr>
      <w:r>
        <w:rPr>
          <w:sz w:val="24"/>
          <w:szCs w:val="24"/>
          <w:lang w:val="en-IN"/>
        </w:rPr>
        <w:t>    $email    = trim($_POST['email'] ?? '');</w:t>
      </w:r>
    </w:p>
    <w:p w14:paraId="21998AF6" w14:textId="77777777" w:rsidR="00706387" w:rsidRDefault="00000000">
      <w:pPr>
        <w:spacing w:after="140"/>
        <w:rPr>
          <w:sz w:val="24"/>
          <w:szCs w:val="24"/>
          <w:lang w:val="en-IN"/>
        </w:rPr>
      </w:pPr>
      <w:r>
        <w:rPr>
          <w:sz w:val="24"/>
          <w:szCs w:val="24"/>
          <w:lang w:val="en-IN"/>
        </w:rPr>
        <w:t>    $password = $_POST['password'] ?? '';</w:t>
      </w:r>
    </w:p>
    <w:p w14:paraId="1A74D649" w14:textId="77777777" w:rsidR="00706387" w:rsidRDefault="00000000">
      <w:pPr>
        <w:spacing w:after="140"/>
        <w:rPr>
          <w:sz w:val="24"/>
          <w:szCs w:val="24"/>
          <w:lang w:val="en-IN"/>
        </w:rPr>
      </w:pPr>
      <w:r>
        <w:rPr>
          <w:sz w:val="24"/>
          <w:szCs w:val="24"/>
          <w:lang w:val="en-IN"/>
        </w:rPr>
        <w:t>    $oldEmail = $email;</w:t>
      </w:r>
    </w:p>
    <w:p w14:paraId="0F4D7CF9" w14:textId="77777777" w:rsidR="00706387" w:rsidRDefault="00706387">
      <w:pPr>
        <w:spacing w:after="140"/>
        <w:rPr>
          <w:sz w:val="24"/>
          <w:szCs w:val="24"/>
          <w:lang w:val="en-IN"/>
        </w:rPr>
      </w:pPr>
    </w:p>
    <w:p w14:paraId="2AC016C1" w14:textId="77777777" w:rsidR="00706387" w:rsidRDefault="00000000">
      <w:pPr>
        <w:spacing w:after="140"/>
        <w:rPr>
          <w:sz w:val="24"/>
          <w:szCs w:val="24"/>
          <w:lang w:val="en-IN"/>
        </w:rPr>
      </w:pPr>
      <w:r>
        <w:rPr>
          <w:sz w:val="24"/>
          <w:szCs w:val="24"/>
          <w:lang w:val="en-IN"/>
        </w:rPr>
        <w:t>    if ($email === '' || $password === '') {</w:t>
      </w:r>
    </w:p>
    <w:p w14:paraId="2635A9BB" w14:textId="77777777" w:rsidR="00706387" w:rsidRDefault="00000000">
      <w:pPr>
        <w:spacing w:after="140"/>
        <w:rPr>
          <w:sz w:val="24"/>
          <w:szCs w:val="24"/>
          <w:lang w:val="en-IN"/>
        </w:rPr>
      </w:pPr>
      <w:r>
        <w:rPr>
          <w:sz w:val="24"/>
          <w:szCs w:val="24"/>
          <w:lang w:val="en-IN"/>
        </w:rPr>
        <w:t>        $errors[] = 'Please enter both email and password.';</w:t>
      </w:r>
    </w:p>
    <w:p w14:paraId="73BD2693" w14:textId="77777777" w:rsidR="00706387" w:rsidRDefault="00000000">
      <w:pPr>
        <w:spacing w:after="140"/>
        <w:rPr>
          <w:sz w:val="24"/>
          <w:szCs w:val="24"/>
          <w:lang w:val="en-IN"/>
        </w:rPr>
      </w:pPr>
      <w:r>
        <w:rPr>
          <w:sz w:val="24"/>
          <w:szCs w:val="24"/>
          <w:lang w:val="en-IN"/>
        </w:rPr>
        <w:t>    } else {</w:t>
      </w:r>
    </w:p>
    <w:p w14:paraId="3A7DC5B8" w14:textId="77777777" w:rsidR="00706387" w:rsidRDefault="00000000">
      <w:pPr>
        <w:spacing w:after="140"/>
        <w:rPr>
          <w:sz w:val="24"/>
          <w:szCs w:val="24"/>
          <w:lang w:val="en-IN"/>
        </w:rPr>
      </w:pPr>
      <w:r>
        <w:rPr>
          <w:sz w:val="24"/>
          <w:szCs w:val="24"/>
          <w:lang w:val="en-IN"/>
        </w:rPr>
        <w:t>        $stmt = mysqli_prepare($conn, 'SELECT id, full_name, email, password, avatar_color FROM users WHERE email = ?');</w:t>
      </w:r>
    </w:p>
    <w:p w14:paraId="0617087A" w14:textId="77777777" w:rsidR="00706387" w:rsidRDefault="00000000">
      <w:pPr>
        <w:spacing w:after="140"/>
        <w:rPr>
          <w:sz w:val="24"/>
          <w:szCs w:val="24"/>
          <w:lang w:val="en-IN"/>
        </w:rPr>
      </w:pPr>
      <w:r>
        <w:rPr>
          <w:sz w:val="24"/>
          <w:szCs w:val="24"/>
          <w:lang w:val="en-IN"/>
        </w:rPr>
        <w:t>        mysqli_stmt_bind_param($stmt, 's', $email);</w:t>
      </w:r>
    </w:p>
    <w:p w14:paraId="3CACE1A0" w14:textId="77777777" w:rsidR="00706387" w:rsidRDefault="00000000">
      <w:pPr>
        <w:spacing w:after="140"/>
        <w:rPr>
          <w:sz w:val="24"/>
          <w:szCs w:val="24"/>
          <w:lang w:val="en-IN"/>
        </w:rPr>
      </w:pPr>
      <w:r>
        <w:rPr>
          <w:sz w:val="24"/>
          <w:szCs w:val="24"/>
          <w:lang w:val="en-IN"/>
        </w:rPr>
        <w:t>        mysqli_stmt_execute($stmt);</w:t>
      </w:r>
    </w:p>
    <w:p w14:paraId="4F587E88" w14:textId="77777777" w:rsidR="00706387" w:rsidRDefault="00000000">
      <w:pPr>
        <w:spacing w:after="140"/>
        <w:rPr>
          <w:sz w:val="24"/>
          <w:szCs w:val="24"/>
          <w:lang w:val="en-IN"/>
        </w:rPr>
      </w:pPr>
      <w:r>
        <w:rPr>
          <w:sz w:val="24"/>
          <w:szCs w:val="24"/>
          <w:lang w:val="en-IN"/>
        </w:rPr>
        <w:t>        $result = mysqli_stmt_get_result($stmt);</w:t>
      </w:r>
    </w:p>
    <w:p w14:paraId="10FB0538" w14:textId="77777777" w:rsidR="00706387" w:rsidRDefault="00000000">
      <w:pPr>
        <w:spacing w:after="140"/>
        <w:rPr>
          <w:sz w:val="24"/>
          <w:szCs w:val="24"/>
          <w:lang w:val="en-IN"/>
        </w:rPr>
      </w:pPr>
      <w:r>
        <w:rPr>
          <w:sz w:val="24"/>
          <w:szCs w:val="24"/>
          <w:lang w:val="en-IN"/>
        </w:rPr>
        <w:t>        $user = mysqli_fetch_assoc($result);</w:t>
      </w:r>
    </w:p>
    <w:p w14:paraId="0903F8B5" w14:textId="77777777" w:rsidR="00706387" w:rsidRDefault="00000000">
      <w:pPr>
        <w:spacing w:after="140"/>
        <w:rPr>
          <w:sz w:val="24"/>
          <w:szCs w:val="24"/>
          <w:lang w:val="en-IN"/>
        </w:rPr>
      </w:pPr>
      <w:r>
        <w:rPr>
          <w:sz w:val="24"/>
          <w:szCs w:val="24"/>
          <w:lang w:val="en-IN"/>
        </w:rPr>
        <w:t>        mysqli_stmt_close($stmt);</w:t>
      </w:r>
    </w:p>
    <w:p w14:paraId="7868F68A" w14:textId="77777777" w:rsidR="00706387" w:rsidRDefault="00706387">
      <w:pPr>
        <w:spacing w:after="140"/>
        <w:rPr>
          <w:sz w:val="24"/>
          <w:szCs w:val="24"/>
          <w:lang w:val="en-IN"/>
        </w:rPr>
      </w:pPr>
    </w:p>
    <w:p w14:paraId="6DC71493" w14:textId="77777777" w:rsidR="00706387" w:rsidRDefault="00000000">
      <w:pPr>
        <w:spacing w:after="140"/>
        <w:rPr>
          <w:sz w:val="24"/>
          <w:szCs w:val="24"/>
          <w:lang w:val="en-IN"/>
        </w:rPr>
      </w:pPr>
      <w:r>
        <w:rPr>
          <w:sz w:val="24"/>
          <w:szCs w:val="24"/>
          <w:lang w:val="en-IN"/>
        </w:rPr>
        <w:t>        if ($user &amp;&amp; password_verify($password, $user['password'])) {</w:t>
      </w:r>
    </w:p>
    <w:p w14:paraId="096D42C4" w14:textId="77777777" w:rsidR="00706387" w:rsidRDefault="00000000">
      <w:pPr>
        <w:spacing w:after="140"/>
        <w:rPr>
          <w:sz w:val="24"/>
          <w:szCs w:val="24"/>
          <w:lang w:val="en-IN"/>
        </w:rPr>
      </w:pPr>
      <w:r>
        <w:rPr>
          <w:sz w:val="24"/>
          <w:szCs w:val="24"/>
          <w:lang w:val="en-IN"/>
        </w:rPr>
        <w:t>            $_SESSION['user_id']      = $user['id'];</w:t>
      </w:r>
    </w:p>
    <w:p w14:paraId="3FA71A51" w14:textId="77777777" w:rsidR="00706387" w:rsidRDefault="00000000">
      <w:pPr>
        <w:spacing w:after="140"/>
        <w:rPr>
          <w:sz w:val="24"/>
          <w:szCs w:val="24"/>
          <w:lang w:val="en-IN"/>
        </w:rPr>
      </w:pPr>
      <w:r>
        <w:rPr>
          <w:sz w:val="24"/>
          <w:szCs w:val="24"/>
          <w:lang w:val="en-IN"/>
        </w:rPr>
        <w:t>            $_SESSION['user_name']    = $user['full_name'];</w:t>
      </w:r>
    </w:p>
    <w:p w14:paraId="08A96959" w14:textId="77777777" w:rsidR="00706387" w:rsidRDefault="00000000">
      <w:pPr>
        <w:spacing w:after="140"/>
        <w:rPr>
          <w:sz w:val="24"/>
          <w:szCs w:val="24"/>
          <w:lang w:val="en-IN"/>
        </w:rPr>
      </w:pPr>
      <w:r>
        <w:rPr>
          <w:sz w:val="24"/>
          <w:szCs w:val="24"/>
          <w:lang w:val="en-IN"/>
        </w:rPr>
        <w:t>            $_SESSION['user_email']   = $user['email'];</w:t>
      </w:r>
    </w:p>
    <w:p w14:paraId="663B3F97" w14:textId="77777777" w:rsidR="00706387" w:rsidRDefault="00000000">
      <w:pPr>
        <w:spacing w:after="140"/>
        <w:rPr>
          <w:sz w:val="24"/>
          <w:szCs w:val="24"/>
          <w:lang w:val="en-IN"/>
        </w:rPr>
      </w:pPr>
      <w:r>
        <w:rPr>
          <w:sz w:val="24"/>
          <w:szCs w:val="24"/>
          <w:lang w:val="en-IN"/>
        </w:rPr>
        <w:t>            $_SESSION['avatar_color'] = $user['avatar_color'];</w:t>
      </w:r>
    </w:p>
    <w:p w14:paraId="0A036FE8" w14:textId="77777777" w:rsidR="00706387" w:rsidRDefault="00000000">
      <w:pPr>
        <w:spacing w:after="140"/>
        <w:rPr>
          <w:sz w:val="24"/>
          <w:szCs w:val="24"/>
          <w:lang w:val="en-IN"/>
        </w:rPr>
      </w:pPr>
      <w:r>
        <w:rPr>
          <w:sz w:val="24"/>
          <w:szCs w:val="24"/>
          <w:lang w:val="en-IN"/>
        </w:rPr>
        <w:t>            header('Location: ../dashboard.php');</w:t>
      </w:r>
    </w:p>
    <w:p w14:paraId="40E8C7E9" w14:textId="77777777" w:rsidR="00706387" w:rsidRDefault="00000000">
      <w:pPr>
        <w:spacing w:after="140"/>
        <w:rPr>
          <w:sz w:val="24"/>
          <w:szCs w:val="24"/>
          <w:lang w:val="en-IN"/>
        </w:rPr>
      </w:pPr>
      <w:r>
        <w:rPr>
          <w:sz w:val="24"/>
          <w:szCs w:val="24"/>
          <w:lang w:val="en-IN"/>
        </w:rPr>
        <w:t>            exit;</w:t>
      </w:r>
    </w:p>
    <w:p w14:paraId="3D4A0B10" w14:textId="77777777" w:rsidR="00706387" w:rsidRDefault="00000000">
      <w:pPr>
        <w:spacing w:after="140"/>
        <w:rPr>
          <w:sz w:val="24"/>
          <w:szCs w:val="24"/>
          <w:lang w:val="en-IN"/>
        </w:rPr>
      </w:pPr>
      <w:r>
        <w:rPr>
          <w:sz w:val="24"/>
          <w:szCs w:val="24"/>
          <w:lang w:val="en-IN"/>
        </w:rPr>
        <w:t>        } else {</w:t>
      </w:r>
    </w:p>
    <w:p w14:paraId="5C974159" w14:textId="77777777" w:rsidR="00706387" w:rsidRDefault="00000000">
      <w:pPr>
        <w:spacing w:after="140"/>
        <w:rPr>
          <w:sz w:val="24"/>
          <w:szCs w:val="24"/>
          <w:lang w:val="en-IN"/>
        </w:rPr>
      </w:pPr>
      <w:r>
        <w:rPr>
          <w:sz w:val="24"/>
          <w:szCs w:val="24"/>
          <w:lang w:val="en-IN"/>
        </w:rPr>
        <w:t>            $errors[] = 'Incorrect email or password. Please try again.';</w:t>
      </w:r>
    </w:p>
    <w:p w14:paraId="31B2D9AF" w14:textId="77777777" w:rsidR="00706387" w:rsidRDefault="00000000">
      <w:pPr>
        <w:spacing w:after="140"/>
        <w:rPr>
          <w:sz w:val="24"/>
          <w:szCs w:val="24"/>
          <w:lang w:val="en-IN"/>
        </w:rPr>
      </w:pPr>
      <w:r>
        <w:rPr>
          <w:sz w:val="24"/>
          <w:szCs w:val="24"/>
          <w:lang w:val="en-IN"/>
        </w:rPr>
        <w:t>        }</w:t>
      </w:r>
    </w:p>
    <w:p w14:paraId="3555ED0F" w14:textId="77777777" w:rsidR="00706387" w:rsidRDefault="00000000">
      <w:pPr>
        <w:spacing w:after="140"/>
        <w:rPr>
          <w:sz w:val="24"/>
          <w:szCs w:val="24"/>
          <w:lang w:val="en-IN"/>
        </w:rPr>
      </w:pPr>
      <w:r>
        <w:rPr>
          <w:sz w:val="24"/>
          <w:szCs w:val="24"/>
          <w:lang w:val="en-IN"/>
        </w:rPr>
        <w:t>    }</w:t>
      </w:r>
    </w:p>
    <w:p w14:paraId="3C743429" w14:textId="77777777" w:rsidR="00706387" w:rsidRDefault="00000000">
      <w:pPr>
        <w:spacing w:after="140"/>
        <w:rPr>
          <w:sz w:val="24"/>
          <w:szCs w:val="24"/>
          <w:lang w:val="en-IN"/>
        </w:rPr>
      </w:pPr>
      <w:r>
        <w:rPr>
          <w:sz w:val="24"/>
          <w:szCs w:val="24"/>
          <w:lang w:val="en-IN"/>
        </w:rPr>
        <w:t>}</w:t>
      </w:r>
    </w:p>
    <w:p w14:paraId="5101EF52" w14:textId="77777777" w:rsidR="00706387" w:rsidRDefault="00000000">
      <w:pPr>
        <w:spacing w:after="140"/>
        <w:rPr>
          <w:sz w:val="24"/>
          <w:szCs w:val="24"/>
          <w:lang w:val="en-IN"/>
        </w:rPr>
      </w:pPr>
      <w:r>
        <w:rPr>
          <w:sz w:val="24"/>
          <w:szCs w:val="24"/>
          <w:lang w:val="en-IN"/>
        </w:rPr>
        <w:t>?&gt;&lt;!DOCTYPE html&gt;</w:t>
      </w:r>
    </w:p>
    <w:p w14:paraId="5247023E" w14:textId="77777777" w:rsidR="00706387" w:rsidRDefault="00000000">
      <w:pPr>
        <w:spacing w:after="140"/>
        <w:rPr>
          <w:sz w:val="24"/>
          <w:szCs w:val="24"/>
          <w:lang w:val="en-IN"/>
        </w:rPr>
      </w:pPr>
      <w:r>
        <w:rPr>
          <w:sz w:val="24"/>
          <w:szCs w:val="24"/>
          <w:lang w:val="en-IN"/>
        </w:rPr>
        <w:lastRenderedPageBreak/>
        <w:t>&lt;html lang="en"&gt;</w:t>
      </w:r>
    </w:p>
    <w:p w14:paraId="092DDC1E" w14:textId="77777777" w:rsidR="00706387" w:rsidRDefault="00000000">
      <w:pPr>
        <w:spacing w:after="140"/>
        <w:rPr>
          <w:sz w:val="24"/>
          <w:szCs w:val="24"/>
          <w:lang w:val="en-IN"/>
        </w:rPr>
      </w:pPr>
      <w:r>
        <w:rPr>
          <w:sz w:val="24"/>
          <w:szCs w:val="24"/>
          <w:lang w:val="en-IN"/>
        </w:rPr>
        <w:t>&lt;head&gt;</w:t>
      </w:r>
    </w:p>
    <w:p w14:paraId="3F622B56" w14:textId="77777777" w:rsidR="00706387" w:rsidRDefault="00000000">
      <w:pPr>
        <w:spacing w:after="140"/>
        <w:rPr>
          <w:sz w:val="24"/>
          <w:szCs w:val="24"/>
          <w:lang w:val="en-IN"/>
        </w:rPr>
      </w:pPr>
      <w:r>
        <w:rPr>
          <w:sz w:val="24"/>
          <w:szCs w:val="24"/>
          <w:lang w:val="en-IN"/>
        </w:rPr>
        <w:t>&lt;meta charset="UTF-8"&gt;</w:t>
      </w:r>
    </w:p>
    <w:p w14:paraId="3425642D" w14:textId="77777777" w:rsidR="00706387" w:rsidRDefault="00000000">
      <w:pPr>
        <w:spacing w:after="140"/>
        <w:rPr>
          <w:sz w:val="24"/>
          <w:szCs w:val="24"/>
          <w:lang w:val="en-IN"/>
        </w:rPr>
      </w:pPr>
      <w:r>
        <w:rPr>
          <w:sz w:val="24"/>
          <w:szCs w:val="24"/>
          <w:lang w:val="en-IN"/>
        </w:rPr>
        <w:t>&lt;meta name="viewport" content="width=device-width, initial-scale=1.0"&gt;</w:t>
      </w:r>
    </w:p>
    <w:p w14:paraId="1980D556" w14:textId="77777777" w:rsidR="00706387" w:rsidRDefault="00000000">
      <w:pPr>
        <w:spacing w:after="140"/>
        <w:rPr>
          <w:sz w:val="24"/>
          <w:szCs w:val="24"/>
          <w:lang w:val="en-IN"/>
        </w:rPr>
      </w:pPr>
      <w:r>
        <w:rPr>
          <w:sz w:val="24"/>
          <w:szCs w:val="24"/>
          <w:lang w:val="en-IN"/>
        </w:rPr>
        <w:t>&lt;title&gt;Login · TableCraft&lt;/title&gt;</w:t>
      </w:r>
    </w:p>
    <w:p w14:paraId="7E85068D" w14:textId="77777777" w:rsidR="00706387" w:rsidRDefault="00000000">
      <w:pPr>
        <w:spacing w:after="140"/>
        <w:rPr>
          <w:sz w:val="24"/>
          <w:szCs w:val="24"/>
          <w:lang w:val="en-IN"/>
        </w:rPr>
      </w:pPr>
      <w:r>
        <w:rPr>
          <w:sz w:val="24"/>
          <w:szCs w:val="24"/>
          <w:lang w:val="en-IN"/>
        </w:rPr>
        <w:t>&lt;script&gt;(function(){ var t = localStorage.getItem('tc_theme') || 'bright'; document.documentElement.setAttribute('data-theme', t); })();&lt;/script&gt;</w:t>
      </w:r>
    </w:p>
    <w:p w14:paraId="505945E9" w14:textId="77777777" w:rsidR="00706387" w:rsidRDefault="00000000">
      <w:pPr>
        <w:spacing w:after="140"/>
        <w:rPr>
          <w:sz w:val="24"/>
          <w:szCs w:val="24"/>
          <w:lang w:val="en-IN"/>
        </w:rPr>
      </w:pPr>
      <w:r>
        <w:rPr>
          <w:sz w:val="24"/>
          <w:szCs w:val="24"/>
          <w:lang w:val="en-IN"/>
        </w:rPr>
        <w:t>&lt;link rel="preconnect" href="https://fonts.googleapis.com"&gt;</w:t>
      </w:r>
    </w:p>
    <w:p w14:paraId="0BDBCAB3" w14:textId="77777777" w:rsidR="00706387" w:rsidRDefault="00000000">
      <w:pPr>
        <w:spacing w:after="140"/>
        <w:rPr>
          <w:sz w:val="24"/>
          <w:szCs w:val="24"/>
          <w:lang w:val="en-IN"/>
        </w:rPr>
      </w:pPr>
      <w:r>
        <w:rPr>
          <w:sz w:val="24"/>
          <w:szCs w:val="24"/>
          <w:lang w:val="en-IN"/>
        </w:rPr>
        <w:t>&lt;link href="https://fonts.googleapis.com/css2?family=Figtree:ital,wght@0,300;0,400;0,500;0,600;0,700;0,800;1,400&amp;display=swap" rel="stylesheet"&gt;</w:t>
      </w:r>
    </w:p>
    <w:p w14:paraId="09FBDA58" w14:textId="77777777" w:rsidR="00706387" w:rsidRDefault="00000000">
      <w:pPr>
        <w:spacing w:after="140"/>
        <w:rPr>
          <w:sz w:val="24"/>
          <w:szCs w:val="24"/>
          <w:lang w:val="en-IN"/>
        </w:rPr>
      </w:pPr>
      <w:r>
        <w:rPr>
          <w:sz w:val="24"/>
          <w:szCs w:val="24"/>
          <w:lang w:val="en-IN"/>
        </w:rPr>
        <w:t>&lt;link href="https://cdn.jsdelivr.net/npm/bootstrap@5.3.3/dist/css/bootstrap.min.css" rel="stylesheet"&gt;</w:t>
      </w:r>
    </w:p>
    <w:p w14:paraId="1DF426FB" w14:textId="77777777" w:rsidR="00706387" w:rsidRDefault="00000000">
      <w:pPr>
        <w:spacing w:after="140"/>
        <w:rPr>
          <w:sz w:val="24"/>
          <w:szCs w:val="24"/>
          <w:lang w:val="en-IN"/>
        </w:rPr>
      </w:pPr>
      <w:r>
        <w:rPr>
          <w:sz w:val="24"/>
          <w:szCs w:val="24"/>
          <w:lang w:val="en-IN"/>
        </w:rPr>
        <w:t>&lt;link href="https://cdn.jsdelivr.net/npm/bootstrap-icons@1.11.3/font/bootstrap-icons.css" rel="stylesheet"&gt;</w:t>
      </w:r>
    </w:p>
    <w:p w14:paraId="3A8829D3" w14:textId="77777777" w:rsidR="00706387" w:rsidRDefault="00000000">
      <w:pPr>
        <w:spacing w:after="140"/>
        <w:rPr>
          <w:sz w:val="24"/>
          <w:szCs w:val="24"/>
          <w:lang w:val="en-IN"/>
        </w:rPr>
      </w:pPr>
      <w:r>
        <w:rPr>
          <w:sz w:val="24"/>
          <w:szCs w:val="24"/>
          <w:lang w:val="en-IN"/>
        </w:rPr>
        <w:t>&lt;link href="../assets/css/style.css" rel="stylesheet"&gt;</w:t>
      </w:r>
    </w:p>
    <w:p w14:paraId="14B957CD" w14:textId="77777777" w:rsidR="00706387" w:rsidRDefault="00000000">
      <w:pPr>
        <w:spacing w:after="140"/>
        <w:rPr>
          <w:sz w:val="24"/>
          <w:szCs w:val="24"/>
          <w:lang w:val="en-IN"/>
        </w:rPr>
      </w:pPr>
      <w:r>
        <w:rPr>
          <w:sz w:val="24"/>
          <w:szCs w:val="24"/>
          <w:lang w:val="en-IN"/>
        </w:rPr>
        <w:t>&lt;style&gt;</w:t>
      </w:r>
    </w:p>
    <w:p w14:paraId="256A0647" w14:textId="77777777" w:rsidR="00706387" w:rsidRDefault="00000000">
      <w:pPr>
        <w:spacing w:after="140"/>
        <w:rPr>
          <w:sz w:val="24"/>
          <w:szCs w:val="24"/>
          <w:lang w:val="en-IN"/>
        </w:rPr>
      </w:pPr>
      <w:r>
        <w:rPr>
          <w:sz w:val="24"/>
          <w:szCs w:val="24"/>
          <w:lang w:val="en-IN"/>
        </w:rPr>
        <w:t>  img {</w:t>
      </w:r>
    </w:p>
    <w:p w14:paraId="6F7F8B1C" w14:textId="77777777" w:rsidR="00706387" w:rsidRDefault="00000000">
      <w:pPr>
        <w:spacing w:after="140"/>
        <w:rPr>
          <w:sz w:val="24"/>
          <w:szCs w:val="24"/>
          <w:lang w:val="en-IN"/>
        </w:rPr>
      </w:pPr>
      <w:r>
        <w:rPr>
          <w:sz w:val="24"/>
          <w:szCs w:val="24"/>
          <w:lang w:val="en-IN"/>
        </w:rPr>
        <w:t>    height: 55px;</w:t>
      </w:r>
    </w:p>
    <w:p w14:paraId="0B08AFA8" w14:textId="77777777" w:rsidR="00706387" w:rsidRDefault="00000000">
      <w:pPr>
        <w:spacing w:after="140"/>
        <w:rPr>
          <w:sz w:val="24"/>
          <w:szCs w:val="24"/>
          <w:lang w:val="en-IN"/>
        </w:rPr>
      </w:pPr>
      <w:r>
        <w:rPr>
          <w:sz w:val="24"/>
          <w:szCs w:val="24"/>
          <w:lang w:val="en-IN"/>
        </w:rPr>
        <w:t>    width: 55px;</w:t>
      </w:r>
    </w:p>
    <w:p w14:paraId="67476485" w14:textId="77777777" w:rsidR="00706387" w:rsidRDefault="00000000">
      <w:pPr>
        <w:spacing w:after="140"/>
        <w:rPr>
          <w:sz w:val="24"/>
          <w:szCs w:val="24"/>
          <w:lang w:val="en-IN"/>
        </w:rPr>
      </w:pPr>
      <w:r>
        <w:rPr>
          <w:sz w:val="24"/>
          <w:szCs w:val="24"/>
          <w:lang w:val="en-IN"/>
        </w:rPr>
        <w:t>  }</w:t>
      </w:r>
    </w:p>
    <w:p w14:paraId="38E82DC4" w14:textId="77777777" w:rsidR="00706387" w:rsidRDefault="00000000">
      <w:pPr>
        <w:spacing w:after="140"/>
        <w:rPr>
          <w:sz w:val="24"/>
          <w:szCs w:val="24"/>
          <w:lang w:val="en-IN"/>
        </w:rPr>
      </w:pPr>
      <w:r>
        <w:rPr>
          <w:sz w:val="24"/>
          <w:szCs w:val="24"/>
          <w:lang w:val="en-IN"/>
        </w:rPr>
        <w:t>  h1 {</w:t>
      </w:r>
    </w:p>
    <w:p w14:paraId="3E307DD0" w14:textId="77777777" w:rsidR="00706387" w:rsidRDefault="00000000">
      <w:pPr>
        <w:spacing w:after="140"/>
        <w:rPr>
          <w:sz w:val="24"/>
          <w:szCs w:val="24"/>
          <w:lang w:val="en-IN"/>
        </w:rPr>
      </w:pPr>
      <w:r>
        <w:rPr>
          <w:sz w:val="24"/>
          <w:szCs w:val="24"/>
          <w:lang w:val="en-IN"/>
        </w:rPr>
        <w:t>  color: #f9fafa;</w:t>
      </w:r>
    </w:p>
    <w:p w14:paraId="65576495" w14:textId="77777777" w:rsidR="00706387" w:rsidRDefault="00000000">
      <w:pPr>
        <w:spacing w:after="140"/>
        <w:rPr>
          <w:sz w:val="24"/>
          <w:szCs w:val="24"/>
          <w:lang w:val="en-IN"/>
        </w:rPr>
      </w:pPr>
      <w:r>
        <w:rPr>
          <w:sz w:val="24"/>
          <w:szCs w:val="24"/>
          <w:lang w:val="en-IN"/>
        </w:rPr>
        <w:t>  }</w:t>
      </w:r>
    </w:p>
    <w:p w14:paraId="64BAA808" w14:textId="77777777" w:rsidR="00706387" w:rsidRDefault="00000000">
      <w:pPr>
        <w:spacing w:after="140"/>
        <w:rPr>
          <w:sz w:val="24"/>
          <w:szCs w:val="24"/>
          <w:lang w:val="en-IN"/>
        </w:rPr>
      </w:pPr>
      <w:r>
        <w:rPr>
          <w:sz w:val="24"/>
          <w:szCs w:val="24"/>
          <w:lang w:val="en-IN"/>
        </w:rPr>
        <w:t>  label {</w:t>
      </w:r>
    </w:p>
    <w:p w14:paraId="67CD1711" w14:textId="77777777" w:rsidR="00706387" w:rsidRDefault="00000000">
      <w:pPr>
        <w:spacing w:after="140"/>
        <w:rPr>
          <w:sz w:val="24"/>
          <w:szCs w:val="24"/>
          <w:lang w:val="en-IN"/>
        </w:rPr>
      </w:pPr>
      <w:r>
        <w:rPr>
          <w:sz w:val="24"/>
          <w:szCs w:val="24"/>
          <w:lang w:val="en-IN"/>
        </w:rPr>
        <w:t>    font-size: 35px;</w:t>
      </w:r>
    </w:p>
    <w:p w14:paraId="41FAD10D" w14:textId="77777777" w:rsidR="00706387" w:rsidRDefault="00000000">
      <w:pPr>
        <w:spacing w:after="140"/>
        <w:rPr>
          <w:sz w:val="24"/>
          <w:szCs w:val="24"/>
          <w:lang w:val="en-IN"/>
        </w:rPr>
      </w:pPr>
      <w:r>
        <w:rPr>
          <w:sz w:val="24"/>
          <w:szCs w:val="24"/>
          <w:lang w:val="en-IN"/>
        </w:rPr>
        <w:t>    color: #36b1e6;</w:t>
      </w:r>
    </w:p>
    <w:p w14:paraId="4E32AC73" w14:textId="77777777" w:rsidR="00706387" w:rsidRDefault="00000000">
      <w:pPr>
        <w:spacing w:after="140"/>
        <w:rPr>
          <w:sz w:val="24"/>
          <w:szCs w:val="24"/>
          <w:lang w:val="en-IN"/>
        </w:rPr>
      </w:pPr>
      <w:r>
        <w:rPr>
          <w:sz w:val="24"/>
          <w:szCs w:val="24"/>
          <w:lang w:val="en-IN"/>
        </w:rPr>
        <w:t>  }</w:t>
      </w:r>
    </w:p>
    <w:p w14:paraId="090E919F" w14:textId="77777777" w:rsidR="00706387" w:rsidRDefault="00000000">
      <w:pPr>
        <w:spacing w:after="140"/>
        <w:rPr>
          <w:sz w:val="24"/>
          <w:szCs w:val="24"/>
          <w:lang w:val="en-IN"/>
        </w:rPr>
      </w:pPr>
      <w:r>
        <w:rPr>
          <w:sz w:val="24"/>
          <w:szCs w:val="24"/>
          <w:lang w:val="en-IN"/>
        </w:rPr>
        <w:t>  &lt;/style&gt;</w:t>
      </w:r>
    </w:p>
    <w:p w14:paraId="0EF52C13" w14:textId="77777777" w:rsidR="00706387" w:rsidRDefault="00000000">
      <w:pPr>
        <w:spacing w:after="140"/>
        <w:rPr>
          <w:sz w:val="24"/>
          <w:szCs w:val="24"/>
          <w:lang w:val="en-IN"/>
        </w:rPr>
      </w:pPr>
      <w:r>
        <w:rPr>
          <w:sz w:val="24"/>
          <w:szCs w:val="24"/>
          <w:lang w:val="en-IN"/>
        </w:rPr>
        <w:t>&lt;/head&gt;</w:t>
      </w:r>
    </w:p>
    <w:p w14:paraId="6EA887ED" w14:textId="77777777" w:rsidR="00706387" w:rsidRDefault="00000000">
      <w:pPr>
        <w:spacing w:after="140"/>
        <w:rPr>
          <w:sz w:val="24"/>
          <w:szCs w:val="24"/>
          <w:lang w:val="en-IN"/>
        </w:rPr>
      </w:pPr>
      <w:r>
        <w:rPr>
          <w:sz w:val="24"/>
          <w:szCs w:val="24"/>
          <w:lang w:val="en-IN"/>
        </w:rPr>
        <w:t>&lt;body&gt;</w:t>
      </w:r>
    </w:p>
    <w:p w14:paraId="527383AF" w14:textId="77777777" w:rsidR="00706387" w:rsidRDefault="00706387">
      <w:pPr>
        <w:spacing w:after="140"/>
        <w:rPr>
          <w:sz w:val="24"/>
          <w:szCs w:val="24"/>
          <w:lang w:val="en-IN"/>
        </w:rPr>
      </w:pPr>
    </w:p>
    <w:p w14:paraId="348FC2B1" w14:textId="77777777" w:rsidR="00706387" w:rsidRDefault="00000000">
      <w:pPr>
        <w:spacing w:after="140"/>
        <w:rPr>
          <w:sz w:val="24"/>
          <w:szCs w:val="24"/>
          <w:lang w:val="en-IN"/>
        </w:rPr>
      </w:pPr>
      <w:r>
        <w:rPr>
          <w:sz w:val="24"/>
          <w:szCs w:val="24"/>
          <w:lang w:val="en-IN"/>
        </w:rPr>
        <w:t>&lt;div class="auth-wrap"&gt;</w:t>
      </w:r>
    </w:p>
    <w:p w14:paraId="0A2CCC48" w14:textId="77777777" w:rsidR="00706387" w:rsidRDefault="00000000">
      <w:pPr>
        <w:spacing w:after="140"/>
        <w:rPr>
          <w:sz w:val="24"/>
          <w:szCs w:val="24"/>
          <w:lang w:val="en-IN"/>
        </w:rPr>
      </w:pPr>
      <w:r>
        <w:rPr>
          <w:sz w:val="24"/>
          <w:szCs w:val="24"/>
          <w:lang w:val="en-IN"/>
        </w:rPr>
        <w:lastRenderedPageBreak/>
        <w:t>  &lt;div class="auth-visual d-none d-lg-flex"&gt;</w:t>
      </w:r>
    </w:p>
    <w:p w14:paraId="73A5A0AC" w14:textId="77777777" w:rsidR="00706387" w:rsidRDefault="00000000">
      <w:pPr>
        <w:spacing w:after="140"/>
        <w:rPr>
          <w:sz w:val="24"/>
          <w:szCs w:val="24"/>
          <w:lang w:val="en-IN"/>
        </w:rPr>
      </w:pPr>
      <w:r>
        <w:rPr>
          <w:sz w:val="24"/>
          <w:szCs w:val="24"/>
          <w:lang w:val="en-IN"/>
        </w:rPr>
        <w:t>    &lt;a href="../index.php" class="tc-logo mb-5" style="color:#fff"&gt;</w:t>
      </w:r>
    </w:p>
    <w:p w14:paraId="3411E15E" w14:textId="77777777" w:rsidR="00706387" w:rsidRDefault="00000000">
      <w:pPr>
        <w:spacing w:after="140"/>
        <w:rPr>
          <w:sz w:val="24"/>
          <w:szCs w:val="24"/>
          <w:lang w:val="en-IN"/>
        </w:rPr>
      </w:pPr>
      <w:r>
        <w:rPr>
          <w:sz w:val="24"/>
          <w:szCs w:val="24"/>
          <w:lang w:val="en-IN"/>
        </w:rPr>
        <w:t>      &lt;img src="../assets/media/logo.jpeg" alt="TableCraft Logo"&gt;</w:t>
      </w:r>
    </w:p>
    <w:p w14:paraId="2CFFA8CB" w14:textId="77777777" w:rsidR="00706387" w:rsidRDefault="00000000">
      <w:pPr>
        <w:spacing w:after="140"/>
        <w:rPr>
          <w:sz w:val="24"/>
          <w:szCs w:val="24"/>
          <w:lang w:val="en-IN"/>
        </w:rPr>
      </w:pPr>
      <w:r>
        <w:rPr>
          <w:sz w:val="24"/>
          <w:szCs w:val="24"/>
          <w:lang w:val="en-IN"/>
        </w:rPr>
        <w:t>      &lt;label&gt; TableCraft &lt;/label&gt;</w:t>
      </w:r>
    </w:p>
    <w:p w14:paraId="66FB3ED2" w14:textId="77777777" w:rsidR="00706387" w:rsidRDefault="00000000">
      <w:pPr>
        <w:spacing w:after="140"/>
        <w:rPr>
          <w:sz w:val="24"/>
          <w:szCs w:val="24"/>
          <w:lang w:val="en-IN"/>
        </w:rPr>
      </w:pPr>
      <w:r>
        <w:rPr>
          <w:sz w:val="24"/>
          <w:szCs w:val="24"/>
          <w:lang w:val="en-IN"/>
        </w:rPr>
        <w:t>    &lt;/a&gt;</w:t>
      </w:r>
    </w:p>
    <w:p w14:paraId="4FA5FEA4" w14:textId="77777777" w:rsidR="00706387" w:rsidRDefault="00000000">
      <w:pPr>
        <w:spacing w:after="140"/>
        <w:rPr>
          <w:sz w:val="24"/>
          <w:szCs w:val="24"/>
          <w:lang w:val="en-IN"/>
        </w:rPr>
      </w:pPr>
      <w:r>
        <w:rPr>
          <w:sz w:val="24"/>
          <w:szCs w:val="24"/>
          <w:lang w:val="en-IN"/>
        </w:rPr>
        <w:t>    &lt;h1 class="fw-800 mb-3" style="font-size:2.4rem;max-width:460px;"&gt;Welcome back to your tables.&lt;/h1&gt;</w:t>
      </w:r>
    </w:p>
    <w:p w14:paraId="2E26B930" w14:textId="77777777" w:rsidR="00706387" w:rsidRDefault="00000000">
      <w:pPr>
        <w:spacing w:after="140"/>
        <w:rPr>
          <w:sz w:val="24"/>
          <w:szCs w:val="24"/>
          <w:lang w:val="en-IN"/>
        </w:rPr>
      </w:pPr>
      <w:r>
        <w:rPr>
          <w:sz w:val="24"/>
          <w:szCs w:val="24"/>
          <w:lang w:val="en-IN"/>
        </w:rPr>
        <w:t>    &lt;p class="mb-4" style="color:rgba(255,255,255,.75);max-width:420px;"&gt;Login to continue building student records, shop orders, employee sheets, stock lists and custom tables — styled and exportable in one click.&lt;/p&gt;</w:t>
      </w:r>
    </w:p>
    <w:p w14:paraId="1E9B3796" w14:textId="77777777" w:rsidR="00706387" w:rsidRDefault="00706387">
      <w:pPr>
        <w:spacing w:after="140"/>
        <w:rPr>
          <w:sz w:val="24"/>
          <w:szCs w:val="24"/>
          <w:lang w:val="en-IN"/>
        </w:rPr>
      </w:pPr>
    </w:p>
    <w:p w14:paraId="43B04477" w14:textId="77777777" w:rsidR="00706387" w:rsidRDefault="00000000">
      <w:pPr>
        <w:spacing w:after="140"/>
        <w:rPr>
          <w:sz w:val="24"/>
          <w:szCs w:val="24"/>
          <w:lang w:val="en-IN"/>
        </w:rPr>
      </w:pPr>
      <w:r>
        <w:rPr>
          <w:sz w:val="24"/>
          <w:szCs w:val="24"/>
          <w:lang w:val="en-IN"/>
        </w:rPr>
        <w:t>    &lt;div class="auth-mock-table" style="max-width:380px;"&gt;</w:t>
      </w:r>
    </w:p>
    <w:p w14:paraId="5C3F744D" w14:textId="77777777" w:rsidR="00706387" w:rsidRDefault="00000000">
      <w:pPr>
        <w:spacing w:after="140"/>
        <w:rPr>
          <w:sz w:val="24"/>
          <w:szCs w:val="24"/>
          <w:lang w:val="en-IN"/>
        </w:rPr>
      </w:pPr>
      <w:r>
        <w:rPr>
          <w:sz w:val="24"/>
          <w:szCs w:val="24"/>
          <w:lang w:val="en-IN"/>
        </w:rPr>
        <w:t>      &lt;div class="d-flex justify-content-between mb-2"&gt;</w:t>
      </w:r>
    </w:p>
    <w:p w14:paraId="095D9D78" w14:textId="77777777" w:rsidR="00706387" w:rsidRDefault="00000000">
      <w:pPr>
        <w:spacing w:after="140"/>
        <w:rPr>
          <w:sz w:val="24"/>
          <w:szCs w:val="24"/>
          <w:lang w:val="en-IN"/>
        </w:rPr>
      </w:pPr>
      <w:r>
        <w:rPr>
          <w:sz w:val="24"/>
          <w:szCs w:val="24"/>
          <w:lang w:val="en-IN"/>
        </w:rPr>
        <w:t>        &lt;span class="badge-category" style="background:rgba(255,255,255,.15);color:#fff;"&gt;Commercial Category&lt;/span&gt;</w:t>
      </w:r>
    </w:p>
    <w:p w14:paraId="676EC2DB" w14:textId="77777777" w:rsidR="00706387" w:rsidRDefault="00000000">
      <w:pPr>
        <w:spacing w:after="140"/>
        <w:rPr>
          <w:sz w:val="24"/>
          <w:szCs w:val="24"/>
          <w:lang w:val="en-IN"/>
        </w:rPr>
      </w:pPr>
      <w:r>
        <w:rPr>
          <w:sz w:val="24"/>
          <w:szCs w:val="24"/>
          <w:lang w:val="en-IN"/>
        </w:rPr>
        <w:t>        &lt;i class="bi bi-three-dots text-white-50"&gt;&lt;/i&gt;</w:t>
      </w:r>
    </w:p>
    <w:p w14:paraId="1F364997" w14:textId="77777777" w:rsidR="00706387" w:rsidRDefault="00000000">
      <w:pPr>
        <w:spacing w:after="140"/>
        <w:rPr>
          <w:sz w:val="24"/>
          <w:szCs w:val="24"/>
          <w:lang w:val="en-IN"/>
        </w:rPr>
      </w:pPr>
      <w:r>
        <w:rPr>
          <w:sz w:val="24"/>
          <w:szCs w:val="24"/>
          <w:lang w:val="en-IN"/>
        </w:rPr>
        <w:t>      &lt;/div&gt;</w:t>
      </w:r>
    </w:p>
    <w:p w14:paraId="00B1ED44" w14:textId="77777777" w:rsidR="00706387" w:rsidRDefault="00000000">
      <w:pPr>
        <w:spacing w:after="140"/>
        <w:rPr>
          <w:sz w:val="24"/>
          <w:szCs w:val="24"/>
          <w:lang w:val="en-IN"/>
        </w:rPr>
      </w:pPr>
      <w:r>
        <w:rPr>
          <w:sz w:val="24"/>
          <w:szCs w:val="24"/>
          <w:lang w:val="en-IN"/>
        </w:rPr>
        <w:t>      &lt;div class="row-line"&gt;&lt;/div&gt;</w:t>
      </w:r>
    </w:p>
    <w:p w14:paraId="44E80126" w14:textId="77777777" w:rsidR="00706387" w:rsidRDefault="00000000">
      <w:pPr>
        <w:spacing w:after="140"/>
        <w:rPr>
          <w:sz w:val="24"/>
          <w:szCs w:val="24"/>
          <w:lang w:val="en-IN"/>
        </w:rPr>
      </w:pPr>
      <w:r>
        <w:rPr>
          <w:sz w:val="24"/>
          <w:szCs w:val="24"/>
          <w:lang w:val="en-IN"/>
        </w:rPr>
        <w:t>      &lt;div class="row-line short"&gt;&lt;/div&gt;</w:t>
      </w:r>
    </w:p>
    <w:p w14:paraId="1380F888" w14:textId="77777777" w:rsidR="00706387" w:rsidRDefault="00000000">
      <w:pPr>
        <w:spacing w:after="140"/>
        <w:rPr>
          <w:sz w:val="24"/>
          <w:szCs w:val="24"/>
          <w:lang w:val="en-IN"/>
        </w:rPr>
      </w:pPr>
      <w:r>
        <w:rPr>
          <w:sz w:val="24"/>
          <w:szCs w:val="24"/>
          <w:lang w:val="en-IN"/>
        </w:rPr>
        <w:t>      &lt;div class="row-line"&gt;&lt;/div&gt;</w:t>
      </w:r>
    </w:p>
    <w:p w14:paraId="55CB43A9" w14:textId="77777777" w:rsidR="00706387" w:rsidRDefault="00000000">
      <w:pPr>
        <w:spacing w:after="140"/>
        <w:rPr>
          <w:sz w:val="24"/>
          <w:szCs w:val="24"/>
          <w:lang w:val="en-IN"/>
        </w:rPr>
      </w:pPr>
      <w:r>
        <w:rPr>
          <w:sz w:val="24"/>
          <w:szCs w:val="24"/>
          <w:lang w:val="en-IN"/>
        </w:rPr>
        <w:t>    &lt;/div&gt;</w:t>
      </w:r>
    </w:p>
    <w:p w14:paraId="71EF8475" w14:textId="77777777" w:rsidR="00706387" w:rsidRDefault="00000000">
      <w:pPr>
        <w:spacing w:after="140"/>
        <w:rPr>
          <w:sz w:val="24"/>
          <w:szCs w:val="24"/>
          <w:lang w:val="en-IN"/>
        </w:rPr>
      </w:pPr>
      <w:r>
        <w:rPr>
          <w:sz w:val="24"/>
          <w:szCs w:val="24"/>
          <w:lang w:val="en-IN"/>
        </w:rPr>
        <w:t>  &lt;/div&gt;</w:t>
      </w:r>
    </w:p>
    <w:p w14:paraId="0CB96316" w14:textId="77777777" w:rsidR="00706387" w:rsidRDefault="00706387">
      <w:pPr>
        <w:spacing w:after="140"/>
        <w:rPr>
          <w:sz w:val="24"/>
          <w:szCs w:val="24"/>
          <w:lang w:val="en-IN"/>
        </w:rPr>
      </w:pPr>
    </w:p>
    <w:p w14:paraId="3F1AE9BB" w14:textId="77777777" w:rsidR="00706387" w:rsidRDefault="00000000">
      <w:pPr>
        <w:spacing w:after="140"/>
        <w:rPr>
          <w:sz w:val="24"/>
          <w:szCs w:val="24"/>
          <w:lang w:val="en-IN"/>
        </w:rPr>
      </w:pPr>
      <w:r>
        <w:rPr>
          <w:sz w:val="24"/>
          <w:szCs w:val="24"/>
          <w:lang w:val="en-IN"/>
        </w:rPr>
        <w:t>  &lt;div class="auth-form-side"&gt;</w:t>
      </w:r>
    </w:p>
    <w:p w14:paraId="06858141" w14:textId="77777777" w:rsidR="00706387" w:rsidRDefault="00000000">
      <w:pPr>
        <w:spacing w:after="140"/>
        <w:rPr>
          <w:sz w:val="24"/>
          <w:szCs w:val="24"/>
          <w:lang w:val="en-IN"/>
        </w:rPr>
      </w:pPr>
      <w:r>
        <w:rPr>
          <w:sz w:val="24"/>
          <w:szCs w:val="24"/>
          <w:lang w:val="en-IN"/>
        </w:rPr>
        <w:t>    &lt;div class="auth-card"&gt;</w:t>
      </w:r>
    </w:p>
    <w:p w14:paraId="4ABC57AE" w14:textId="77777777" w:rsidR="00706387" w:rsidRDefault="00000000">
      <w:pPr>
        <w:spacing w:after="140"/>
        <w:rPr>
          <w:sz w:val="24"/>
          <w:szCs w:val="24"/>
          <w:lang w:val="en-IN"/>
        </w:rPr>
      </w:pPr>
      <w:r>
        <w:rPr>
          <w:sz w:val="24"/>
          <w:szCs w:val="24"/>
          <w:lang w:val="en-IN"/>
        </w:rPr>
        <w:t>      &lt;div class="text-center mb-4 d-lg-none"&gt;</w:t>
      </w:r>
    </w:p>
    <w:p w14:paraId="367C8979" w14:textId="77777777" w:rsidR="00706387" w:rsidRDefault="00000000">
      <w:pPr>
        <w:spacing w:after="140"/>
        <w:rPr>
          <w:sz w:val="24"/>
          <w:szCs w:val="24"/>
          <w:lang w:val="en-IN"/>
        </w:rPr>
      </w:pPr>
      <w:r>
        <w:rPr>
          <w:sz w:val="24"/>
          <w:szCs w:val="24"/>
          <w:lang w:val="en-IN"/>
        </w:rPr>
        <w:t>        &lt;a href="../index.php" class="tc-logo justify-content-center"&gt;&lt;span class="tc-logo-mark"&gt;TC&lt;/span&gt; TableCraft&lt;/a&gt;</w:t>
      </w:r>
    </w:p>
    <w:p w14:paraId="62B2C9EF" w14:textId="77777777" w:rsidR="00706387" w:rsidRDefault="00000000">
      <w:pPr>
        <w:spacing w:after="140"/>
        <w:rPr>
          <w:sz w:val="24"/>
          <w:szCs w:val="24"/>
          <w:lang w:val="en-IN"/>
        </w:rPr>
      </w:pPr>
      <w:r>
        <w:rPr>
          <w:sz w:val="24"/>
          <w:szCs w:val="24"/>
          <w:lang w:val="en-IN"/>
        </w:rPr>
        <w:t>      &lt;/div&gt;</w:t>
      </w:r>
    </w:p>
    <w:p w14:paraId="7FF9D400" w14:textId="77777777" w:rsidR="00706387" w:rsidRDefault="00706387">
      <w:pPr>
        <w:spacing w:after="140"/>
        <w:rPr>
          <w:sz w:val="24"/>
          <w:szCs w:val="24"/>
          <w:lang w:val="en-IN"/>
        </w:rPr>
      </w:pPr>
    </w:p>
    <w:p w14:paraId="2E46FFB5" w14:textId="77777777" w:rsidR="00706387" w:rsidRDefault="00000000">
      <w:pPr>
        <w:spacing w:after="140"/>
        <w:rPr>
          <w:sz w:val="24"/>
          <w:szCs w:val="24"/>
          <w:lang w:val="en-IN"/>
        </w:rPr>
      </w:pPr>
      <w:r>
        <w:rPr>
          <w:sz w:val="24"/>
          <w:szCs w:val="24"/>
          <w:lang w:val="en-IN"/>
        </w:rPr>
        <w:t>      &lt;h3 class="fw-800 mb-1"&gt;Login to TableCraft&lt;/h3&gt;</w:t>
      </w:r>
    </w:p>
    <w:p w14:paraId="74CC9865" w14:textId="77777777" w:rsidR="00706387" w:rsidRDefault="00000000">
      <w:pPr>
        <w:spacing w:after="140"/>
        <w:rPr>
          <w:sz w:val="24"/>
          <w:szCs w:val="24"/>
          <w:lang w:val="en-IN"/>
        </w:rPr>
      </w:pPr>
      <w:r>
        <w:rPr>
          <w:sz w:val="24"/>
          <w:szCs w:val="24"/>
          <w:lang w:val="en-IN"/>
        </w:rPr>
        <w:t>      &lt;p class="text-soft mb-4"&gt;Enter your credentials to access your dashboard.&lt;/p&gt;</w:t>
      </w:r>
    </w:p>
    <w:p w14:paraId="67FF4C21" w14:textId="77777777" w:rsidR="00706387" w:rsidRDefault="00706387">
      <w:pPr>
        <w:spacing w:after="140"/>
        <w:rPr>
          <w:sz w:val="24"/>
          <w:szCs w:val="24"/>
          <w:lang w:val="en-IN"/>
        </w:rPr>
      </w:pPr>
    </w:p>
    <w:p w14:paraId="48188E7D" w14:textId="77777777" w:rsidR="00706387" w:rsidRDefault="00000000">
      <w:pPr>
        <w:spacing w:after="140"/>
        <w:rPr>
          <w:sz w:val="24"/>
          <w:szCs w:val="24"/>
          <w:lang w:val="en-IN"/>
        </w:rPr>
      </w:pPr>
      <w:r>
        <w:rPr>
          <w:sz w:val="24"/>
          <w:szCs w:val="24"/>
          <w:lang w:val="en-IN"/>
        </w:rPr>
        <w:lastRenderedPageBreak/>
        <w:t>      &lt;?php if (!empty($errors)): ?&gt;</w:t>
      </w:r>
    </w:p>
    <w:p w14:paraId="711F3EF4" w14:textId="77777777" w:rsidR="00706387" w:rsidRDefault="00000000">
      <w:pPr>
        <w:spacing w:after="140"/>
        <w:rPr>
          <w:sz w:val="24"/>
          <w:szCs w:val="24"/>
          <w:lang w:val="en-IN"/>
        </w:rPr>
      </w:pPr>
      <w:r>
        <w:rPr>
          <w:sz w:val="24"/>
          <w:szCs w:val="24"/>
          <w:lang w:val="en-IN"/>
        </w:rPr>
        <w:t>        &lt;div class="alert alert-danger" role="alert"&gt;</w:t>
      </w:r>
    </w:p>
    <w:p w14:paraId="56BF05E8" w14:textId="77777777" w:rsidR="00706387" w:rsidRDefault="00000000">
      <w:pPr>
        <w:spacing w:after="140"/>
        <w:rPr>
          <w:sz w:val="24"/>
          <w:szCs w:val="24"/>
          <w:lang w:val="en-IN"/>
        </w:rPr>
      </w:pPr>
      <w:r>
        <w:rPr>
          <w:sz w:val="24"/>
          <w:szCs w:val="24"/>
          <w:lang w:val="en-IN"/>
        </w:rPr>
        <w:t>          &lt;?php foreach ($errors as $err): ?&gt;&lt;div&gt;&lt;i class="bi bi-exclamation-circle me-1"&gt;&lt;/i&gt;&lt;?= htmlspecialchars($err) ?&gt;&lt;/div&gt;&lt;?php endforeach; ?&gt;</w:t>
      </w:r>
    </w:p>
    <w:p w14:paraId="79528B71" w14:textId="77777777" w:rsidR="00706387" w:rsidRDefault="00000000">
      <w:pPr>
        <w:spacing w:after="140"/>
        <w:rPr>
          <w:sz w:val="24"/>
          <w:szCs w:val="24"/>
          <w:lang w:val="en-IN"/>
        </w:rPr>
      </w:pPr>
      <w:r>
        <w:rPr>
          <w:sz w:val="24"/>
          <w:szCs w:val="24"/>
          <w:lang w:val="en-IN"/>
        </w:rPr>
        <w:t>        &lt;/div&gt;</w:t>
      </w:r>
    </w:p>
    <w:p w14:paraId="6EBC590C" w14:textId="77777777" w:rsidR="00706387" w:rsidRDefault="00000000">
      <w:pPr>
        <w:spacing w:after="140"/>
        <w:rPr>
          <w:sz w:val="24"/>
          <w:szCs w:val="24"/>
          <w:lang w:val="en-IN"/>
        </w:rPr>
      </w:pPr>
      <w:r>
        <w:rPr>
          <w:sz w:val="24"/>
          <w:szCs w:val="24"/>
          <w:lang w:val="en-IN"/>
        </w:rPr>
        <w:t>      &lt;?php endif; ?&gt;</w:t>
      </w:r>
    </w:p>
    <w:p w14:paraId="4AB109E2" w14:textId="77777777" w:rsidR="00706387" w:rsidRDefault="00706387">
      <w:pPr>
        <w:spacing w:after="140"/>
        <w:rPr>
          <w:sz w:val="24"/>
          <w:szCs w:val="24"/>
          <w:lang w:val="en-IN"/>
        </w:rPr>
      </w:pPr>
    </w:p>
    <w:p w14:paraId="04D50BEE" w14:textId="77777777" w:rsidR="00706387" w:rsidRDefault="00000000">
      <w:pPr>
        <w:spacing w:after="140"/>
        <w:rPr>
          <w:sz w:val="24"/>
          <w:szCs w:val="24"/>
          <w:lang w:val="en-IN"/>
        </w:rPr>
      </w:pPr>
      <w:r>
        <w:rPr>
          <w:sz w:val="24"/>
          <w:szCs w:val="24"/>
          <w:lang w:val="en-IN"/>
        </w:rPr>
        <w:t>      &lt;div class="alert alert-primary d-flex align-items-start gap-2" style="background:var(--blue-soft);border:none;color:var(--accent);"&gt;</w:t>
      </w:r>
    </w:p>
    <w:p w14:paraId="7C37615B" w14:textId="77777777" w:rsidR="00706387" w:rsidRDefault="00000000">
      <w:pPr>
        <w:spacing w:after="140"/>
        <w:rPr>
          <w:sz w:val="24"/>
          <w:szCs w:val="24"/>
          <w:lang w:val="en-IN"/>
        </w:rPr>
      </w:pPr>
      <w:r>
        <w:rPr>
          <w:sz w:val="24"/>
          <w:szCs w:val="24"/>
          <w:lang w:val="en-IN"/>
        </w:rPr>
        <w:t>        &lt;i class="bi bi-info-circle mt-1"&gt;&lt;/i&gt;</w:t>
      </w:r>
    </w:p>
    <w:p w14:paraId="739ECD3A" w14:textId="77777777" w:rsidR="00706387" w:rsidRDefault="00000000">
      <w:pPr>
        <w:spacing w:after="140"/>
        <w:rPr>
          <w:sz w:val="24"/>
          <w:szCs w:val="24"/>
          <w:lang w:val="en-IN"/>
        </w:rPr>
      </w:pPr>
      <w:r>
        <w:rPr>
          <w:sz w:val="24"/>
          <w:szCs w:val="24"/>
          <w:lang w:val="en-IN"/>
        </w:rPr>
        <w:t>        &lt;div class="small"&gt;Demo login — &lt;strong&gt;demo@tablecraft.com&lt;/strong&gt; / &lt;strong&gt;Demo@123&lt;/strong&gt;&lt;br&gt;(or just register your own free account below)&lt;/div&gt;</w:t>
      </w:r>
    </w:p>
    <w:p w14:paraId="2E341CF0" w14:textId="77777777" w:rsidR="00706387" w:rsidRDefault="00000000">
      <w:pPr>
        <w:spacing w:after="140"/>
        <w:rPr>
          <w:sz w:val="24"/>
          <w:szCs w:val="24"/>
          <w:lang w:val="en-IN"/>
        </w:rPr>
      </w:pPr>
      <w:r>
        <w:rPr>
          <w:sz w:val="24"/>
          <w:szCs w:val="24"/>
          <w:lang w:val="en-IN"/>
        </w:rPr>
        <w:t>      &lt;/div&gt;</w:t>
      </w:r>
    </w:p>
    <w:p w14:paraId="2046E833" w14:textId="77777777" w:rsidR="00706387" w:rsidRDefault="00706387">
      <w:pPr>
        <w:spacing w:after="140"/>
        <w:rPr>
          <w:sz w:val="24"/>
          <w:szCs w:val="24"/>
          <w:lang w:val="en-IN"/>
        </w:rPr>
      </w:pPr>
    </w:p>
    <w:p w14:paraId="5B46AB2B" w14:textId="77777777" w:rsidR="00706387" w:rsidRDefault="00000000">
      <w:pPr>
        <w:spacing w:after="140"/>
        <w:rPr>
          <w:sz w:val="24"/>
          <w:szCs w:val="24"/>
          <w:lang w:val="en-IN"/>
        </w:rPr>
      </w:pPr>
      <w:r>
        <w:rPr>
          <w:sz w:val="24"/>
          <w:szCs w:val="24"/>
          <w:lang w:val="en-IN"/>
        </w:rPr>
        <w:t>      &lt;form method="post" novalidate&gt;</w:t>
      </w:r>
    </w:p>
    <w:p w14:paraId="412164C4" w14:textId="77777777" w:rsidR="00706387" w:rsidRDefault="00000000">
      <w:pPr>
        <w:spacing w:after="140"/>
        <w:rPr>
          <w:sz w:val="24"/>
          <w:szCs w:val="24"/>
          <w:lang w:val="en-IN"/>
        </w:rPr>
      </w:pPr>
      <w:r>
        <w:rPr>
          <w:sz w:val="24"/>
          <w:szCs w:val="24"/>
          <w:lang w:val="en-IN"/>
        </w:rPr>
        <w:t>        &lt;div class="mb-3"&gt;</w:t>
      </w:r>
    </w:p>
    <w:p w14:paraId="39238C5E" w14:textId="77777777" w:rsidR="00706387" w:rsidRDefault="00000000">
      <w:pPr>
        <w:spacing w:after="140"/>
        <w:rPr>
          <w:sz w:val="24"/>
          <w:szCs w:val="24"/>
          <w:lang w:val="en-IN"/>
        </w:rPr>
      </w:pPr>
      <w:r>
        <w:rPr>
          <w:sz w:val="24"/>
          <w:szCs w:val="24"/>
          <w:lang w:val="en-IN"/>
        </w:rPr>
        <w:t>          &lt;label class="form-label"&gt;Email address&lt;/label&gt;</w:t>
      </w:r>
    </w:p>
    <w:p w14:paraId="23CCD1D5" w14:textId="77777777" w:rsidR="00706387" w:rsidRDefault="00000000">
      <w:pPr>
        <w:spacing w:after="140"/>
        <w:rPr>
          <w:sz w:val="24"/>
          <w:szCs w:val="24"/>
          <w:lang w:val="en-IN"/>
        </w:rPr>
      </w:pPr>
      <w:r>
        <w:rPr>
          <w:sz w:val="24"/>
          <w:szCs w:val="24"/>
          <w:lang w:val="en-IN"/>
        </w:rPr>
        <w:t>          &lt;div class="input-icon-group"&gt;</w:t>
      </w:r>
    </w:p>
    <w:p w14:paraId="039AB080" w14:textId="77777777" w:rsidR="00706387" w:rsidRDefault="00000000">
      <w:pPr>
        <w:spacing w:after="140"/>
        <w:rPr>
          <w:sz w:val="24"/>
          <w:szCs w:val="24"/>
          <w:lang w:val="en-IN"/>
        </w:rPr>
      </w:pPr>
      <w:r>
        <w:rPr>
          <w:sz w:val="24"/>
          <w:szCs w:val="24"/>
          <w:lang w:val="en-IN"/>
        </w:rPr>
        <w:t>            &lt;i class="bi bi-envelope"&gt;&lt;/i&gt;</w:t>
      </w:r>
    </w:p>
    <w:p w14:paraId="6071C2FD" w14:textId="77777777" w:rsidR="00706387" w:rsidRDefault="00000000">
      <w:pPr>
        <w:spacing w:after="140"/>
        <w:rPr>
          <w:sz w:val="24"/>
          <w:szCs w:val="24"/>
          <w:lang w:val="en-IN"/>
        </w:rPr>
      </w:pPr>
      <w:r>
        <w:rPr>
          <w:sz w:val="24"/>
          <w:szCs w:val="24"/>
          <w:lang w:val="en-IN"/>
        </w:rPr>
        <w:t>            &lt;input type="email" name="email" class="form-control" placeholder="you@example.com" value="&lt;?= htmlspecialchars($oldEmail) ?&gt;" required&gt;</w:t>
      </w:r>
    </w:p>
    <w:p w14:paraId="07524F5C" w14:textId="77777777" w:rsidR="00706387" w:rsidRDefault="00000000">
      <w:pPr>
        <w:spacing w:after="140"/>
        <w:rPr>
          <w:sz w:val="24"/>
          <w:szCs w:val="24"/>
          <w:lang w:val="en-IN"/>
        </w:rPr>
      </w:pPr>
      <w:r>
        <w:rPr>
          <w:sz w:val="24"/>
          <w:szCs w:val="24"/>
          <w:lang w:val="en-IN"/>
        </w:rPr>
        <w:t>          &lt;/div&gt;</w:t>
      </w:r>
    </w:p>
    <w:p w14:paraId="7BBB4207" w14:textId="77777777" w:rsidR="00706387" w:rsidRDefault="00000000">
      <w:pPr>
        <w:spacing w:after="140"/>
        <w:rPr>
          <w:sz w:val="24"/>
          <w:szCs w:val="24"/>
          <w:lang w:val="en-IN"/>
        </w:rPr>
      </w:pPr>
      <w:r>
        <w:rPr>
          <w:sz w:val="24"/>
          <w:szCs w:val="24"/>
          <w:lang w:val="en-IN"/>
        </w:rPr>
        <w:t>        &lt;/div&gt;</w:t>
      </w:r>
    </w:p>
    <w:p w14:paraId="59E0FCEE" w14:textId="77777777" w:rsidR="00706387" w:rsidRDefault="00000000">
      <w:pPr>
        <w:spacing w:after="140"/>
        <w:rPr>
          <w:sz w:val="24"/>
          <w:szCs w:val="24"/>
          <w:lang w:val="en-IN"/>
        </w:rPr>
      </w:pPr>
      <w:r>
        <w:rPr>
          <w:sz w:val="24"/>
          <w:szCs w:val="24"/>
          <w:lang w:val="en-IN"/>
        </w:rPr>
        <w:t>        &lt;div class="mb-2"&gt;</w:t>
      </w:r>
    </w:p>
    <w:p w14:paraId="27541001" w14:textId="77777777" w:rsidR="00706387" w:rsidRDefault="00000000">
      <w:pPr>
        <w:spacing w:after="140"/>
        <w:rPr>
          <w:sz w:val="24"/>
          <w:szCs w:val="24"/>
          <w:lang w:val="en-IN"/>
        </w:rPr>
      </w:pPr>
      <w:r>
        <w:rPr>
          <w:sz w:val="24"/>
          <w:szCs w:val="24"/>
          <w:lang w:val="en-IN"/>
        </w:rPr>
        <w:t>          &lt;label class="form-label"&gt;Password&lt;/label&gt;</w:t>
      </w:r>
    </w:p>
    <w:p w14:paraId="5EF6AC29" w14:textId="77777777" w:rsidR="00706387" w:rsidRDefault="00000000">
      <w:pPr>
        <w:spacing w:after="140"/>
        <w:rPr>
          <w:sz w:val="24"/>
          <w:szCs w:val="24"/>
          <w:lang w:val="en-IN"/>
        </w:rPr>
      </w:pPr>
      <w:r>
        <w:rPr>
          <w:sz w:val="24"/>
          <w:szCs w:val="24"/>
          <w:lang w:val="en-IN"/>
        </w:rPr>
        <w:t>          &lt;div class="input-icon-group"&gt;</w:t>
      </w:r>
    </w:p>
    <w:p w14:paraId="38378AC5" w14:textId="77777777" w:rsidR="00706387" w:rsidRDefault="00000000">
      <w:pPr>
        <w:spacing w:after="140"/>
        <w:rPr>
          <w:sz w:val="24"/>
          <w:szCs w:val="24"/>
          <w:lang w:val="en-IN"/>
        </w:rPr>
      </w:pPr>
      <w:r>
        <w:rPr>
          <w:sz w:val="24"/>
          <w:szCs w:val="24"/>
          <w:lang w:val="en-IN"/>
        </w:rPr>
        <w:t>            &lt;i class="bi bi-lock"&gt;&lt;/i&gt;</w:t>
      </w:r>
    </w:p>
    <w:p w14:paraId="45D3744B" w14:textId="77777777" w:rsidR="00706387" w:rsidRDefault="00000000">
      <w:pPr>
        <w:spacing w:after="140"/>
        <w:rPr>
          <w:sz w:val="24"/>
          <w:szCs w:val="24"/>
          <w:lang w:val="en-IN"/>
        </w:rPr>
      </w:pPr>
      <w:r>
        <w:rPr>
          <w:sz w:val="24"/>
          <w:szCs w:val="24"/>
          <w:lang w:val="en-IN"/>
        </w:rPr>
        <w:t>            &lt;input type="password" name="password" class="form-control" placeholder="Your password" required&gt;</w:t>
      </w:r>
    </w:p>
    <w:p w14:paraId="5C213B15" w14:textId="77777777" w:rsidR="00706387" w:rsidRDefault="00000000">
      <w:pPr>
        <w:spacing w:after="140"/>
        <w:rPr>
          <w:sz w:val="24"/>
          <w:szCs w:val="24"/>
          <w:lang w:val="en-IN"/>
        </w:rPr>
      </w:pPr>
      <w:r>
        <w:rPr>
          <w:sz w:val="24"/>
          <w:szCs w:val="24"/>
          <w:lang w:val="en-IN"/>
        </w:rPr>
        <w:t>            &lt;button type="button" class="toggle-eye"&gt;&lt;/i&gt;&lt;/button&gt;</w:t>
      </w:r>
    </w:p>
    <w:p w14:paraId="01E48CAB" w14:textId="77777777" w:rsidR="00706387" w:rsidRDefault="00000000">
      <w:pPr>
        <w:spacing w:after="140"/>
        <w:rPr>
          <w:sz w:val="24"/>
          <w:szCs w:val="24"/>
          <w:lang w:val="en-IN"/>
        </w:rPr>
      </w:pPr>
      <w:r>
        <w:rPr>
          <w:sz w:val="24"/>
          <w:szCs w:val="24"/>
          <w:lang w:val="en-IN"/>
        </w:rPr>
        <w:t>          &lt;/div&gt;</w:t>
      </w:r>
    </w:p>
    <w:p w14:paraId="37F52F26" w14:textId="77777777" w:rsidR="00706387" w:rsidRDefault="00000000">
      <w:pPr>
        <w:spacing w:after="140"/>
        <w:rPr>
          <w:sz w:val="24"/>
          <w:szCs w:val="24"/>
          <w:lang w:val="en-IN"/>
        </w:rPr>
      </w:pPr>
      <w:r>
        <w:rPr>
          <w:sz w:val="24"/>
          <w:szCs w:val="24"/>
          <w:lang w:val="en-IN"/>
        </w:rPr>
        <w:t>        &lt;/div&gt;</w:t>
      </w:r>
    </w:p>
    <w:p w14:paraId="541E9308" w14:textId="77777777" w:rsidR="00706387" w:rsidRDefault="00000000">
      <w:pPr>
        <w:spacing w:after="140"/>
        <w:rPr>
          <w:sz w:val="24"/>
          <w:szCs w:val="24"/>
          <w:lang w:val="en-IN"/>
        </w:rPr>
      </w:pPr>
      <w:r>
        <w:rPr>
          <w:sz w:val="24"/>
          <w:szCs w:val="24"/>
          <w:lang w:val="en-IN"/>
        </w:rPr>
        <w:t>        &lt;div class="d-flex justify-content-end mb-4"&gt;</w:t>
      </w:r>
    </w:p>
    <w:p w14:paraId="33FB7CAA" w14:textId="77777777" w:rsidR="00706387" w:rsidRDefault="00000000">
      <w:pPr>
        <w:spacing w:after="140"/>
        <w:rPr>
          <w:sz w:val="24"/>
          <w:szCs w:val="24"/>
          <w:lang w:val="en-IN"/>
        </w:rPr>
      </w:pPr>
      <w:r>
        <w:rPr>
          <w:sz w:val="24"/>
          <w:szCs w:val="24"/>
          <w:lang w:val="en-IN"/>
        </w:rPr>
        <w:lastRenderedPageBreak/>
        <w:t>          &lt;a href="#" class="small text-soft" tabindex="-1"&gt;Forgot password?&lt;/a&gt;</w:t>
      </w:r>
    </w:p>
    <w:p w14:paraId="51EA48AB" w14:textId="77777777" w:rsidR="00706387" w:rsidRDefault="00000000">
      <w:pPr>
        <w:spacing w:after="140"/>
        <w:rPr>
          <w:sz w:val="24"/>
          <w:szCs w:val="24"/>
          <w:lang w:val="en-IN"/>
        </w:rPr>
      </w:pPr>
      <w:r>
        <w:rPr>
          <w:sz w:val="24"/>
          <w:szCs w:val="24"/>
          <w:lang w:val="en-IN"/>
        </w:rPr>
        <w:t>        &lt;/div&gt;</w:t>
      </w:r>
    </w:p>
    <w:p w14:paraId="23F2A9D4" w14:textId="77777777" w:rsidR="00706387" w:rsidRDefault="00706387">
      <w:pPr>
        <w:spacing w:after="140"/>
        <w:rPr>
          <w:sz w:val="24"/>
          <w:szCs w:val="24"/>
          <w:lang w:val="en-IN"/>
        </w:rPr>
      </w:pPr>
    </w:p>
    <w:p w14:paraId="2F69FE76" w14:textId="77777777" w:rsidR="00706387" w:rsidRDefault="00000000">
      <w:pPr>
        <w:spacing w:after="140"/>
        <w:rPr>
          <w:sz w:val="24"/>
          <w:szCs w:val="24"/>
          <w:lang w:val="en-IN"/>
        </w:rPr>
      </w:pPr>
      <w:r>
        <w:rPr>
          <w:sz w:val="24"/>
          <w:szCs w:val="24"/>
          <w:lang w:val="en-IN"/>
        </w:rPr>
        <w:t>        &lt;button type="submit" class="btn btn-primary w-100 py-2"&gt;Login &lt;i class="bi bi-arrow-right ms-1"&gt;&lt;/i&gt;&lt;/button&gt;</w:t>
      </w:r>
    </w:p>
    <w:p w14:paraId="1053C38C" w14:textId="77777777" w:rsidR="00706387" w:rsidRDefault="00000000">
      <w:pPr>
        <w:spacing w:after="140"/>
        <w:rPr>
          <w:sz w:val="24"/>
          <w:szCs w:val="24"/>
          <w:lang w:val="en-IN"/>
        </w:rPr>
      </w:pPr>
      <w:r>
        <w:rPr>
          <w:sz w:val="24"/>
          <w:szCs w:val="24"/>
          <w:lang w:val="en-IN"/>
        </w:rPr>
        <w:t>      &lt;/form&gt;</w:t>
      </w:r>
    </w:p>
    <w:p w14:paraId="78817AB1" w14:textId="77777777" w:rsidR="00706387" w:rsidRDefault="00706387">
      <w:pPr>
        <w:spacing w:after="140"/>
        <w:rPr>
          <w:sz w:val="24"/>
          <w:szCs w:val="24"/>
          <w:lang w:val="en-IN"/>
        </w:rPr>
      </w:pPr>
    </w:p>
    <w:p w14:paraId="1A4CD848" w14:textId="77777777" w:rsidR="00706387" w:rsidRDefault="00000000">
      <w:pPr>
        <w:spacing w:after="140"/>
        <w:rPr>
          <w:sz w:val="24"/>
          <w:szCs w:val="24"/>
          <w:lang w:val="en-IN"/>
        </w:rPr>
      </w:pPr>
      <w:r>
        <w:rPr>
          <w:sz w:val="24"/>
          <w:szCs w:val="24"/>
          <w:lang w:val="en-IN"/>
        </w:rPr>
        <w:t>      &lt;div class="divider-text"&gt;new to TableCraft&lt;/div&gt;</w:t>
      </w:r>
    </w:p>
    <w:p w14:paraId="1111FEED" w14:textId="77777777" w:rsidR="00706387" w:rsidRDefault="00000000">
      <w:pPr>
        <w:spacing w:after="140"/>
        <w:rPr>
          <w:sz w:val="24"/>
          <w:szCs w:val="24"/>
          <w:lang w:val="en-IN"/>
        </w:rPr>
      </w:pPr>
      <w:r>
        <w:rPr>
          <w:sz w:val="24"/>
          <w:szCs w:val="24"/>
          <w:lang w:val="en-IN"/>
        </w:rPr>
        <w:t>      &lt;a href="register.php" class="btn btn-soft w-100 py-2"&gt;Create an account&lt;/a&gt;</w:t>
      </w:r>
    </w:p>
    <w:p w14:paraId="7A6D897C" w14:textId="77777777" w:rsidR="00706387" w:rsidRDefault="00000000">
      <w:pPr>
        <w:spacing w:after="140"/>
        <w:rPr>
          <w:sz w:val="24"/>
          <w:szCs w:val="24"/>
          <w:lang w:val="en-IN"/>
        </w:rPr>
      </w:pPr>
      <w:r>
        <w:rPr>
          <w:sz w:val="24"/>
          <w:szCs w:val="24"/>
          <w:lang w:val="en-IN"/>
        </w:rPr>
        <w:t>    &lt;/div&gt;</w:t>
      </w:r>
    </w:p>
    <w:p w14:paraId="57404D83" w14:textId="77777777" w:rsidR="00706387" w:rsidRDefault="00000000">
      <w:pPr>
        <w:spacing w:after="140"/>
        <w:rPr>
          <w:sz w:val="24"/>
          <w:szCs w:val="24"/>
          <w:lang w:val="en-IN"/>
        </w:rPr>
      </w:pPr>
      <w:r>
        <w:rPr>
          <w:sz w:val="24"/>
          <w:szCs w:val="24"/>
          <w:lang w:val="en-IN"/>
        </w:rPr>
        <w:t>  &lt;/div&gt;</w:t>
      </w:r>
    </w:p>
    <w:p w14:paraId="58EA70FB" w14:textId="77777777" w:rsidR="00706387" w:rsidRDefault="00000000">
      <w:pPr>
        <w:spacing w:after="140"/>
        <w:rPr>
          <w:sz w:val="24"/>
          <w:szCs w:val="24"/>
          <w:lang w:val="en-IN"/>
        </w:rPr>
      </w:pPr>
      <w:r>
        <w:rPr>
          <w:sz w:val="24"/>
          <w:szCs w:val="24"/>
          <w:lang w:val="en-IN"/>
        </w:rPr>
        <w:t>&lt;/div&gt;</w:t>
      </w:r>
    </w:p>
    <w:p w14:paraId="34FD3795" w14:textId="77777777" w:rsidR="00706387" w:rsidRDefault="00000000">
      <w:pPr>
        <w:spacing w:after="140"/>
        <w:rPr>
          <w:sz w:val="24"/>
          <w:szCs w:val="24"/>
          <w:lang w:val="en-IN"/>
        </w:rPr>
      </w:pPr>
      <w:r>
        <w:rPr>
          <w:sz w:val="24"/>
          <w:szCs w:val="24"/>
          <w:lang w:val="en-IN"/>
        </w:rPr>
        <w:t>&lt;script src="../assets/js/theme.js"&gt;&lt;/script&gt;</w:t>
      </w:r>
    </w:p>
    <w:p w14:paraId="714A2645" w14:textId="77777777" w:rsidR="00706387" w:rsidRDefault="00000000">
      <w:pPr>
        <w:spacing w:after="140"/>
        <w:rPr>
          <w:sz w:val="24"/>
          <w:szCs w:val="24"/>
          <w:lang w:val="en-IN"/>
        </w:rPr>
      </w:pPr>
      <w:r>
        <w:rPr>
          <w:sz w:val="24"/>
          <w:szCs w:val="24"/>
          <w:lang w:val="en-IN"/>
        </w:rPr>
        <w:t>&lt;script src="../assets/js/main.js"&gt;&lt;/script&gt;</w:t>
      </w:r>
    </w:p>
    <w:p w14:paraId="44AB086C" w14:textId="77777777" w:rsidR="00706387" w:rsidRDefault="00000000">
      <w:pPr>
        <w:spacing w:after="140"/>
        <w:rPr>
          <w:sz w:val="24"/>
          <w:szCs w:val="24"/>
          <w:lang w:val="en-IN"/>
        </w:rPr>
      </w:pPr>
      <w:r>
        <w:rPr>
          <w:sz w:val="24"/>
          <w:szCs w:val="24"/>
          <w:lang w:val="en-IN"/>
        </w:rPr>
        <w:t>&lt;/body&gt;</w:t>
      </w:r>
    </w:p>
    <w:p w14:paraId="706EEBAD" w14:textId="77777777" w:rsidR="00706387" w:rsidRDefault="00000000">
      <w:pPr>
        <w:spacing w:after="140"/>
        <w:rPr>
          <w:sz w:val="24"/>
          <w:szCs w:val="24"/>
          <w:lang w:val="en-IN"/>
        </w:rPr>
      </w:pPr>
      <w:r>
        <w:rPr>
          <w:sz w:val="24"/>
          <w:szCs w:val="24"/>
          <w:lang w:val="en-IN"/>
        </w:rPr>
        <w:t>&lt;/html&gt;</w:t>
      </w:r>
    </w:p>
    <w:p w14:paraId="6A5440E2" w14:textId="77777777" w:rsidR="00706387" w:rsidRDefault="00706387">
      <w:pPr>
        <w:spacing w:after="140"/>
        <w:rPr>
          <w:sz w:val="24"/>
          <w:szCs w:val="24"/>
          <w:lang w:val="en-IN"/>
        </w:rPr>
      </w:pPr>
    </w:p>
    <w:p w14:paraId="3D4A13D0" w14:textId="77777777" w:rsidR="00706387" w:rsidRDefault="00706387">
      <w:pPr>
        <w:spacing w:after="140"/>
        <w:rPr>
          <w:sz w:val="24"/>
          <w:szCs w:val="24"/>
          <w:lang w:val="en-IN"/>
        </w:rPr>
      </w:pPr>
    </w:p>
    <w:p w14:paraId="5DE6FA1D" w14:textId="77777777" w:rsidR="00706387" w:rsidRDefault="00000000">
      <w:pPr>
        <w:spacing w:after="140"/>
        <w:rPr>
          <w:rFonts w:ascii="Calibri" w:hAnsi="Calibri" w:cs="Calibri"/>
          <w:b/>
          <w:bCs/>
          <w:sz w:val="32"/>
          <w:szCs w:val="32"/>
        </w:rPr>
      </w:pPr>
      <w:r>
        <w:rPr>
          <w:rFonts w:ascii="Calibri" w:hAnsi="Calibri" w:cs="Calibri"/>
          <w:b/>
          <w:bCs/>
          <w:sz w:val="32"/>
          <w:szCs w:val="32"/>
        </w:rPr>
        <w:t>REGISTRATION PAGE</w:t>
      </w:r>
    </w:p>
    <w:p w14:paraId="0116056D" w14:textId="77777777" w:rsidR="00706387" w:rsidRDefault="00000000">
      <w:pPr>
        <w:spacing w:after="140"/>
        <w:rPr>
          <w:rFonts w:ascii="Calibri" w:hAnsi="Calibri" w:cs="Calibri"/>
          <w:b/>
          <w:bCs/>
          <w:sz w:val="32"/>
          <w:szCs w:val="32"/>
        </w:rPr>
      </w:pPr>
      <w:r>
        <w:rPr>
          <w:rFonts w:ascii="Calibri" w:hAnsi="Calibri" w:cs="Calibri"/>
          <w:b/>
          <w:bCs/>
          <w:noProof/>
          <w:sz w:val="32"/>
          <w:szCs w:val="32"/>
        </w:rPr>
        <w:drawing>
          <wp:inline distT="0" distB="0" distL="0" distR="0" wp14:anchorId="6AD4ED9B" wp14:editId="4D841F3F">
            <wp:extent cx="6461421" cy="3100552"/>
            <wp:effectExtent l="0" t="0" r="0" b="508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rotWithShape="1">
                    <a:blip r:embed="rId23"/>
                    <a:srcRect t="9253" b="5438"/>
                    <a:stretch>
                      <a:fillRect/>
                    </a:stretch>
                  </pic:blipFill>
                  <pic:spPr bwMode="auto">
                    <a:xfrm>
                      <a:off x="0" y="0"/>
                      <a:ext cx="6463029" cy="3101324"/>
                    </a:xfrm>
                    <a:prstGeom prst="rect">
                      <a:avLst/>
                    </a:prstGeom>
                    <a:noFill/>
                    <a:ln>
                      <a:noFill/>
                    </a:ln>
                    <a:extLst>
                      <a:ext uri="{53640926-AAD7-44D8-BBD7-CCE9431645EC}">
                        <a14:shadowObscured xmlns:a14="http://schemas.microsoft.com/office/drawing/2010/main"/>
                      </a:ext>
                    </a:extLst>
                  </pic:spPr>
                </pic:pic>
              </a:graphicData>
            </a:graphic>
          </wp:inline>
        </w:drawing>
      </w:r>
    </w:p>
    <w:p w14:paraId="44DAE6BC" w14:textId="77777777" w:rsidR="00706387" w:rsidRDefault="00000000">
      <w:pPr>
        <w:pStyle w:val="ListParagraph1"/>
        <w:numPr>
          <w:ilvl w:val="0"/>
          <w:numId w:val="2"/>
        </w:numPr>
        <w:spacing w:after="140"/>
        <w:rPr>
          <w:rFonts w:ascii="Roboto" w:hAnsi="Roboto"/>
          <w:sz w:val="28"/>
          <w:szCs w:val="28"/>
          <w:lang w:val="en-IN"/>
        </w:rPr>
      </w:pPr>
      <w:r>
        <w:rPr>
          <w:rFonts w:ascii="Roboto" w:hAnsi="Roboto"/>
          <w:sz w:val="28"/>
          <w:szCs w:val="28"/>
          <w:lang w:val="en-IN"/>
        </w:rPr>
        <w:t>auth/register.php</w:t>
      </w:r>
    </w:p>
    <w:p w14:paraId="1CD2A6B9" w14:textId="77777777" w:rsidR="00706387" w:rsidRDefault="00000000">
      <w:pPr>
        <w:spacing w:after="140"/>
        <w:rPr>
          <w:sz w:val="24"/>
          <w:szCs w:val="24"/>
          <w:lang w:val="en-IN"/>
        </w:rPr>
      </w:pPr>
      <w:r>
        <w:rPr>
          <w:sz w:val="24"/>
          <w:szCs w:val="24"/>
          <w:lang w:val="en-IN"/>
        </w:rPr>
        <w:t>&lt;?php</w:t>
      </w:r>
    </w:p>
    <w:p w14:paraId="5852BFC7" w14:textId="77777777" w:rsidR="00706387" w:rsidRDefault="00000000">
      <w:pPr>
        <w:spacing w:after="140"/>
        <w:rPr>
          <w:sz w:val="24"/>
          <w:szCs w:val="24"/>
          <w:lang w:val="en-IN"/>
        </w:rPr>
      </w:pPr>
      <w:r>
        <w:rPr>
          <w:sz w:val="24"/>
          <w:szCs w:val="24"/>
          <w:lang w:val="en-IN"/>
        </w:rPr>
        <w:lastRenderedPageBreak/>
        <w:t>require_once __DIR__ . '/../config/db.php';</w:t>
      </w:r>
    </w:p>
    <w:p w14:paraId="79941473" w14:textId="77777777" w:rsidR="00706387" w:rsidRDefault="00706387">
      <w:pPr>
        <w:spacing w:after="140"/>
        <w:rPr>
          <w:sz w:val="24"/>
          <w:szCs w:val="24"/>
          <w:lang w:val="en-IN"/>
        </w:rPr>
      </w:pPr>
    </w:p>
    <w:p w14:paraId="40E173D7" w14:textId="77777777" w:rsidR="00706387" w:rsidRDefault="00000000">
      <w:pPr>
        <w:spacing w:after="140"/>
        <w:rPr>
          <w:sz w:val="24"/>
          <w:szCs w:val="24"/>
          <w:lang w:val="en-IN"/>
        </w:rPr>
      </w:pPr>
      <w:r>
        <w:rPr>
          <w:sz w:val="24"/>
          <w:szCs w:val="24"/>
          <w:lang w:val="en-IN"/>
        </w:rPr>
        <w:t>if (isset($_SESSION['user_id'])) { header('Location: ../dashboard.php'); exit; }</w:t>
      </w:r>
    </w:p>
    <w:p w14:paraId="2425E6E2" w14:textId="77777777" w:rsidR="00706387" w:rsidRDefault="00706387">
      <w:pPr>
        <w:spacing w:after="140"/>
        <w:rPr>
          <w:sz w:val="24"/>
          <w:szCs w:val="24"/>
          <w:lang w:val="en-IN"/>
        </w:rPr>
      </w:pPr>
    </w:p>
    <w:p w14:paraId="5D173588" w14:textId="77777777" w:rsidR="00706387" w:rsidRDefault="00000000">
      <w:pPr>
        <w:spacing w:after="140"/>
        <w:rPr>
          <w:sz w:val="24"/>
          <w:szCs w:val="24"/>
          <w:lang w:val="en-IN"/>
        </w:rPr>
      </w:pPr>
      <w:r>
        <w:rPr>
          <w:sz w:val="24"/>
          <w:szCs w:val="24"/>
          <w:lang w:val="en-IN"/>
        </w:rPr>
        <w:t>$errors = [];</w:t>
      </w:r>
    </w:p>
    <w:p w14:paraId="5E6D7C8B" w14:textId="77777777" w:rsidR="00706387" w:rsidRDefault="00000000">
      <w:pPr>
        <w:spacing w:after="140"/>
        <w:rPr>
          <w:sz w:val="24"/>
          <w:szCs w:val="24"/>
          <w:lang w:val="en-IN"/>
        </w:rPr>
      </w:pPr>
      <w:r>
        <w:rPr>
          <w:sz w:val="24"/>
          <w:szCs w:val="24"/>
          <w:lang w:val="en-IN"/>
        </w:rPr>
        <w:t>$old = ['full_name' =&gt; '', 'email' =&gt; ''];</w:t>
      </w:r>
    </w:p>
    <w:p w14:paraId="294FCE0B" w14:textId="77777777" w:rsidR="00706387" w:rsidRDefault="00706387">
      <w:pPr>
        <w:spacing w:after="140"/>
        <w:rPr>
          <w:sz w:val="24"/>
          <w:szCs w:val="24"/>
          <w:lang w:val="en-IN"/>
        </w:rPr>
      </w:pPr>
    </w:p>
    <w:p w14:paraId="75A044E6" w14:textId="77777777" w:rsidR="00706387" w:rsidRDefault="00000000">
      <w:pPr>
        <w:spacing w:after="140"/>
        <w:rPr>
          <w:sz w:val="24"/>
          <w:szCs w:val="24"/>
          <w:lang w:val="en-IN"/>
        </w:rPr>
      </w:pPr>
      <w:r>
        <w:rPr>
          <w:sz w:val="24"/>
          <w:szCs w:val="24"/>
          <w:lang w:val="en-IN"/>
        </w:rPr>
        <w:t>if ($_SERVER['REQUEST_METHOD'] === 'POST') {</w:t>
      </w:r>
    </w:p>
    <w:p w14:paraId="208021A5" w14:textId="77777777" w:rsidR="00706387" w:rsidRDefault="00000000">
      <w:pPr>
        <w:spacing w:after="140"/>
        <w:rPr>
          <w:sz w:val="24"/>
          <w:szCs w:val="24"/>
          <w:lang w:val="en-IN"/>
        </w:rPr>
      </w:pPr>
      <w:r>
        <w:rPr>
          <w:sz w:val="24"/>
          <w:szCs w:val="24"/>
          <w:lang w:val="en-IN"/>
        </w:rPr>
        <w:t>    $full_name = trim($_POST['full_name'] ?? '');</w:t>
      </w:r>
    </w:p>
    <w:p w14:paraId="6E97749B" w14:textId="77777777" w:rsidR="00706387" w:rsidRDefault="00000000">
      <w:pPr>
        <w:spacing w:after="140"/>
        <w:rPr>
          <w:sz w:val="24"/>
          <w:szCs w:val="24"/>
          <w:lang w:val="en-IN"/>
        </w:rPr>
      </w:pPr>
      <w:r>
        <w:rPr>
          <w:sz w:val="24"/>
          <w:szCs w:val="24"/>
          <w:lang w:val="en-IN"/>
        </w:rPr>
        <w:t>    $email     = trim($_POST['email'] ?? '');</w:t>
      </w:r>
    </w:p>
    <w:p w14:paraId="43614AF4" w14:textId="77777777" w:rsidR="00706387" w:rsidRDefault="00000000">
      <w:pPr>
        <w:spacing w:after="140"/>
        <w:rPr>
          <w:sz w:val="24"/>
          <w:szCs w:val="24"/>
          <w:lang w:val="en-IN"/>
        </w:rPr>
      </w:pPr>
      <w:r>
        <w:rPr>
          <w:sz w:val="24"/>
          <w:szCs w:val="24"/>
          <w:lang w:val="en-IN"/>
        </w:rPr>
        <w:t>    $password  = $_POST['password'] ?? '';</w:t>
      </w:r>
    </w:p>
    <w:p w14:paraId="06855B2B" w14:textId="77777777" w:rsidR="00706387" w:rsidRDefault="00000000">
      <w:pPr>
        <w:spacing w:after="140"/>
        <w:rPr>
          <w:sz w:val="24"/>
          <w:szCs w:val="24"/>
          <w:lang w:val="en-IN"/>
        </w:rPr>
      </w:pPr>
      <w:r>
        <w:rPr>
          <w:sz w:val="24"/>
          <w:szCs w:val="24"/>
          <w:lang w:val="en-IN"/>
        </w:rPr>
        <w:t>    $confirm   = $_POST['confirm_password'] ?? '';</w:t>
      </w:r>
    </w:p>
    <w:p w14:paraId="45074302" w14:textId="77777777" w:rsidR="00706387" w:rsidRDefault="00000000">
      <w:pPr>
        <w:spacing w:after="140"/>
        <w:rPr>
          <w:sz w:val="24"/>
          <w:szCs w:val="24"/>
          <w:lang w:val="en-IN"/>
        </w:rPr>
      </w:pPr>
      <w:r>
        <w:rPr>
          <w:sz w:val="24"/>
          <w:szCs w:val="24"/>
          <w:lang w:val="en-IN"/>
        </w:rPr>
        <w:t>    $old       = ['full_name' =&gt; $full_name, 'email' =&gt; $email];</w:t>
      </w:r>
    </w:p>
    <w:p w14:paraId="42A27B05" w14:textId="77777777" w:rsidR="00706387" w:rsidRDefault="00706387">
      <w:pPr>
        <w:spacing w:after="140"/>
        <w:rPr>
          <w:sz w:val="24"/>
          <w:szCs w:val="24"/>
          <w:lang w:val="en-IN"/>
        </w:rPr>
      </w:pPr>
    </w:p>
    <w:p w14:paraId="6E5639BE" w14:textId="77777777" w:rsidR="00706387" w:rsidRDefault="00000000">
      <w:pPr>
        <w:spacing w:after="140"/>
        <w:rPr>
          <w:sz w:val="24"/>
          <w:szCs w:val="24"/>
          <w:lang w:val="en-IN"/>
        </w:rPr>
      </w:pPr>
      <w:r>
        <w:rPr>
          <w:sz w:val="24"/>
          <w:szCs w:val="24"/>
          <w:lang w:val="en-IN"/>
        </w:rPr>
        <w:t>    if ($full_name === '' || strlen($full_name) &lt; 2) $errors[] = 'Please enter your full name.';</w:t>
      </w:r>
    </w:p>
    <w:p w14:paraId="7CF22070" w14:textId="77777777" w:rsidR="00706387" w:rsidRDefault="00000000">
      <w:pPr>
        <w:spacing w:after="140"/>
        <w:rPr>
          <w:sz w:val="24"/>
          <w:szCs w:val="24"/>
          <w:lang w:val="en-IN"/>
        </w:rPr>
      </w:pPr>
      <w:r>
        <w:rPr>
          <w:sz w:val="24"/>
          <w:szCs w:val="24"/>
          <w:lang w:val="en-IN"/>
        </w:rPr>
        <w:t>    if (!filter_var($email, FILTER_VALIDATE_EMAIL)) $errors[] = 'Please enter a valid email address.';</w:t>
      </w:r>
    </w:p>
    <w:p w14:paraId="6FD3509C" w14:textId="77777777" w:rsidR="00706387" w:rsidRDefault="00000000">
      <w:pPr>
        <w:spacing w:after="140"/>
        <w:rPr>
          <w:sz w:val="24"/>
          <w:szCs w:val="24"/>
          <w:lang w:val="en-IN"/>
        </w:rPr>
      </w:pPr>
      <w:r>
        <w:rPr>
          <w:sz w:val="24"/>
          <w:szCs w:val="24"/>
          <w:lang w:val="en-IN"/>
        </w:rPr>
        <w:t>    if (strlen($password) &lt; 6) $errors[] = 'Password must be at least 6 characters long.';</w:t>
      </w:r>
    </w:p>
    <w:p w14:paraId="18C86E7B" w14:textId="77777777" w:rsidR="00706387" w:rsidRDefault="00000000">
      <w:pPr>
        <w:spacing w:after="140"/>
        <w:rPr>
          <w:sz w:val="24"/>
          <w:szCs w:val="24"/>
          <w:lang w:val="en-IN"/>
        </w:rPr>
      </w:pPr>
      <w:r>
        <w:rPr>
          <w:sz w:val="24"/>
          <w:szCs w:val="24"/>
          <w:lang w:val="en-IN"/>
        </w:rPr>
        <w:t>    if ($password !== $confirm) $errors[] = 'Passwords do not match.';</w:t>
      </w:r>
    </w:p>
    <w:p w14:paraId="5C431742" w14:textId="77777777" w:rsidR="00706387" w:rsidRDefault="00706387">
      <w:pPr>
        <w:spacing w:after="140"/>
        <w:rPr>
          <w:sz w:val="24"/>
          <w:szCs w:val="24"/>
          <w:lang w:val="en-IN"/>
        </w:rPr>
      </w:pPr>
    </w:p>
    <w:p w14:paraId="14E0301F" w14:textId="77777777" w:rsidR="00706387" w:rsidRDefault="00000000">
      <w:pPr>
        <w:spacing w:after="140"/>
        <w:rPr>
          <w:sz w:val="24"/>
          <w:szCs w:val="24"/>
          <w:lang w:val="en-IN"/>
        </w:rPr>
      </w:pPr>
      <w:r>
        <w:rPr>
          <w:sz w:val="24"/>
          <w:szCs w:val="24"/>
          <w:lang w:val="en-IN"/>
        </w:rPr>
        <w:t>    if (empty($errors)) {</w:t>
      </w:r>
    </w:p>
    <w:p w14:paraId="77A2D360" w14:textId="77777777" w:rsidR="00706387" w:rsidRDefault="00000000">
      <w:pPr>
        <w:spacing w:after="140"/>
        <w:rPr>
          <w:sz w:val="24"/>
          <w:szCs w:val="24"/>
          <w:lang w:val="en-IN"/>
        </w:rPr>
      </w:pPr>
      <w:r>
        <w:rPr>
          <w:sz w:val="24"/>
          <w:szCs w:val="24"/>
          <w:lang w:val="en-IN"/>
        </w:rPr>
        <w:t>        $stmt = mysqli_prepare($conn, 'SELECT id FROM users WHERE email = ?');</w:t>
      </w:r>
    </w:p>
    <w:p w14:paraId="3C93F9F8" w14:textId="77777777" w:rsidR="00706387" w:rsidRDefault="00000000">
      <w:pPr>
        <w:spacing w:after="140"/>
        <w:rPr>
          <w:sz w:val="24"/>
          <w:szCs w:val="24"/>
          <w:lang w:val="en-IN"/>
        </w:rPr>
      </w:pPr>
      <w:r>
        <w:rPr>
          <w:sz w:val="24"/>
          <w:szCs w:val="24"/>
          <w:lang w:val="en-IN"/>
        </w:rPr>
        <w:t>        mysqli_stmt_bind_param($stmt, 's', $email);</w:t>
      </w:r>
    </w:p>
    <w:p w14:paraId="13E96EBF" w14:textId="77777777" w:rsidR="00706387" w:rsidRDefault="00000000">
      <w:pPr>
        <w:spacing w:after="140"/>
        <w:rPr>
          <w:sz w:val="24"/>
          <w:szCs w:val="24"/>
          <w:lang w:val="en-IN"/>
        </w:rPr>
      </w:pPr>
      <w:r>
        <w:rPr>
          <w:sz w:val="24"/>
          <w:szCs w:val="24"/>
          <w:lang w:val="en-IN"/>
        </w:rPr>
        <w:t>        mysqli_stmt_execute($stmt);</w:t>
      </w:r>
    </w:p>
    <w:p w14:paraId="7D4A4C15" w14:textId="77777777" w:rsidR="00706387" w:rsidRDefault="00000000">
      <w:pPr>
        <w:spacing w:after="140"/>
        <w:rPr>
          <w:sz w:val="24"/>
          <w:szCs w:val="24"/>
          <w:lang w:val="en-IN"/>
        </w:rPr>
      </w:pPr>
      <w:r>
        <w:rPr>
          <w:sz w:val="24"/>
          <w:szCs w:val="24"/>
          <w:lang w:val="en-IN"/>
        </w:rPr>
        <w:t>        mysqli_stmt_store_result($stmt);</w:t>
      </w:r>
    </w:p>
    <w:p w14:paraId="2655B266" w14:textId="77777777" w:rsidR="00706387" w:rsidRDefault="00000000">
      <w:pPr>
        <w:spacing w:after="140"/>
        <w:rPr>
          <w:sz w:val="24"/>
          <w:szCs w:val="24"/>
          <w:lang w:val="en-IN"/>
        </w:rPr>
      </w:pPr>
      <w:r>
        <w:rPr>
          <w:sz w:val="24"/>
          <w:szCs w:val="24"/>
          <w:lang w:val="en-IN"/>
        </w:rPr>
        <w:t>        if (mysqli_stmt_num_rows($stmt) &gt; 0) {</w:t>
      </w:r>
    </w:p>
    <w:p w14:paraId="40A9B4C4" w14:textId="77777777" w:rsidR="00706387" w:rsidRDefault="00000000">
      <w:pPr>
        <w:spacing w:after="140"/>
        <w:rPr>
          <w:sz w:val="24"/>
          <w:szCs w:val="24"/>
          <w:lang w:val="en-IN"/>
        </w:rPr>
      </w:pPr>
      <w:r>
        <w:rPr>
          <w:sz w:val="24"/>
          <w:szCs w:val="24"/>
          <w:lang w:val="en-IN"/>
        </w:rPr>
        <w:t>            $errors[] = 'An account with this email already exists. Please login instead.';</w:t>
      </w:r>
    </w:p>
    <w:p w14:paraId="4988A882" w14:textId="77777777" w:rsidR="00706387" w:rsidRDefault="00000000">
      <w:pPr>
        <w:spacing w:after="140"/>
        <w:rPr>
          <w:sz w:val="24"/>
          <w:szCs w:val="24"/>
          <w:lang w:val="en-IN"/>
        </w:rPr>
      </w:pPr>
      <w:r>
        <w:rPr>
          <w:sz w:val="24"/>
          <w:szCs w:val="24"/>
          <w:lang w:val="en-IN"/>
        </w:rPr>
        <w:t>        }</w:t>
      </w:r>
    </w:p>
    <w:p w14:paraId="1AB54CE2" w14:textId="77777777" w:rsidR="00706387" w:rsidRDefault="00000000">
      <w:pPr>
        <w:spacing w:after="140"/>
        <w:rPr>
          <w:sz w:val="24"/>
          <w:szCs w:val="24"/>
          <w:lang w:val="en-IN"/>
        </w:rPr>
      </w:pPr>
      <w:r>
        <w:rPr>
          <w:sz w:val="24"/>
          <w:szCs w:val="24"/>
          <w:lang w:val="en-IN"/>
        </w:rPr>
        <w:t>        mysqli_stmt_close($stmt);</w:t>
      </w:r>
    </w:p>
    <w:p w14:paraId="385342C8" w14:textId="77777777" w:rsidR="00706387" w:rsidRDefault="00000000">
      <w:pPr>
        <w:spacing w:after="140"/>
        <w:rPr>
          <w:sz w:val="24"/>
          <w:szCs w:val="24"/>
          <w:lang w:val="en-IN"/>
        </w:rPr>
      </w:pPr>
      <w:r>
        <w:rPr>
          <w:sz w:val="24"/>
          <w:szCs w:val="24"/>
          <w:lang w:val="en-IN"/>
        </w:rPr>
        <w:t>    }</w:t>
      </w:r>
    </w:p>
    <w:p w14:paraId="6D35D3D6" w14:textId="77777777" w:rsidR="00706387" w:rsidRDefault="00706387">
      <w:pPr>
        <w:spacing w:after="140"/>
        <w:rPr>
          <w:sz w:val="24"/>
          <w:szCs w:val="24"/>
          <w:lang w:val="en-IN"/>
        </w:rPr>
      </w:pPr>
    </w:p>
    <w:p w14:paraId="450CA922" w14:textId="77777777" w:rsidR="00706387" w:rsidRDefault="00000000">
      <w:pPr>
        <w:spacing w:after="140"/>
        <w:rPr>
          <w:sz w:val="24"/>
          <w:szCs w:val="24"/>
          <w:lang w:val="en-IN"/>
        </w:rPr>
      </w:pPr>
      <w:r>
        <w:rPr>
          <w:sz w:val="24"/>
          <w:szCs w:val="24"/>
          <w:lang w:val="en-IN"/>
        </w:rPr>
        <w:t>    if (empty($errors)) {</w:t>
      </w:r>
    </w:p>
    <w:p w14:paraId="11C168E0" w14:textId="77777777" w:rsidR="00706387" w:rsidRDefault="00000000">
      <w:pPr>
        <w:spacing w:after="140"/>
        <w:rPr>
          <w:sz w:val="24"/>
          <w:szCs w:val="24"/>
          <w:lang w:val="en-IN"/>
        </w:rPr>
      </w:pPr>
      <w:r>
        <w:rPr>
          <w:sz w:val="24"/>
          <w:szCs w:val="24"/>
          <w:lang w:val="en-IN"/>
        </w:rPr>
        <w:lastRenderedPageBreak/>
        <w:t>        $palette = ['#1F50FF', '#080E53', '#4B74FF', '#17B26A', '#F5A524'];</w:t>
      </w:r>
    </w:p>
    <w:p w14:paraId="43E125F4" w14:textId="77777777" w:rsidR="00706387" w:rsidRDefault="00000000">
      <w:pPr>
        <w:spacing w:after="140"/>
        <w:rPr>
          <w:sz w:val="24"/>
          <w:szCs w:val="24"/>
          <w:lang w:val="en-IN"/>
        </w:rPr>
      </w:pPr>
      <w:r>
        <w:rPr>
          <w:sz w:val="24"/>
          <w:szCs w:val="24"/>
          <w:lang w:val="en-IN"/>
        </w:rPr>
        <w:t>        $avatarColor = $palette[array_rand($palette)];</w:t>
      </w:r>
    </w:p>
    <w:p w14:paraId="2F79CD8B" w14:textId="77777777" w:rsidR="00706387" w:rsidRDefault="00000000">
      <w:pPr>
        <w:spacing w:after="140"/>
        <w:rPr>
          <w:sz w:val="24"/>
          <w:szCs w:val="24"/>
          <w:lang w:val="en-IN"/>
        </w:rPr>
      </w:pPr>
      <w:r>
        <w:rPr>
          <w:sz w:val="24"/>
          <w:szCs w:val="24"/>
          <w:lang w:val="en-IN"/>
        </w:rPr>
        <w:t>        $hash = password_hash($password, PASSWORD_BCRYPT);</w:t>
      </w:r>
    </w:p>
    <w:p w14:paraId="6ECF2768" w14:textId="77777777" w:rsidR="00706387" w:rsidRDefault="00706387">
      <w:pPr>
        <w:spacing w:after="140"/>
        <w:rPr>
          <w:sz w:val="24"/>
          <w:szCs w:val="24"/>
          <w:lang w:val="en-IN"/>
        </w:rPr>
      </w:pPr>
    </w:p>
    <w:p w14:paraId="1C27BFCA" w14:textId="77777777" w:rsidR="00706387" w:rsidRDefault="00000000">
      <w:pPr>
        <w:spacing w:after="140"/>
        <w:rPr>
          <w:sz w:val="24"/>
          <w:szCs w:val="24"/>
          <w:lang w:val="en-IN"/>
        </w:rPr>
      </w:pPr>
      <w:r>
        <w:rPr>
          <w:sz w:val="24"/>
          <w:szCs w:val="24"/>
          <w:lang w:val="en-IN"/>
        </w:rPr>
        <w:t>        $stmt = mysqli_prepare($conn, 'INSERT INTO users (full_name, email, password, avatar_color) VALUES (?, ?, ?, ?)');</w:t>
      </w:r>
    </w:p>
    <w:p w14:paraId="3BF5575D" w14:textId="77777777" w:rsidR="00706387" w:rsidRDefault="00000000">
      <w:pPr>
        <w:spacing w:after="140"/>
        <w:rPr>
          <w:sz w:val="24"/>
          <w:szCs w:val="24"/>
          <w:lang w:val="en-IN"/>
        </w:rPr>
      </w:pPr>
      <w:r>
        <w:rPr>
          <w:sz w:val="24"/>
          <w:szCs w:val="24"/>
          <w:lang w:val="en-IN"/>
        </w:rPr>
        <w:t>        mysqli_stmt_bind_param($stmt, 'ssss', $full_name, $email, $hash, $avatarColor);</w:t>
      </w:r>
    </w:p>
    <w:p w14:paraId="4E25605A" w14:textId="77777777" w:rsidR="00706387" w:rsidRDefault="00706387">
      <w:pPr>
        <w:spacing w:after="140"/>
        <w:rPr>
          <w:sz w:val="24"/>
          <w:szCs w:val="24"/>
          <w:lang w:val="en-IN"/>
        </w:rPr>
      </w:pPr>
    </w:p>
    <w:p w14:paraId="0AEE472C" w14:textId="77777777" w:rsidR="00706387" w:rsidRDefault="00000000">
      <w:pPr>
        <w:spacing w:after="140"/>
        <w:rPr>
          <w:sz w:val="24"/>
          <w:szCs w:val="24"/>
          <w:lang w:val="en-IN"/>
        </w:rPr>
      </w:pPr>
      <w:r>
        <w:rPr>
          <w:sz w:val="24"/>
          <w:szCs w:val="24"/>
          <w:lang w:val="en-IN"/>
        </w:rPr>
        <w:t>        if (mysqli_stmt_execute($stmt)) {</w:t>
      </w:r>
    </w:p>
    <w:p w14:paraId="722D1ABA" w14:textId="77777777" w:rsidR="00706387" w:rsidRDefault="00000000">
      <w:pPr>
        <w:spacing w:after="140"/>
        <w:rPr>
          <w:sz w:val="24"/>
          <w:szCs w:val="24"/>
          <w:lang w:val="en-IN"/>
        </w:rPr>
      </w:pPr>
      <w:r>
        <w:rPr>
          <w:sz w:val="24"/>
          <w:szCs w:val="24"/>
          <w:lang w:val="en-IN"/>
        </w:rPr>
        <w:t>            $_SESSION['user_id']      = mysqli_insert_id($conn);</w:t>
      </w:r>
    </w:p>
    <w:p w14:paraId="4767572B" w14:textId="77777777" w:rsidR="00706387" w:rsidRDefault="00000000">
      <w:pPr>
        <w:spacing w:after="140"/>
        <w:rPr>
          <w:sz w:val="24"/>
          <w:szCs w:val="24"/>
          <w:lang w:val="en-IN"/>
        </w:rPr>
      </w:pPr>
      <w:r>
        <w:rPr>
          <w:sz w:val="24"/>
          <w:szCs w:val="24"/>
          <w:lang w:val="en-IN"/>
        </w:rPr>
        <w:t>            $_SESSION['user_name']    = $full_name;</w:t>
      </w:r>
    </w:p>
    <w:p w14:paraId="6287E15D" w14:textId="77777777" w:rsidR="00706387" w:rsidRDefault="00000000">
      <w:pPr>
        <w:spacing w:after="140"/>
        <w:rPr>
          <w:sz w:val="24"/>
          <w:szCs w:val="24"/>
          <w:lang w:val="en-IN"/>
        </w:rPr>
      </w:pPr>
      <w:r>
        <w:rPr>
          <w:sz w:val="24"/>
          <w:szCs w:val="24"/>
          <w:lang w:val="en-IN"/>
        </w:rPr>
        <w:t>            $_SESSION['user_email']   = $email;</w:t>
      </w:r>
    </w:p>
    <w:p w14:paraId="11DD9756" w14:textId="77777777" w:rsidR="00706387" w:rsidRDefault="00000000">
      <w:pPr>
        <w:spacing w:after="140"/>
        <w:rPr>
          <w:sz w:val="24"/>
          <w:szCs w:val="24"/>
          <w:lang w:val="en-IN"/>
        </w:rPr>
      </w:pPr>
      <w:r>
        <w:rPr>
          <w:sz w:val="24"/>
          <w:szCs w:val="24"/>
          <w:lang w:val="en-IN"/>
        </w:rPr>
        <w:t>            $_SESSION['avatar_color'] = $avatarColor;</w:t>
      </w:r>
    </w:p>
    <w:p w14:paraId="7D037CF4" w14:textId="77777777" w:rsidR="00706387" w:rsidRDefault="00000000">
      <w:pPr>
        <w:spacing w:after="140"/>
        <w:rPr>
          <w:sz w:val="24"/>
          <w:szCs w:val="24"/>
          <w:lang w:val="en-IN"/>
        </w:rPr>
      </w:pPr>
      <w:r>
        <w:rPr>
          <w:sz w:val="24"/>
          <w:szCs w:val="24"/>
          <w:lang w:val="en-IN"/>
        </w:rPr>
        <w:t>            header('Location: ../dashboard.php');</w:t>
      </w:r>
    </w:p>
    <w:p w14:paraId="09DD9E1F" w14:textId="77777777" w:rsidR="00706387" w:rsidRDefault="00000000">
      <w:pPr>
        <w:spacing w:after="140"/>
        <w:rPr>
          <w:sz w:val="24"/>
          <w:szCs w:val="24"/>
          <w:lang w:val="en-IN"/>
        </w:rPr>
      </w:pPr>
      <w:r>
        <w:rPr>
          <w:sz w:val="24"/>
          <w:szCs w:val="24"/>
          <w:lang w:val="en-IN"/>
        </w:rPr>
        <w:t>            exit;</w:t>
      </w:r>
    </w:p>
    <w:p w14:paraId="1607B9F2" w14:textId="77777777" w:rsidR="00706387" w:rsidRDefault="00000000">
      <w:pPr>
        <w:spacing w:after="140"/>
        <w:rPr>
          <w:sz w:val="24"/>
          <w:szCs w:val="24"/>
          <w:lang w:val="en-IN"/>
        </w:rPr>
      </w:pPr>
      <w:r>
        <w:rPr>
          <w:sz w:val="24"/>
          <w:szCs w:val="24"/>
          <w:lang w:val="en-IN"/>
        </w:rPr>
        <w:t>        } else {</w:t>
      </w:r>
    </w:p>
    <w:p w14:paraId="4175329C" w14:textId="77777777" w:rsidR="00706387" w:rsidRDefault="00000000">
      <w:pPr>
        <w:spacing w:after="140"/>
        <w:rPr>
          <w:sz w:val="24"/>
          <w:szCs w:val="24"/>
          <w:lang w:val="en-IN"/>
        </w:rPr>
      </w:pPr>
      <w:r>
        <w:rPr>
          <w:sz w:val="24"/>
          <w:szCs w:val="24"/>
          <w:lang w:val="en-IN"/>
        </w:rPr>
        <w:t>            $errors[] = 'Something went wrong while creating your account. Please try again.';</w:t>
      </w:r>
    </w:p>
    <w:p w14:paraId="48235F44" w14:textId="77777777" w:rsidR="00706387" w:rsidRDefault="00000000">
      <w:pPr>
        <w:spacing w:after="140"/>
        <w:rPr>
          <w:sz w:val="24"/>
          <w:szCs w:val="24"/>
          <w:lang w:val="en-IN"/>
        </w:rPr>
      </w:pPr>
      <w:r>
        <w:rPr>
          <w:sz w:val="24"/>
          <w:szCs w:val="24"/>
          <w:lang w:val="en-IN"/>
        </w:rPr>
        <w:t>        }</w:t>
      </w:r>
    </w:p>
    <w:p w14:paraId="100A9051" w14:textId="77777777" w:rsidR="00706387" w:rsidRDefault="00000000">
      <w:pPr>
        <w:spacing w:after="140"/>
        <w:rPr>
          <w:sz w:val="24"/>
          <w:szCs w:val="24"/>
          <w:lang w:val="en-IN"/>
        </w:rPr>
      </w:pPr>
      <w:r>
        <w:rPr>
          <w:sz w:val="24"/>
          <w:szCs w:val="24"/>
          <w:lang w:val="en-IN"/>
        </w:rPr>
        <w:t>        mysqli_stmt_close($stmt);</w:t>
      </w:r>
    </w:p>
    <w:p w14:paraId="004F3A63" w14:textId="77777777" w:rsidR="00706387" w:rsidRDefault="00000000">
      <w:pPr>
        <w:spacing w:after="140"/>
        <w:rPr>
          <w:sz w:val="24"/>
          <w:szCs w:val="24"/>
          <w:lang w:val="en-IN"/>
        </w:rPr>
      </w:pPr>
      <w:r>
        <w:rPr>
          <w:sz w:val="24"/>
          <w:szCs w:val="24"/>
          <w:lang w:val="en-IN"/>
        </w:rPr>
        <w:t>    }</w:t>
      </w:r>
    </w:p>
    <w:p w14:paraId="7A7F9BF6" w14:textId="77777777" w:rsidR="00706387" w:rsidRDefault="00000000">
      <w:pPr>
        <w:spacing w:after="140"/>
        <w:rPr>
          <w:sz w:val="24"/>
          <w:szCs w:val="24"/>
          <w:lang w:val="en-IN"/>
        </w:rPr>
      </w:pPr>
      <w:r>
        <w:rPr>
          <w:sz w:val="24"/>
          <w:szCs w:val="24"/>
          <w:lang w:val="en-IN"/>
        </w:rPr>
        <w:t>}</w:t>
      </w:r>
    </w:p>
    <w:p w14:paraId="0C8F2ED3" w14:textId="77777777" w:rsidR="00706387" w:rsidRDefault="00000000">
      <w:pPr>
        <w:spacing w:after="140"/>
        <w:rPr>
          <w:sz w:val="24"/>
          <w:szCs w:val="24"/>
          <w:lang w:val="en-IN"/>
        </w:rPr>
      </w:pPr>
      <w:r>
        <w:rPr>
          <w:sz w:val="24"/>
          <w:szCs w:val="24"/>
          <w:lang w:val="en-IN"/>
        </w:rPr>
        <w:t>?&gt;&lt;!DOCTYPE html&gt;</w:t>
      </w:r>
    </w:p>
    <w:p w14:paraId="6C03F94A" w14:textId="77777777" w:rsidR="00706387" w:rsidRDefault="00000000">
      <w:pPr>
        <w:spacing w:after="140"/>
        <w:rPr>
          <w:sz w:val="24"/>
          <w:szCs w:val="24"/>
          <w:lang w:val="en-IN"/>
        </w:rPr>
      </w:pPr>
      <w:r>
        <w:rPr>
          <w:sz w:val="24"/>
          <w:szCs w:val="24"/>
          <w:lang w:val="en-IN"/>
        </w:rPr>
        <w:t>&lt;html lang="en"&gt;</w:t>
      </w:r>
    </w:p>
    <w:p w14:paraId="6F7F8544" w14:textId="77777777" w:rsidR="00706387" w:rsidRDefault="00000000">
      <w:pPr>
        <w:spacing w:after="140"/>
        <w:rPr>
          <w:sz w:val="24"/>
          <w:szCs w:val="24"/>
          <w:lang w:val="en-IN"/>
        </w:rPr>
      </w:pPr>
      <w:r>
        <w:rPr>
          <w:sz w:val="24"/>
          <w:szCs w:val="24"/>
          <w:lang w:val="en-IN"/>
        </w:rPr>
        <w:t>&lt;head&gt;</w:t>
      </w:r>
    </w:p>
    <w:p w14:paraId="0A286570" w14:textId="77777777" w:rsidR="00706387" w:rsidRDefault="00000000">
      <w:pPr>
        <w:spacing w:after="140"/>
        <w:rPr>
          <w:sz w:val="24"/>
          <w:szCs w:val="24"/>
          <w:lang w:val="en-IN"/>
        </w:rPr>
      </w:pPr>
      <w:r>
        <w:rPr>
          <w:sz w:val="24"/>
          <w:szCs w:val="24"/>
          <w:lang w:val="en-IN"/>
        </w:rPr>
        <w:t>&lt;meta charset="UTF-8"&gt;</w:t>
      </w:r>
    </w:p>
    <w:p w14:paraId="4AC8242C" w14:textId="77777777" w:rsidR="00706387" w:rsidRDefault="00000000">
      <w:pPr>
        <w:spacing w:after="140"/>
        <w:rPr>
          <w:sz w:val="24"/>
          <w:szCs w:val="24"/>
          <w:lang w:val="en-IN"/>
        </w:rPr>
      </w:pPr>
      <w:r>
        <w:rPr>
          <w:sz w:val="24"/>
          <w:szCs w:val="24"/>
          <w:lang w:val="en-IN"/>
        </w:rPr>
        <w:t>&lt;meta name="viewport" content="width=device-width, initial-scale=1.0"&gt;</w:t>
      </w:r>
    </w:p>
    <w:p w14:paraId="7B208572" w14:textId="77777777" w:rsidR="00706387" w:rsidRDefault="00000000">
      <w:pPr>
        <w:spacing w:after="140"/>
        <w:rPr>
          <w:sz w:val="24"/>
          <w:szCs w:val="24"/>
          <w:lang w:val="en-IN"/>
        </w:rPr>
      </w:pPr>
      <w:r>
        <w:rPr>
          <w:sz w:val="24"/>
          <w:szCs w:val="24"/>
          <w:lang w:val="en-IN"/>
        </w:rPr>
        <w:t>&lt;title&gt;Register · TableCraft&lt;/title&gt;</w:t>
      </w:r>
    </w:p>
    <w:p w14:paraId="29AC61F9" w14:textId="77777777" w:rsidR="00706387" w:rsidRDefault="00000000">
      <w:pPr>
        <w:spacing w:after="140"/>
        <w:rPr>
          <w:sz w:val="24"/>
          <w:szCs w:val="24"/>
          <w:lang w:val="en-IN"/>
        </w:rPr>
      </w:pPr>
      <w:r>
        <w:rPr>
          <w:sz w:val="24"/>
          <w:szCs w:val="24"/>
          <w:lang w:val="en-IN"/>
        </w:rPr>
        <w:t>&lt;script&gt;(function(){ var t = localStorage.getItem('tc_theme') || 'bright'; document.documentElement.setAttribute('data-theme', t); })();&lt;/script&gt;</w:t>
      </w:r>
    </w:p>
    <w:p w14:paraId="5537552A" w14:textId="77777777" w:rsidR="00706387" w:rsidRDefault="00000000">
      <w:pPr>
        <w:spacing w:after="140"/>
        <w:rPr>
          <w:sz w:val="24"/>
          <w:szCs w:val="24"/>
          <w:lang w:val="en-IN"/>
        </w:rPr>
      </w:pPr>
      <w:r>
        <w:rPr>
          <w:sz w:val="24"/>
          <w:szCs w:val="24"/>
          <w:lang w:val="en-IN"/>
        </w:rPr>
        <w:t>&lt;link rel="preconnect" href="https://fonts.googleapis.com"&gt;</w:t>
      </w:r>
    </w:p>
    <w:p w14:paraId="46CAFF94" w14:textId="77777777" w:rsidR="00706387" w:rsidRDefault="00000000">
      <w:pPr>
        <w:spacing w:after="140"/>
        <w:rPr>
          <w:sz w:val="24"/>
          <w:szCs w:val="24"/>
          <w:lang w:val="en-IN"/>
        </w:rPr>
      </w:pPr>
      <w:r>
        <w:rPr>
          <w:sz w:val="24"/>
          <w:szCs w:val="24"/>
          <w:lang w:val="en-IN"/>
        </w:rPr>
        <w:t>&lt;link href="https://fonts.googleapis.com/css2?family=Figtree:ital,wght@0,300;0,400;0,500;0,600;0,700;0,800;1,400&amp;display=swap" rel="stylesheet"&gt;</w:t>
      </w:r>
    </w:p>
    <w:p w14:paraId="74BBAA01" w14:textId="77777777" w:rsidR="00706387" w:rsidRDefault="00000000">
      <w:pPr>
        <w:spacing w:after="140"/>
        <w:rPr>
          <w:sz w:val="24"/>
          <w:szCs w:val="24"/>
          <w:lang w:val="en-IN"/>
        </w:rPr>
      </w:pPr>
      <w:r>
        <w:rPr>
          <w:sz w:val="24"/>
          <w:szCs w:val="24"/>
          <w:lang w:val="en-IN"/>
        </w:rPr>
        <w:lastRenderedPageBreak/>
        <w:t>&lt;link href="https://cdn.jsdelivr.net/npm/bootstrap@5.3.3/dist/css/bootstrap.min.css" rel="stylesheet"&gt;</w:t>
      </w:r>
    </w:p>
    <w:p w14:paraId="5E75CF03" w14:textId="77777777" w:rsidR="00706387" w:rsidRDefault="00000000">
      <w:pPr>
        <w:spacing w:after="140"/>
        <w:rPr>
          <w:sz w:val="24"/>
          <w:szCs w:val="24"/>
          <w:lang w:val="en-IN"/>
        </w:rPr>
      </w:pPr>
      <w:r>
        <w:rPr>
          <w:sz w:val="24"/>
          <w:szCs w:val="24"/>
          <w:lang w:val="en-IN"/>
        </w:rPr>
        <w:t>&lt;link href="https://cdn.jsdelivr.net/npm/bootstrap-icons@1.11.3/font/bootstrap-icons.css" rel="stylesheet"&gt;</w:t>
      </w:r>
    </w:p>
    <w:p w14:paraId="6893A098" w14:textId="77777777" w:rsidR="00706387" w:rsidRDefault="00000000">
      <w:pPr>
        <w:spacing w:after="140"/>
        <w:rPr>
          <w:sz w:val="24"/>
          <w:szCs w:val="24"/>
          <w:lang w:val="en-IN"/>
        </w:rPr>
      </w:pPr>
      <w:r>
        <w:rPr>
          <w:sz w:val="24"/>
          <w:szCs w:val="24"/>
          <w:lang w:val="en-IN"/>
        </w:rPr>
        <w:t>&lt;link href="../assets/css/style.css" rel="stylesheet"&gt;</w:t>
      </w:r>
    </w:p>
    <w:p w14:paraId="0284E6C0" w14:textId="77777777" w:rsidR="00706387" w:rsidRDefault="00000000">
      <w:pPr>
        <w:spacing w:after="140"/>
        <w:rPr>
          <w:sz w:val="24"/>
          <w:szCs w:val="24"/>
          <w:lang w:val="en-IN"/>
        </w:rPr>
      </w:pPr>
      <w:r>
        <w:rPr>
          <w:sz w:val="24"/>
          <w:szCs w:val="24"/>
          <w:lang w:val="en-IN"/>
        </w:rPr>
        <w:t>&lt;style&gt;</w:t>
      </w:r>
    </w:p>
    <w:p w14:paraId="3F950D12" w14:textId="77777777" w:rsidR="00706387" w:rsidRDefault="00000000">
      <w:pPr>
        <w:spacing w:after="140"/>
        <w:rPr>
          <w:sz w:val="24"/>
          <w:szCs w:val="24"/>
          <w:lang w:val="en-IN"/>
        </w:rPr>
      </w:pPr>
      <w:r>
        <w:rPr>
          <w:sz w:val="24"/>
          <w:szCs w:val="24"/>
          <w:lang w:val="en-IN"/>
        </w:rPr>
        <w:t>   img {</w:t>
      </w:r>
    </w:p>
    <w:p w14:paraId="542343A8" w14:textId="77777777" w:rsidR="00706387" w:rsidRDefault="00000000">
      <w:pPr>
        <w:spacing w:after="140"/>
        <w:rPr>
          <w:sz w:val="24"/>
          <w:szCs w:val="24"/>
          <w:lang w:val="en-IN"/>
        </w:rPr>
      </w:pPr>
      <w:r>
        <w:rPr>
          <w:sz w:val="24"/>
          <w:szCs w:val="24"/>
          <w:lang w:val="en-IN"/>
        </w:rPr>
        <w:t>    height: 55px;</w:t>
      </w:r>
    </w:p>
    <w:p w14:paraId="67E765E3" w14:textId="77777777" w:rsidR="00706387" w:rsidRDefault="00000000">
      <w:pPr>
        <w:spacing w:after="140"/>
        <w:rPr>
          <w:sz w:val="24"/>
          <w:szCs w:val="24"/>
          <w:lang w:val="en-IN"/>
        </w:rPr>
      </w:pPr>
      <w:r>
        <w:rPr>
          <w:sz w:val="24"/>
          <w:szCs w:val="24"/>
          <w:lang w:val="en-IN"/>
        </w:rPr>
        <w:t>    width: 55px;</w:t>
      </w:r>
    </w:p>
    <w:p w14:paraId="333C97D9" w14:textId="77777777" w:rsidR="00706387" w:rsidRDefault="00000000">
      <w:pPr>
        <w:spacing w:after="140"/>
        <w:rPr>
          <w:sz w:val="24"/>
          <w:szCs w:val="24"/>
          <w:lang w:val="en-IN"/>
        </w:rPr>
      </w:pPr>
      <w:r>
        <w:rPr>
          <w:sz w:val="24"/>
          <w:szCs w:val="24"/>
          <w:lang w:val="en-IN"/>
        </w:rPr>
        <w:t>  }</w:t>
      </w:r>
    </w:p>
    <w:p w14:paraId="369A2644" w14:textId="77777777" w:rsidR="00706387" w:rsidRDefault="00000000">
      <w:pPr>
        <w:spacing w:after="140"/>
        <w:rPr>
          <w:sz w:val="24"/>
          <w:szCs w:val="24"/>
          <w:lang w:val="en-IN"/>
        </w:rPr>
      </w:pPr>
      <w:r>
        <w:rPr>
          <w:sz w:val="24"/>
          <w:szCs w:val="24"/>
          <w:lang w:val="en-IN"/>
        </w:rPr>
        <w:t>  label {</w:t>
      </w:r>
    </w:p>
    <w:p w14:paraId="52BACEA7" w14:textId="77777777" w:rsidR="00706387" w:rsidRDefault="00000000">
      <w:pPr>
        <w:spacing w:after="140"/>
        <w:rPr>
          <w:sz w:val="24"/>
          <w:szCs w:val="24"/>
          <w:lang w:val="en-IN"/>
        </w:rPr>
      </w:pPr>
      <w:r>
        <w:rPr>
          <w:sz w:val="24"/>
          <w:szCs w:val="24"/>
          <w:lang w:val="en-IN"/>
        </w:rPr>
        <w:t>    font-size: 35px;</w:t>
      </w:r>
    </w:p>
    <w:p w14:paraId="6396AF3D" w14:textId="77777777" w:rsidR="00706387" w:rsidRDefault="00000000">
      <w:pPr>
        <w:spacing w:after="140"/>
        <w:rPr>
          <w:sz w:val="24"/>
          <w:szCs w:val="24"/>
          <w:lang w:val="en-IN"/>
        </w:rPr>
      </w:pPr>
      <w:r>
        <w:rPr>
          <w:sz w:val="24"/>
          <w:szCs w:val="24"/>
          <w:lang w:val="en-IN"/>
        </w:rPr>
        <w:t>    color: #36b1e6;</w:t>
      </w:r>
    </w:p>
    <w:p w14:paraId="26CD9772" w14:textId="77777777" w:rsidR="00706387" w:rsidRDefault="00000000">
      <w:pPr>
        <w:spacing w:after="140"/>
        <w:rPr>
          <w:sz w:val="24"/>
          <w:szCs w:val="24"/>
          <w:lang w:val="en-IN"/>
        </w:rPr>
      </w:pPr>
      <w:r>
        <w:rPr>
          <w:sz w:val="24"/>
          <w:szCs w:val="24"/>
          <w:lang w:val="en-IN"/>
        </w:rPr>
        <w:t>  }</w:t>
      </w:r>
    </w:p>
    <w:p w14:paraId="3837B38D" w14:textId="77777777" w:rsidR="00706387" w:rsidRDefault="00000000">
      <w:pPr>
        <w:spacing w:after="140"/>
        <w:rPr>
          <w:sz w:val="24"/>
          <w:szCs w:val="24"/>
          <w:lang w:val="en-IN"/>
        </w:rPr>
      </w:pPr>
      <w:r>
        <w:rPr>
          <w:sz w:val="24"/>
          <w:szCs w:val="24"/>
          <w:lang w:val="en-IN"/>
        </w:rPr>
        <w:t>  h1 {</w:t>
      </w:r>
    </w:p>
    <w:p w14:paraId="4BEFF878" w14:textId="77777777" w:rsidR="00706387" w:rsidRDefault="00000000">
      <w:pPr>
        <w:spacing w:after="140"/>
        <w:rPr>
          <w:sz w:val="24"/>
          <w:szCs w:val="24"/>
          <w:lang w:val="en-IN"/>
        </w:rPr>
      </w:pPr>
      <w:r>
        <w:rPr>
          <w:sz w:val="24"/>
          <w:szCs w:val="24"/>
          <w:lang w:val="en-IN"/>
        </w:rPr>
        <w:t>  color: #f9fafa;</w:t>
      </w:r>
    </w:p>
    <w:p w14:paraId="501C020A" w14:textId="77777777" w:rsidR="00706387" w:rsidRDefault="00000000">
      <w:pPr>
        <w:spacing w:after="140"/>
        <w:rPr>
          <w:sz w:val="24"/>
          <w:szCs w:val="24"/>
          <w:lang w:val="en-IN"/>
        </w:rPr>
      </w:pPr>
      <w:r>
        <w:rPr>
          <w:sz w:val="24"/>
          <w:szCs w:val="24"/>
          <w:lang w:val="en-IN"/>
        </w:rPr>
        <w:t>  }</w:t>
      </w:r>
    </w:p>
    <w:p w14:paraId="5D87096E" w14:textId="77777777" w:rsidR="00706387" w:rsidRDefault="00000000">
      <w:pPr>
        <w:spacing w:after="140"/>
        <w:rPr>
          <w:sz w:val="24"/>
          <w:szCs w:val="24"/>
          <w:lang w:val="en-IN"/>
        </w:rPr>
      </w:pPr>
      <w:r>
        <w:rPr>
          <w:sz w:val="24"/>
          <w:szCs w:val="24"/>
          <w:lang w:val="en-IN"/>
        </w:rPr>
        <w:t>&lt;/style&gt;</w:t>
      </w:r>
    </w:p>
    <w:p w14:paraId="2081ABF6" w14:textId="77777777" w:rsidR="00706387" w:rsidRDefault="00000000">
      <w:pPr>
        <w:spacing w:after="140"/>
        <w:rPr>
          <w:sz w:val="24"/>
          <w:szCs w:val="24"/>
          <w:lang w:val="en-IN"/>
        </w:rPr>
      </w:pPr>
      <w:r>
        <w:rPr>
          <w:sz w:val="24"/>
          <w:szCs w:val="24"/>
          <w:lang w:val="en-IN"/>
        </w:rPr>
        <w:t>&lt;/head&gt;</w:t>
      </w:r>
    </w:p>
    <w:p w14:paraId="29AEBE88" w14:textId="77777777" w:rsidR="00706387" w:rsidRDefault="00000000">
      <w:pPr>
        <w:spacing w:after="140"/>
        <w:rPr>
          <w:sz w:val="24"/>
          <w:szCs w:val="24"/>
          <w:lang w:val="en-IN"/>
        </w:rPr>
      </w:pPr>
      <w:r>
        <w:rPr>
          <w:sz w:val="24"/>
          <w:szCs w:val="24"/>
          <w:lang w:val="en-IN"/>
        </w:rPr>
        <w:t>&lt;body&gt;</w:t>
      </w:r>
    </w:p>
    <w:p w14:paraId="2FD029CB" w14:textId="77777777" w:rsidR="00706387" w:rsidRDefault="00706387">
      <w:pPr>
        <w:spacing w:after="140"/>
        <w:rPr>
          <w:sz w:val="24"/>
          <w:szCs w:val="24"/>
          <w:lang w:val="en-IN"/>
        </w:rPr>
      </w:pPr>
    </w:p>
    <w:p w14:paraId="5FE02809" w14:textId="77777777" w:rsidR="00706387" w:rsidRDefault="00000000">
      <w:pPr>
        <w:spacing w:after="140"/>
        <w:rPr>
          <w:sz w:val="24"/>
          <w:szCs w:val="24"/>
          <w:lang w:val="en-IN"/>
        </w:rPr>
      </w:pPr>
      <w:r>
        <w:rPr>
          <w:sz w:val="24"/>
          <w:szCs w:val="24"/>
          <w:lang w:val="en-IN"/>
        </w:rPr>
        <w:t>&lt;div class="auth-wrap"&gt;</w:t>
      </w:r>
    </w:p>
    <w:p w14:paraId="356CD290" w14:textId="77777777" w:rsidR="00706387" w:rsidRDefault="00000000">
      <w:pPr>
        <w:spacing w:after="140"/>
        <w:rPr>
          <w:sz w:val="24"/>
          <w:szCs w:val="24"/>
          <w:lang w:val="en-IN"/>
        </w:rPr>
      </w:pPr>
      <w:r>
        <w:rPr>
          <w:sz w:val="24"/>
          <w:szCs w:val="24"/>
          <w:lang w:val="en-IN"/>
        </w:rPr>
        <w:t>  &lt;div class="auth-visual d-none d-lg-flex"&gt;</w:t>
      </w:r>
    </w:p>
    <w:p w14:paraId="2AD6AA5E" w14:textId="77777777" w:rsidR="00706387" w:rsidRDefault="00000000">
      <w:pPr>
        <w:spacing w:after="140"/>
        <w:rPr>
          <w:sz w:val="24"/>
          <w:szCs w:val="24"/>
          <w:lang w:val="en-IN"/>
        </w:rPr>
      </w:pPr>
      <w:r>
        <w:rPr>
          <w:sz w:val="24"/>
          <w:szCs w:val="24"/>
          <w:lang w:val="en-IN"/>
        </w:rPr>
        <w:t>    &lt;a href="../index.php" class="tc-logo mb-5" style="color:#fff"&gt;</w:t>
      </w:r>
    </w:p>
    <w:p w14:paraId="085299A4" w14:textId="77777777" w:rsidR="00706387" w:rsidRDefault="00000000">
      <w:pPr>
        <w:spacing w:after="140"/>
        <w:rPr>
          <w:sz w:val="24"/>
          <w:szCs w:val="24"/>
          <w:lang w:val="en-IN"/>
        </w:rPr>
      </w:pPr>
      <w:r>
        <w:rPr>
          <w:sz w:val="24"/>
          <w:szCs w:val="24"/>
          <w:lang w:val="en-IN"/>
        </w:rPr>
        <w:t>      &lt;img src="../assets/media/logo.jpeg" alt="TableCraft Logo"&gt;</w:t>
      </w:r>
    </w:p>
    <w:p w14:paraId="63DCD29C" w14:textId="77777777" w:rsidR="00706387" w:rsidRDefault="00000000">
      <w:pPr>
        <w:spacing w:after="140"/>
        <w:rPr>
          <w:sz w:val="24"/>
          <w:szCs w:val="24"/>
          <w:lang w:val="en-IN"/>
        </w:rPr>
      </w:pPr>
      <w:r>
        <w:rPr>
          <w:sz w:val="24"/>
          <w:szCs w:val="24"/>
          <w:lang w:val="en-IN"/>
        </w:rPr>
        <w:t>      &lt;label&gt; TableCraft &lt;/label&gt;</w:t>
      </w:r>
    </w:p>
    <w:p w14:paraId="2988A70E" w14:textId="77777777" w:rsidR="00706387" w:rsidRDefault="00000000">
      <w:pPr>
        <w:spacing w:after="140"/>
        <w:rPr>
          <w:sz w:val="24"/>
          <w:szCs w:val="24"/>
          <w:lang w:val="en-IN"/>
        </w:rPr>
      </w:pPr>
      <w:r>
        <w:rPr>
          <w:sz w:val="24"/>
          <w:szCs w:val="24"/>
          <w:lang w:val="en-IN"/>
        </w:rPr>
        <w:t>    &lt;/a&gt;</w:t>
      </w:r>
    </w:p>
    <w:p w14:paraId="7A7D8BA4" w14:textId="77777777" w:rsidR="00706387" w:rsidRDefault="00000000">
      <w:pPr>
        <w:spacing w:after="140"/>
        <w:rPr>
          <w:sz w:val="24"/>
          <w:szCs w:val="24"/>
          <w:lang w:val="en-IN"/>
        </w:rPr>
      </w:pPr>
      <w:r>
        <w:rPr>
          <w:sz w:val="24"/>
          <w:szCs w:val="24"/>
          <w:lang w:val="en-IN"/>
        </w:rPr>
        <w:t>    &lt;h1 class="fw-800 mb-3" style="font-size:2.4rem;max-width:460px;"&gt;Type your data. Get a beautiful table instantly.&lt;/h1&gt;</w:t>
      </w:r>
    </w:p>
    <w:p w14:paraId="3D62FE53" w14:textId="77777777" w:rsidR="00706387" w:rsidRDefault="00000000">
      <w:pPr>
        <w:spacing w:after="140"/>
        <w:rPr>
          <w:sz w:val="24"/>
          <w:szCs w:val="24"/>
          <w:lang w:val="en-IN"/>
        </w:rPr>
      </w:pPr>
      <w:r>
        <w:rPr>
          <w:sz w:val="24"/>
          <w:szCs w:val="24"/>
          <w:lang w:val="en-IN"/>
        </w:rPr>
        <w:t>    &lt;p class="mb-4" style="color:rgba(255,255,255,.75);max-width:420px;"&gt;Join TableCraft to build, style, and export structured tables for students, shops, employees, libraries, stock and more — no spreadsheet skills required.&lt;/p&gt;</w:t>
      </w:r>
    </w:p>
    <w:p w14:paraId="19C397C9" w14:textId="77777777" w:rsidR="00706387" w:rsidRDefault="00706387">
      <w:pPr>
        <w:spacing w:after="140"/>
        <w:rPr>
          <w:sz w:val="24"/>
          <w:szCs w:val="24"/>
          <w:lang w:val="en-IN"/>
        </w:rPr>
      </w:pPr>
    </w:p>
    <w:p w14:paraId="7FA2C77E" w14:textId="77777777" w:rsidR="00706387" w:rsidRDefault="00000000">
      <w:pPr>
        <w:spacing w:after="140"/>
        <w:rPr>
          <w:sz w:val="24"/>
          <w:szCs w:val="24"/>
          <w:lang w:val="en-IN"/>
        </w:rPr>
      </w:pPr>
      <w:r>
        <w:rPr>
          <w:sz w:val="24"/>
          <w:szCs w:val="24"/>
          <w:lang w:val="en-IN"/>
        </w:rPr>
        <w:lastRenderedPageBreak/>
        <w:t>    &lt;div class="auth-mock-table" style="max-width:380px;"&gt;</w:t>
      </w:r>
    </w:p>
    <w:p w14:paraId="22CC25EF" w14:textId="77777777" w:rsidR="00706387" w:rsidRDefault="00000000">
      <w:pPr>
        <w:spacing w:after="140"/>
        <w:rPr>
          <w:sz w:val="24"/>
          <w:szCs w:val="24"/>
          <w:lang w:val="en-IN"/>
        </w:rPr>
      </w:pPr>
      <w:r>
        <w:rPr>
          <w:sz w:val="24"/>
          <w:szCs w:val="24"/>
          <w:lang w:val="en-IN"/>
        </w:rPr>
        <w:t>      &lt;div class="d-flex justify-content-between mb-2"&gt;</w:t>
      </w:r>
    </w:p>
    <w:p w14:paraId="0CD810BA" w14:textId="77777777" w:rsidR="00706387" w:rsidRDefault="00000000">
      <w:pPr>
        <w:spacing w:after="140"/>
        <w:rPr>
          <w:sz w:val="24"/>
          <w:szCs w:val="24"/>
          <w:lang w:val="en-IN"/>
        </w:rPr>
      </w:pPr>
      <w:r>
        <w:rPr>
          <w:sz w:val="24"/>
          <w:szCs w:val="24"/>
          <w:lang w:val="en-IN"/>
        </w:rPr>
        <w:t>        &lt;span class="badge-category" style="background:rgba(255,255,255,.15);color:#fff;"&gt;Student Record&lt;/span&gt;</w:t>
      </w:r>
    </w:p>
    <w:p w14:paraId="58066D4F" w14:textId="77777777" w:rsidR="00706387" w:rsidRDefault="00000000">
      <w:pPr>
        <w:spacing w:after="140"/>
        <w:rPr>
          <w:sz w:val="24"/>
          <w:szCs w:val="24"/>
          <w:lang w:val="en-IN"/>
        </w:rPr>
      </w:pPr>
      <w:r>
        <w:rPr>
          <w:sz w:val="24"/>
          <w:szCs w:val="24"/>
          <w:lang w:val="en-IN"/>
        </w:rPr>
        <w:t>        &lt;i class="bi bi-three-dots text-white-50"&gt;&lt;/i&gt;</w:t>
      </w:r>
    </w:p>
    <w:p w14:paraId="099C6351" w14:textId="77777777" w:rsidR="00706387" w:rsidRDefault="00000000">
      <w:pPr>
        <w:spacing w:after="140"/>
        <w:rPr>
          <w:sz w:val="24"/>
          <w:szCs w:val="24"/>
          <w:lang w:val="en-IN"/>
        </w:rPr>
      </w:pPr>
      <w:r>
        <w:rPr>
          <w:sz w:val="24"/>
          <w:szCs w:val="24"/>
          <w:lang w:val="en-IN"/>
        </w:rPr>
        <w:t>      &lt;/div&gt;</w:t>
      </w:r>
    </w:p>
    <w:p w14:paraId="4F9AD851" w14:textId="77777777" w:rsidR="00706387" w:rsidRDefault="00000000">
      <w:pPr>
        <w:spacing w:after="140"/>
        <w:rPr>
          <w:sz w:val="24"/>
          <w:szCs w:val="24"/>
          <w:lang w:val="en-IN"/>
        </w:rPr>
      </w:pPr>
      <w:r>
        <w:rPr>
          <w:sz w:val="24"/>
          <w:szCs w:val="24"/>
          <w:lang w:val="en-IN"/>
        </w:rPr>
        <w:t>      &lt;div class="row-line"&gt;&lt;/div&gt;</w:t>
      </w:r>
    </w:p>
    <w:p w14:paraId="0269769E" w14:textId="77777777" w:rsidR="00706387" w:rsidRDefault="00000000">
      <w:pPr>
        <w:spacing w:after="140"/>
        <w:rPr>
          <w:sz w:val="24"/>
          <w:szCs w:val="24"/>
          <w:lang w:val="en-IN"/>
        </w:rPr>
      </w:pPr>
      <w:r>
        <w:rPr>
          <w:sz w:val="24"/>
          <w:szCs w:val="24"/>
          <w:lang w:val="en-IN"/>
        </w:rPr>
        <w:t>      &lt;div class="row-line short"&gt;&lt;/div&gt;</w:t>
      </w:r>
    </w:p>
    <w:p w14:paraId="22F8410D" w14:textId="77777777" w:rsidR="00706387" w:rsidRDefault="00000000">
      <w:pPr>
        <w:spacing w:after="140"/>
        <w:rPr>
          <w:sz w:val="24"/>
          <w:szCs w:val="24"/>
          <w:lang w:val="en-IN"/>
        </w:rPr>
      </w:pPr>
      <w:r>
        <w:rPr>
          <w:sz w:val="24"/>
          <w:szCs w:val="24"/>
          <w:lang w:val="en-IN"/>
        </w:rPr>
        <w:t>      &lt;div class="row-line"&gt;&lt;/div&gt;</w:t>
      </w:r>
    </w:p>
    <w:p w14:paraId="28E4454D" w14:textId="77777777" w:rsidR="00706387" w:rsidRDefault="00000000">
      <w:pPr>
        <w:spacing w:after="140"/>
        <w:rPr>
          <w:sz w:val="24"/>
          <w:szCs w:val="24"/>
          <w:lang w:val="en-IN"/>
        </w:rPr>
      </w:pPr>
      <w:r>
        <w:rPr>
          <w:sz w:val="24"/>
          <w:szCs w:val="24"/>
          <w:lang w:val="en-IN"/>
        </w:rPr>
        <w:t>      &lt;div class="row-line short"&gt;&lt;/div&gt;</w:t>
      </w:r>
    </w:p>
    <w:p w14:paraId="58436094" w14:textId="77777777" w:rsidR="00706387" w:rsidRDefault="00000000">
      <w:pPr>
        <w:spacing w:after="140"/>
        <w:rPr>
          <w:sz w:val="24"/>
          <w:szCs w:val="24"/>
          <w:lang w:val="en-IN"/>
        </w:rPr>
      </w:pPr>
      <w:r>
        <w:rPr>
          <w:sz w:val="24"/>
          <w:szCs w:val="24"/>
          <w:lang w:val="en-IN"/>
        </w:rPr>
        <w:t>    &lt;/div&gt;</w:t>
      </w:r>
    </w:p>
    <w:p w14:paraId="2BDD0427" w14:textId="77777777" w:rsidR="00706387" w:rsidRDefault="00000000">
      <w:pPr>
        <w:spacing w:after="140"/>
        <w:rPr>
          <w:sz w:val="24"/>
          <w:szCs w:val="24"/>
          <w:lang w:val="en-IN"/>
        </w:rPr>
      </w:pPr>
      <w:r>
        <w:rPr>
          <w:sz w:val="24"/>
          <w:szCs w:val="24"/>
          <w:lang w:val="en-IN"/>
        </w:rPr>
        <w:t>  &lt;/div&gt;</w:t>
      </w:r>
    </w:p>
    <w:p w14:paraId="58F525B5" w14:textId="77777777" w:rsidR="00706387" w:rsidRDefault="00706387">
      <w:pPr>
        <w:spacing w:after="140"/>
        <w:rPr>
          <w:sz w:val="24"/>
          <w:szCs w:val="24"/>
          <w:lang w:val="en-IN"/>
        </w:rPr>
      </w:pPr>
    </w:p>
    <w:p w14:paraId="4FB46CEA" w14:textId="77777777" w:rsidR="00706387" w:rsidRDefault="00000000">
      <w:pPr>
        <w:spacing w:after="140"/>
        <w:rPr>
          <w:sz w:val="24"/>
          <w:szCs w:val="24"/>
          <w:lang w:val="en-IN"/>
        </w:rPr>
      </w:pPr>
      <w:r>
        <w:rPr>
          <w:sz w:val="24"/>
          <w:szCs w:val="24"/>
          <w:lang w:val="en-IN"/>
        </w:rPr>
        <w:t>  &lt;div class="auth-form-side"&gt;</w:t>
      </w:r>
    </w:p>
    <w:p w14:paraId="57C336E1" w14:textId="77777777" w:rsidR="00706387" w:rsidRDefault="00000000">
      <w:pPr>
        <w:spacing w:after="140"/>
        <w:rPr>
          <w:sz w:val="24"/>
          <w:szCs w:val="24"/>
          <w:lang w:val="en-IN"/>
        </w:rPr>
      </w:pPr>
      <w:r>
        <w:rPr>
          <w:sz w:val="24"/>
          <w:szCs w:val="24"/>
          <w:lang w:val="en-IN"/>
        </w:rPr>
        <w:t>    &lt;div class="auth-card"&gt;</w:t>
      </w:r>
    </w:p>
    <w:p w14:paraId="771D48D3" w14:textId="77777777" w:rsidR="00706387" w:rsidRDefault="00000000">
      <w:pPr>
        <w:spacing w:after="140"/>
        <w:rPr>
          <w:sz w:val="24"/>
          <w:szCs w:val="24"/>
          <w:lang w:val="en-IN"/>
        </w:rPr>
      </w:pPr>
      <w:r>
        <w:rPr>
          <w:sz w:val="24"/>
          <w:szCs w:val="24"/>
          <w:lang w:val="en-IN"/>
        </w:rPr>
        <w:t>      &lt;div class="text-center mb-4 d-lg-none"&gt;</w:t>
      </w:r>
    </w:p>
    <w:p w14:paraId="397FC6DB" w14:textId="77777777" w:rsidR="00706387" w:rsidRDefault="00000000">
      <w:pPr>
        <w:spacing w:after="140"/>
        <w:rPr>
          <w:sz w:val="24"/>
          <w:szCs w:val="24"/>
          <w:lang w:val="en-IN"/>
        </w:rPr>
      </w:pPr>
      <w:r>
        <w:rPr>
          <w:sz w:val="24"/>
          <w:szCs w:val="24"/>
          <w:lang w:val="en-IN"/>
        </w:rPr>
        <w:t>        &lt;a href="../index.php" class="tc-logo justify-content-center"&gt;&lt;span class="tc-logo-mark"&gt;TC&lt;/span&gt; TableCraft&lt;/a&gt;</w:t>
      </w:r>
    </w:p>
    <w:p w14:paraId="75FC914D" w14:textId="77777777" w:rsidR="00706387" w:rsidRDefault="00000000">
      <w:pPr>
        <w:spacing w:after="140"/>
        <w:rPr>
          <w:sz w:val="24"/>
          <w:szCs w:val="24"/>
          <w:lang w:val="en-IN"/>
        </w:rPr>
      </w:pPr>
      <w:r>
        <w:rPr>
          <w:sz w:val="24"/>
          <w:szCs w:val="24"/>
          <w:lang w:val="en-IN"/>
        </w:rPr>
        <w:t>      &lt;/div&gt;</w:t>
      </w:r>
    </w:p>
    <w:p w14:paraId="755F3DB1" w14:textId="77777777" w:rsidR="00706387" w:rsidRDefault="00706387">
      <w:pPr>
        <w:spacing w:after="140"/>
        <w:rPr>
          <w:sz w:val="24"/>
          <w:szCs w:val="24"/>
          <w:lang w:val="en-IN"/>
        </w:rPr>
      </w:pPr>
    </w:p>
    <w:p w14:paraId="61CE9FEB" w14:textId="77777777" w:rsidR="00706387" w:rsidRDefault="00000000">
      <w:pPr>
        <w:spacing w:after="140"/>
        <w:rPr>
          <w:sz w:val="24"/>
          <w:szCs w:val="24"/>
          <w:lang w:val="en-IN"/>
        </w:rPr>
      </w:pPr>
      <w:r>
        <w:rPr>
          <w:sz w:val="24"/>
          <w:szCs w:val="24"/>
          <w:lang w:val="en-IN"/>
        </w:rPr>
        <w:t>      &lt;h3 class="fw-800 mb-1"&gt;Create your account&lt;/h3&gt;</w:t>
      </w:r>
    </w:p>
    <w:p w14:paraId="4ED9D482" w14:textId="77777777" w:rsidR="00706387" w:rsidRDefault="00000000">
      <w:pPr>
        <w:spacing w:after="140"/>
        <w:rPr>
          <w:sz w:val="24"/>
          <w:szCs w:val="24"/>
          <w:lang w:val="en-IN"/>
        </w:rPr>
      </w:pPr>
      <w:r>
        <w:rPr>
          <w:sz w:val="24"/>
          <w:szCs w:val="24"/>
          <w:lang w:val="en-IN"/>
        </w:rPr>
        <w:t>      &lt;p class="text-soft mb-4"&gt;Start turning raw data into structured tables in seconds.&lt;/p&gt;</w:t>
      </w:r>
    </w:p>
    <w:p w14:paraId="15BA6CC6" w14:textId="77777777" w:rsidR="00706387" w:rsidRDefault="00706387">
      <w:pPr>
        <w:spacing w:after="140"/>
        <w:rPr>
          <w:sz w:val="24"/>
          <w:szCs w:val="24"/>
          <w:lang w:val="en-IN"/>
        </w:rPr>
      </w:pPr>
    </w:p>
    <w:p w14:paraId="2BEBB0D6" w14:textId="77777777" w:rsidR="00706387" w:rsidRDefault="00000000">
      <w:pPr>
        <w:spacing w:after="140"/>
        <w:rPr>
          <w:sz w:val="24"/>
          <w:szCs w:val="24"/>
          <w:lang w:val="en-IN"/>
        </w:rPr>
      </w:pPr>
      <w:r>
        <w:rPr>
          <w:sz w:val="24"/>
          <w:szCs w:val="24"/>
          <w:lang w:val="en-IN"/>
        </w:rPr>
        <w:t>      &lt;?php if (!empty($errors)): ?&gt;</w:t>
      </w:r>
    </w:p>
    <w:p w14:paraId="0BEBD178" w14:textId="77777777" w:rsidR="00706387" w:rsidRDefault="00000000">
      <w:pPr>
        <w:spacing w:after="140"/>
        <w:rPr>
          <w:sz w:val="24"/>
          <w:szCs w:val="24"/>
          <w:lang w:val="en-IN"/>
        </w:rPr>
      </w:pPr>
      <w:r>
        <w:rPr>
          <w:sz w:val="24"/>
          <w:szCs w:val="24"/>
          <w:lang w:val="en-IN"/>
        </w:rPr>
        <w:t>        &lt;div class="alert alert-danger" role="alert"&gt;</w:t>
      </w:r>
    </w:p>
    <w:p w14:paraId="70CFA642" w14:textId="77777777" w:rsidR="00706387" w:rsidRDefault="00000000">
      <w:pPr>
        <w:spacing w:after="140"/>
        <w:rPr>
          <w:sz w:val="24"/>
          <w:szCs w:val="24"/>
          <w:lang w:val="en-IN"/>
        </w:rPr>
      </w:pPr>
      <w:r>
        <w:rPr>
          <w:sz w:val="24"/>
          <w:szCs w:val="24"/>
          <w:lang w:val="en-IN"/>
        </w:rPr>
        <w:t>          &lt;?php foreach ($errors as $err): ?&gt;&lt;div&gt;&lt;i class="bi bi-exclamation-circle me-1"&gt;&lt;/i&gt;&lt;?= htmlspecialchars($err) ?&gt;&lt;/div&gt;&lt;?php endforeach; ?&gt;</w:t>
      </w:r>
    </w:p>
    <w:p w14:paraId="692A1E9F" w14:textId="77777777" w:rsidR="00706387" w:rsidRDefault="00000000">
      <w:pPr>
        <w:spacing w:after="140"/>
        <w:rPr>
          <w:sz w:val="24"/>
          <w:szCs w:val="24"/>
          <w:lang w:val="en-IN"/>
        </w:rPr>
      </w:pPr>
      <w:r>
        <w:rPr>
          <w:sz w:val="24"/>
          <w:szCs w:val="24"/>
          <w:lang w:val="en-IN"/>
        </w:rPr>
        <w:t>        &lt;/div&gt;</w:t>
      </w:r>
    </w:p>
    <w:p w14:paraId="0FE5A24A" w14:textId="77777777" w:rsidR="00706387" w:rsidRDefault="00000000">
      <w:pPr>
        <w:spacing w:after="140"/>
        <w:rPr>
          <w:sz w:val="24"/>
          <w:szCs w:val="24"/>
          <w:lang w:val="en-IN"/>
        </w:rPr>
      </w:pPr>
      <w:r>
        <w:rPr>
          <w:sz w:val="24"/>
          <w:szCs w:val="24"/>
          <w:lang w:val="en-IN"/>
        </w:rPr>
        <w:t>      &lt;?php endif; ?&gt;</w:t>
      </w:r>
    </w:p>
    <w:p w14:paraId="778FB344" w14:textId="77777777" w:rsidR="00706387" w:rsidRDefault="00706387">
      <w:pPr>
        <w:spacing w:after="140"/>
        <w:rPr>
          <w:sz w:val="24"/>
          <w:szCs w:val="24"/>
          <w:lang w:val="en-IN"/>
        </w:rPr>
      </w:pPr>
    </w:p>
    <w:p w14:paraId="5EDD355B" w14:textId="77777777" w:rsidR="00706387" w:rsidRDefault="00000000">
      <w:pPr>
        <w:spacing w:after="140"/>
        <w:rPr>
          <w:sz w:val="24"/>
          <w:szCs w:val="24"/>
          <w:lang w:val="en-IN"/>
        </w:rPr>
      </w:pPr>
      <w:r>
        <w:rPr>
          <w:sz w:val="24"/>
          <w:szCs w:val="24"/>
          <w:lang w:val="en-IN"/>
        </w:rPr>
        <w:t>      &lt;form method="post" novalidate&gt;</w:t>
      </w:r>
    </w:p>
    <w:p w14:paraId="6754D56C" w14:textId="77777777" w:rsidR="00706387" w:rsidRDefault="00000000">
      <w:pPr>
        <w:spacing w:after="140"/>
        <w:rPr>
          <w:sz w:val="24"/>
          <w:szCs w:val="24"/>
          <w:lang w:val="en-IN"/>
        </w:rPr>
      </w:pPr>
      <w:r>
        <w:rPr>
          <w:sz w:val="24"/>
          <w:szCs w:val="24"/>
          <w:lang w:val="en-IN"/>
        </w:rPr>
        <w:t>        &lt;div class="mb-3"&gt;</w:t>
      </w:r>
    </w:p>
    <w:p w14:paraId="3C8C899E" w14:textId="77777777" w:rsidR="00706387" w:rsidRDefault="00000000">
      <w:pPr>
        <w:spacing w:after="140"/>
        <w:rPr>
          <w:sz w:val="24"/>
          <w:szCs w:val="24"/>
          <w:lang w:val="en-IN"/>
        </w:rPr>
      </w:pPr>
      <w:r>
        <w:rPr>
          <w:sz w:val="24"/>
          <w:szCs w:val="24"/>
          <w:lang w:val="en-IN"/>
        </w:rPr>
        <w:lastRenderedPageBreak/>
        <w:t>          &lt;label class="form-label"&gt;Full Name&lt;/label&gt;</w:t>
      </w:r>
    </w:p>
    <w:p w14:paraId="76885620" w14:textId="77777777" w:rsidR="00706387" w:rsidRDefault="00000000">
      <w:pPr>
        <w:spacing w:after="140"/>
        <w:rPr>
          <w:sz w:val="24"/>
          <w:szCs w:val="24"/>
          <w:lang w:val="en-IN"/>
        </w:rPr>
      </w:pPr>
      <w:r>
        <w:rPr>
          <w:sz w:val="24"/>
          <w:szCs w:val="24"/>
          <w:lang w:val="en-IN"/>
        </w:rPr>
        <w:t>          &lt;div class="input-icon-group"&gt;</w:t>
      </w:r>
    </w:p>
    <w:p w14:paraId="675D00C2" w14:textId="77777777" w:rsidR="00706387" w:rsidRDefault="00000000">
      <w:pPr>
        <w:spacing w:after="140"/>
        <w:rPr>
          <w:sz w:val="24"/>
          <w:szCs w:val="24"/>
          <w:lang w:val="en-IN"/>
        </w:rPr>
      </w:pPr>
      <w:r>
        <w:rPr>
          <w:sz w:val="24"/>
          <w:szCs w:val="24"/>
          <w:lang w:val="en-IN"/>
        </w:rPr>
        <w:t>            &lt;i class="bi bi-person"&gt;&lt;/i&gt;</w:t>
      </w:r>
    </w:p>
    <w:p w14:paraId="75F30B7C" w14:textId="77777777" w:rsidR="00706387" w:rsidRDefault="00000000">
      <w:pPr>
        <w:spacing w:after="140"/>
        <w:rPr>
          <w:sz w:val="24"/>
          <w:szCs w:val="24"/>
          <w:lang w:val="en-IN"/>
        </w:rPr>
      </w:pPr>
      <w:r>
        <w:rPr>
          <w:sz w:val="24"/>
          <w:szCs w:val="24"/>
          <w:lang w:val="en-IN"/>
        </w:rPr>
        <w:t>            &lt;input type="text" name="full_name" class="form-control" placeholder="Thumar Paras" value="&lt;?= htmlspecialchars($old['full_name']) ?&gt;" required&gt;</w:t>
      </w:r>
    </w:p>
    <w:p w14:paraId="080C7B4D" w14:textId="77777777" w:rsidR="00706387" w:rsidRDefault="00000000">
      <w:pPr>
        <w:spacing w:after="140"/>
        <w:rPr>
          <w:sz w:val="24"/>
          <w:szCs w:val="24"/>
          <w:lang w:val="en-IN"/>
        </w:rPr>
      </w:pPr>
      <w:r>
        <w:rPr>
          <w:sz w:val="24"/>
          <w:szCs w:val="24"/>
          <w:lang w:val="en-IN"/>
        </w:rPr>
        <w:t>          &lt;/div&gt;</w:t>
      </w:r>
    </w:p>
    <w:p w14:paraId="61E2F823" w14:textId="77777777" w:rsidR="00706387" w:rsidRDefault="00000000">
      <w:pPr>
        <w:spacing w:after="140"/>
        <w:rPr>
          <w:sz w:val="24"/>
          <w:szCs w:val="24"/>
          <w:lang w:val="en-IN"/>
        </w:rPr>
      </w:pPr>
      <w:r>
        <w:rPr>
          <w:sz w:val="24"/>
          <w:szCs w:val="24"/>
          <w:lang w:val="en-IN"/>
        </w:rPr>
        <w:t>        &lt;/div&gt;</w:t>
      </w:r>
    </w:p>
    <w:p w14:paraId="5B563546" w14:textId="77777777" w:rsidR="00706387" w:rsidRDefault="00000000">
      <w:pPr>
        <w:spacing w:after="140"/>
        <w:rPr>
          <w:sz w:val="24"/>
          <w:szCs w:val="24"/>
          <w:lang w:val="en-IN"/>
        </w:rPr>
      </w:pPr>
      <w:r>
        <w:rPr>
          <w:sz w:val="24"/>
          <w:szCs w:val="24"/>
          <w:lang w:val="en-IN"/>
        </w:rPr>
        <w:t>        &lt;div class="mb-3"&gt;</w:t>
      </w:r>
    </w:p>
    <w:p w14:paraId="1546A11D" w14:textId="77777777" w:rsidR="00706387" w:rsidRDefault="00000000">
      <w:pPr>
        <w:spacing w:after="140"/>
        <w:rPr>
          <w:sz w:val="24"/>
          <w:szCs w:val="24"/>
          <w:lang w:val="en-IN"/>
        </w:rPr>
      </w:pPr>
      <w:r>
        <w:rPr>
          <w:sz w:val="24"/>
          <w:szCs w:val="24"/>
          <w:lang w:val="en-IN"/>
        </w:rPr>
        <w:t>          &lt;label class="form-label"&gt;Email address&lt;/label&gt;</w:t>
      </w:r>
    </w:p>
    <w:p w14:paraId="519F917A" w14:textId="77777777" w:rsidR="00706387" w:rsidRDefault="00000000">
      <w:pPr>
        <w:spacing w:after="140"/>
        <w:rPr>
          <w:sz w:val="24"/>
          <w:szCs w:val="24"/>
          <w:lang w:val="en-IN"/>
        </w:rPr>
      </w:pPr>
      <w:r>
        <w:rPr>
          <w:sz w:val="24"/>
          <w:szCs w:val="24"/>
          <w:lang w:val="en-IN"/>
        </w:rPr>
        <w:t>          &lt;div class="input-icon-group"&gt;</w:t>
      </w:r>
    </w:p>
    <w:p w14:paraId="719CDB25" w14:textId="77777777" w:rsidR="00706387" w:rsidRDefault="00000000">
      <w:pPr>
        <w:spacing w:after="140"/>
        <w:rPr>
          <w:sz w:val="24"/>
          <w:szCs w:val="24"/>
          <w:lang w:val="en-IN"/>
        </w:rPr>
      </w:pPr>
      <w:r>
        <w:rPr>
          <w:sz w:val="24"/>
          <w:szCs w:val="24"/>
          <w:lang w:val="en-IN"/>
        </w:rPr>
        <w:t>            &lt;i class="bi bi-envelope"&gt;&lt;/i&gt;</w:t>
      </w:r>
    </w:p>
    <w:p w14:paraId="299014E0" w14:textId="77777777" w:rsidR="00706387" w:rsidRDefault="00000000">
      <w:pPr>
        <w:spacing w:after="140"/>
        <w:rPr>
          <w:sz w:val="24"/>
          <w:szCs w:val="24"/>
          <w:lang w:val="en-IN"/>
        </w:rPr>
      </w:pPr>
      <w:r>
        <w:rPr>
          <w:sz w:val="24"/>
          <w:szCs w:val="24"/>
          <w:lang w:val="en-IN"/>
        </w:rPr>
        <w:t>            &lt;input type="email" name="email" class="form-control" placeholder="you@example.com" value="&lt;?= htmlspecialchars($old['email']) ?&gt;" required&gt;</w:t>
      </w:r>
    </w:p>
    <w:p w14:paraId="177DA7B9" w14:textId="77777777" w:rsidR="00706387" w:rsidRDefault="00000000">
      <w:pPr>
        <w:spacing w:after="140"/>
        <w:rPr>
          <w:sz w:val="24"/>
          <w:szCs w:val="24"/>
          <w:lang w:val="en-IN"/>
        </w:rPr>
      </w:pPr>
      <w:r>
        <w:rPr>
          <w:sz w:val="24"/>
          <w:szCs w:val="24"/>
          <w:lang w:val="en-IN"/>
        </w:rPr>
        <w:t>          &lt;/div&gt;</w:t>
      </w:r>
    </w:p>
    <w:p w14:paraId="4A982F96" w14:textId="77777777" w:rsidR="00706387" w:rsidRDefault="00000000">
      <w:pPr>
        <w:spacing w:after="140"/>
        <w:rPr>
          <w:sz w:val="24"/>
          <w:szCs w:val="24"/>
          <w:lang w:val="en-IN"/>
        </w:rPr>
      </w:pPr>
      <w:r>
        <w:rPr>
          <w:sz w:val="24"/>
          <w:szCs w:val="24"/>
          <w:lang w:val="en-IN"/>
        </w:rPr>
        <w:t>        &lt;/div&gt;</w:t>
      </w:r>
    </w:p>
    <w:p w14:paraId="4B665CFE" w14:textId="77777777" w:rsidR="00706387" w:rsidRDefault="00000000">
      <w:pPr>
        <w:spacing w:after="140"/>
        <w:rPr>
          <w:sz w:val="24"/>
          <w:szCs w:val="24"/>
          <w:lang w:val="en-IN"/>
        </w:rPr>
      </w:pPr>
      <w:r>
        <w:rPr>
          <w:sz w:val="24"/>
          <w:szCs w:val="24"/>
          <w:lang w:val="en-IN"/>
        </w:rPr>
        <w:t>        &lt;div class="mb-2"&gt;</w:t>
      </w:r>
    </w:p>
    <w:p w14:paraId="310A4B66" w14:textId="77777777" w:rsidR="00706387" w:rsidRDefault="00000000">
      <w:pPr>
        <w:spacing w:after="140"/>
        <w:rPr>
          <w:sz w:val="24"/>
          <w:szCs w:val="24"/>
          <w:lang w:val="en-IN"/>
        </w:rPr>
      </w:pPr>
      <w:r>
        <w:rPr>
          <w:sz w:val="24"/>
          <w:szCs w:val="24"/>
          <w:lang w:val="en-IN"/>
        </w:rPr>
        <w:t>          &lt;label class="form-label"&gt;Password&lt;/label&gt;</w:t>
      </w:r>
    </w:p>
    <w:p w14:paraId="72FB5AB3" w14:textId="77777777" w:rsidR="00706387" w:rsidRDefault="00000000">
      <w:pPr>
        <w:spacing w:after="140"/>
        <w:rPr>
          <w:sz w:val="24"/>
          <w:szCs w:val="24"/>
          <w:lang w:val="en-IN"/>
        </w:rPr>
      </w:pPr>
      <w:r>
        <w:rPr>
          <w:sz w:val="24"/>
          <w:szCs w:val="24"/>
          <w:lang w:val="en-IN"/>
        </w:rPr>
        <w:t>          &lt;div class="input-icon-group"&gt;</w:t>
      </w:r>
    </w:p>
    <w:p w14:paraId="2FD36C48" w14:textId="77777777" w:rsidR="00706387" w:rsidRDefault="00000000">
      <w:pPr>
        <w:spacing w:after="140"/>
        <w:rPr>
          <w:sz w:val="24"/>
          <w:szCs w:val="24"/>
          <w:lang w:val="en-IN"/>
        </w:rPr>
      </w:pPr>
      <w:r>
        <w:rPr>
          <w:sz w:val="24"/>
          <w:szCs w:val="24"/>
          <w:lang w:val="en-IN"/>
        </w:rPr>
        <w:t>            &lt;i class="bi bi-lock"&gt;&lt;/i&gt;</w:t>
      </w:r>
    </w:p>
    <w:p w14:paraId="5CEDC552" w14:textId="77777777" w:rsidR="00706387" w:rsidRDefault="00000000">
      <w:pPr>
        <w:spacing w:after="140"/>
        <w:rPr>
          <w:sz w:val="24"/>
          <w:szCs w:val="24"/>
          <w:lang w:val="en-IN"/>
        </w:rPr>
      </w:pPr>
      <w:r>
        <w:rPr>
          <w:sz w:val="24"/>
          <w:szCs w:val="24"/>
          <w:lang w:val="en-IN"/>
        </w:rPr>
        <w:t>            &lt;input type="password" id="reg_password" name="password" class="form-control" placeholder="At least 6 characters" required&gt;</w:t>
      </w:r>
    </w:p>
    <w:p w14:paraId="28B7B95A" w14:textId="77777777" w:rsidR="00706387" w:rsidRDefault="00000000">
      <w:pPr>
        <w:spacing w:after="140"/>
        <w:rPr>
          <w:sz w:val="24"/>
          <w:szCs w:val="24"/>
          <w:lang w:val="en-IN"/>
        </w:rPr>
      </w:pPr>
      <w:r>
        <w:rPr>
          <w:sz w:val="24"/>
          <w:szCs w:val="24"/>
          <w:lang w:val="en-IN"/>
        </w:rPr>
        <w:t>            &lt;button type="button" class="toggle-eye"&gt;&lt;i class="bi bi-eye"&gt;&lt;/i&gt;&lt;/button&gt;</w:t>
      </w:r>
    </w:p>
    <w:p w14:paraId="2B4E6E04" w14:textId="77777777" w:rsidR="00706387" w:rsidRDefault="00000000">
      <w:pPr>
        <w:spacing w:after="140"/>
        <w:rPr>
          <w:sz w:val="24"/>
          <w:szCs w:val="24"/>
          <w:lang w:val="en-IN"/>
        </w:rPr>
      </w:pPr>
      <w:r>
        <w:rPr>
          <w:sz w:val="24"/>
          <w:szCs w:val="24"/>
          <w:lang w:val="en-IN"/>
        </w:rPr>
        <w:t>          &lt;/div&gt;</w:t>
      </w:r>
    </w:p>
    <w:p w14:paraId="7ADF4B64" w14:textId="77777777" w:rsidR="00706387" w:rsidRDefault="00000000">
      <w:pPr>
        <w:spacing w:after="140"/>
        <w:rPr>
          <w:sz w:val="24"/>
          <w:szCs w:val="24"/>
          <w:lang w:val="en-IN"/>
        </w:rPr>
      </w:pPr>
      <w:r>
        <w:rPr>
          <w:sz w:val="24"/>
          <w:szCs w:val="24"/>
          <w:lang w:val="en-IN"/>
        </w:rPr>
        <w:t>        &lt;/div&gt;</w:t>
      </w:r>
    </w:p>
    <w:p w14:paraId="635C4784" w14:textId="77777777" w:rsidR="00706387" w:rsidRDefault="00000000">
      <w:pPr>
        <w:spacing w:after="140"/>
        <w:rPr>
          <w:sz w:val="24"/>
          <w:szCs w:val="24"/>
          <w:lang w:val="en-IN"/>
        </w:rPr>
      </w:pPr>
      <w:r>
        <w:rPr>
          <w:sz w:val="24"/>
          <w:szCs w:val="24"/>
          <w:lang w:val="en-IN"/>
        </w:rPr>
        <w:t>        &lt;div class="mb-3"&gt;</w:t>
      </w:r>
    </w:p>
    <w:p w14:paraId="66308D75" w14:textId="77777777" w:rsidR="00706387" w:rsidRDefault="00000000">
      <w:pPr>
        <w:spacing w:after="140"/>
        <w:rPr>
          <w:sz w:val="24"/>
          <w:szCs w:val="24"/>
          <w:lang w:val="en-IN"/>
        </w:rPr>
      </w:pPr>
      <w:r>
        <w:rPr>
          <w:sz w:val="24"/>
          <w:szCs w:val="24"/>
          <w:lang w:val="en-IN"/>
        </w:rPr>
        <w:t>          &lt;div style="height:4px;border-radius:4px;background:var(--border);overflow:hidden;"&gt;</w:t>
      </w:r>
    </w:p>
    <w:p w14:paraId="6FAFC107" w14:textId="77777777" w:rsidR="00706387" w:rsidRDefault="00000000">
      <w:pPr>
        <w:spacing w:after="140"/>
        <w:rPr>
          <w:sz w:val="24"/>
          <w:szCs w:val="24"/>
          <w:lang w:val="en-IN"/>
        </w:rPr>
      </w:pPr>
      <w:r>
        <w:rPr>
          <w:sz w:val="24"/>
          <w:szCs w:val="24"/>
          <w:lang w:val="en-IN"/>
        </w:rPr>
        <w:t>            &lt;div id="pw_strength_bar" style="height:100%;width:0;transition:width .2s ease;"&gt;&lt;/div&gt;</w:t>
      </w:r>
    </w:p>
    <w:p w14:paraId="448D2F97" w14:textId="77777777" w:rsidR="00706387" w:rsidRDefault="00000000">
      <w:pPr>
        <w:spacing w:after="140"/>
        <w:rPr>
          <w:sz w:val="24"/>
          <w:szCs w:val="24"/>
          <w:lang w:val="en-IN"/>
        </w:rPr>
      </w:pPr>
      <w:r>
        <w:rPr>
          <w:sz w:val="24"/>
          <w:szCs w:val="24"/>
          <w:lang w:val="en-IN"/>
        </w:rPr>
        <w:t>          &lt;/div&gt;</w:t>
      </w:r>
    </w:p>
    <w:p w14:paraId="77678C0B" w14:textId="77777777" w:rsidR="00706387" w:rsidRDefault="00000000">
      <w:pPr>
        <w:spacing w:after="140"/>
        <w:rPr>
          <w:sz w:val="24"/>
          <w:szCs w:val="24"/>
          <w:lang w:val="en-IN"/>
        </w:rPr>
      </w:pPr>
      <w:r>
        <w:rPr>
          <w:sz w:val="24"/>
          <w:szCs w:val="24"/>
          <w:lang w:val="en-IN"/>
        </w:rPr>
        <w:t>        &lt;/div&gt;</w:t>
      </w:r>
    </w:p>
    <w:p w14:paraId="5A747A2E" w14:textId="77777777" w:rsidR="00706387" w:rsidRDefault="00000000">
      <w:pPr>
        <w:spacing w:after="140"/>
        <w:rPr>
          <w:sz w:val="24"/>
          <w:szCs w:val="24"/>
          <w:lang w:val="en-IN"/>
        </w:rPr>
      </w:pPr>
      <w:r>
        <w:rPr>
          <w:sz w:val="24"/>
          <w:szCs w:val="24"/>
          <w:lang w:val="en-IN"/>
        </w:rPr>
        <w:t>        &lt;div class="mb-4"&gt;</w:t>
      </w:r>
    </w:p>
    <w:p w14:paraId="41801E0A" w14:textId="77777777" w:rsidR="00706387" w:rsidRDefault="00000000">
      <w:pPr>
        <w:spacing w:after="140"/>
        <w:rPr>
          <w:sz w:val="24"/>
          <w:szCs w:val="24"/>
          <w:lang w:val="en-IN"/>
        </w:rPr>
      </w:pPr>
      <w:r>
        <w:rPr>
          <w:sz w:val="24"/>
          <w:szCs w:val="24"/>
          <w:lang w:val="en-IN"/>
        </w:rPr>
        <w:t>          &lt;label class="form-label"&gt;Confirm Password&lt;/label&gt;</w:t>
      </w:r>
    </w:p>
    <w:p w14:paraId="6B0D2B9D" w14:textId="77777777" w:rsidR="00706387" w:rsidRDefault="00000000">
      <w:pPr>
        <w:spacing w:after="140"/>
        <w:rPr>
          <w:sz w:val="24"/>
          <w:szCs w:val="24"/>
          <w:lang w:val="en-IN"/>
        </w:rPr>
      </w:pPr>
      <w:r>
        <w:rPr>
          <w:sz w:val="24"/>
          <w:szCs w:val="24"/>
          <w:lang w:val="en-IN"/>
        </w:rPr>
        <w:t>          &lt;div class="input-icon-group"&gt;</w:t>
      </w:r>
    </w:p>
    <w:p w14:paraId="734F18E6" w14:textId="77777777" w:rsidR="00706387" w:rsidRDefault="00000000">
      <w:pPr>
        <w:spacing w:after="140"/>
        <w:rPr>
          <w:sz w:val="24"/>
          <w:szCs w:val="24"/>
          <w:lang w:val="en-IN"/>
        </w:rPr>
      </w:pPr>
      <w:r>
        <w:rPr>
          <w:sz w:val="24"/>
          <w:szCs w:val="24"/>
          <w:lang w:val="en-IN"/>
        </w:rPr>
        <w:lastRenderedPageBreak/>
        <w:t>            &lt;i class="bi bi-lock-fill"&gt;&lt;/i&gt;</w:t>
      </w:r>
    </w:p>
    <w:p w14:paraId="3C7B1AED" w14:textId="77777777" w:rsidR="00706387" w:rsidRDefault="00000000">
      <w:pPr>
        <w:spacing w:after="140"/>
        <w:rPr>
          <w:sz w:val="24"/>
          <w:szCs w:val="24"/>
          <w:lang w:val="en-IN"/>
        </w:rPr>
      </w:pPr>
      <w:r>
        <w:rPr>
          <w:sz w:val="24"/>
          <w:szCs w:val="24"/>
          <w:lang w:val="en-IN"/>
        </w:rPr>
        <w:t>            &lt;input type="password" name="confirm_password" class="form-control" placeholder="Re-enter password" required&gt;</w:t>
      </w:r>
    </w:p>
    <w:p w14:paraId="59C4DB2D" w14:textId="77777777" w:rsidR="00706387" w:rsidRDefault="00000000">
      <w:pPr>
        <w:spacing w:after="140"/>
        <w:rPr>
          <w:sz w:val="24"/>
          <w:szCs w:val="24"/>
          <w:lang w:val="en-IN"/>
        </w:rPr>
      </w:pPr>
      <w:r>
        <w:rPr>
          <w:sz w:val="24"/>
          <w:szCs w:val="24"/>
          <w:lang w:val="en-IN"/>
        </w:rPr>
        <w:t>            &lt;button type="button" class="toggle-eye"&gt;&lt;i class="bi bi-eye"&gt;&lt;/i&gt;&lt;/button&gt;</w:t>
      </w:r>
    </w:p>
    <w:p w14:paraId="70192875" w14:textId="77777777" w:rsidR="00706387" w:rsidRDefault="00000000">
      <w:pPr>
        <w:spacing w:after="140"/>
        <w:rPr>
          <w:sz w:val="24"/>
          <w:szCs w:val="24"/>
          <w:lang w:val="en-IN"/>
        </w:rPr>
      </w:pPr>
      <w:r>
        <w:rPr>
          <w:sz w:val="24"/>
          <w:szCs w:val="24"/>
          <w:lang w:val="en-IN"/>
        </w:rPr>
        <w:t>          &lt;/div&gt;</w:t>
      </w:r>
    </w:p>
    <w:p w14:paraId="10320BEA" w14:textId="77777777" w:rsidR="00706387" w:rsidRDefault="00000000">
      <w:pPr>
        <w:spacing w:after="140"/>
        <w:rPr>
          <w:sz w:val="24"/>
          <w:szCs w:val="24"/>
          <w:lang w:val="en-IN"/>
        </w:rPr>
      </w:pPr>
      <w:r>
        <w:rPr>
          <w:sz w:val="24"/>
          <w:szCs w:val="24"/>
          <w:lang w:val="en-IN"/>
        </w:rPr>
        <w:t>        &lt;/div&gt;</w:t>
      </w:r>
    </w:p>
    <w:p w14:paraId="6AFFC9C6" w14:textId="77777777" w:rsidR="00706387" w:rsidRDefault="00706387">
      <w:pPr>
        <w:spacing w:after="140"/>
        <w:rPr>
          <w:sz w:val="24"/>
          <w:szCs w:val="24"/>
          <w:lang w:val="en-IN"/>
        </w:rPr>
      </w:pPr>
    </w:p>
    <w:p w14:paraId="71ECB2DA" w14:textId="77777777" w:rsidR="00706387" w:rsidRDefault="00000000">
      <w:pPr>
        <w:spacing w:after="140"/>
        <w:rPr>
          <w:sz w:val="24"/>
          <w:szCs w:val="24"/>
          <w:lang w:val="en-IN"/>
        </w:rPr>
      </w:pPr>
      <w:r>
        <w:rPr>
          <w:sz w:val="24"/>
          <w:szCs w:val="24"/>
          <w:lang w:val="en-IN"/>
        </w:rPr>
        <w:t>        &lt;button type="submit" class="btn btn-primary w-100 py-2"&gt;Create account &lt;i class="bi bi-arrow-right ms-1"&gt;&lt;/i&gt;&lt;/button&gt;</w:t>
      </w:r>
    </w:p>
    <w:p w14:paraId="20965433" w14:textId="77777777" w:rsidR="00706387" w:rsidRDefault="00000000">
      <w:pPr>
        <w:spacing w:after="140"/>
        <w:rPr>
          <w:sz w:val="24"/>
          <w:szCs w:val="24"/>
          <w:lang w:val="en-IN"/>
        </w:rPr>
      </w:pPr>
      <w:r>
        <w:rPr>
          <w:sz w:val="24"/>
          <w:szCs w:val="24"/>
          <w:lang w:val="en-IN"/>
        </w:rPr>
        <w:t>      &lt;/form&gt;</w:t>
      </w:r>
    </w:p>
    <w:p w14:paraId="4228FDDF" w14:textId="77777777" w:rsidR="00706387" w:rsidRDefault="00706387">
      <w:pPr>
        <w:spacing w:after="140"/>
        <w:rPr>
          <w:sz w:val="24"/>
          <w:szCs w:val="24"/>
          <w:lang w:val="en-IN"/>
        </w:rPr>
      </w:pPr>
    </w:p>
    <w:p w14:paraId="39A02995" w14:textId="77777777" w:rsidR="00706387" w:rsidRDefault="00000000">
      <w:pPr>
        <w:spacing w:after="140"/>
        <w:rPr>
          <w:sz w:val="24"/>
          <w:szCs w:val="24"/>
          <w:lang w:val="en-IN"/>
        </w:rPr>
      </w:pPr>
      <w:r>
        <w:rPr>
          <w:sz w:val="24"/>
          <w:szCs w:val="24"/>
          <w:lang w:val="en-IN"/>
        </w:rPr>
        <w:t>      &lt;div class="divider-text"&gt;already registered&lt;/div&gt;</w:t>
      </w:r>
    </w:p>
    <w:p w14:paraId="5067FD3D" w14:textId="77777777" w:rsidR="00706387" w:rsidRDefault="00000000">
      <w:pPr>
        <w:spacing w:after="140"/>
        <w:rPr>
          <w:sz w:val="24"/>
          <w:szCs w:val="24"/>
          <w:lang w:val="en-IN"/>
        </w:rPr>
      </w:pPr>
      <w:r>
        <w:rPr>
          <w:sz w:val="24"/>
          <w:szCs w:val="24"/>
          <w:lang w:val="en-IN"/>
        </w:rPr>
        <w:t>      &lt;a href="login.php" class="btn btn-soft w-100 py-2"&gt;Login instead&lt;/a&gt;</w:t>
      </w:r>
    </w:p>
    <w:p w14:paraId="406AEB45" w14:textId="77777777" w:rsidR="00706387" w:rsidRDefault="00000000">
      <w:pPr>
        <w:spacing w:after="140"/>
        <w:rPr>
          <w:sz w:val="24"/>
          <w:szCs w:val="24"/>
          <w:lang w:val="en-IN"/>
        </w:rPr>
      </w:pPr>
      <w:r>
        <w:rPr>
          <w:sz w:val="24"/>
          <w:szCs w:val="24"/>
          <w:lang w:val="en-IN"/>
        </w:rPr>
        <w:t>    &lt;/div&gt;</w:t>
      </w:r>
    </w:p>
    <w:p w14:paraId="60D0954C" w14:textId="77777777" w:rsidR="00706387" w:rsidRDefault="00000000">
      <w:pPr>
        <w:spacing w:after="140"/>
        <w:rPr>
          <w:sz w:val="24"/>
          <w:szCs w:val="24"/>
          <w:lang w:val="en-IN"/>
        </w:rPr>
      </w:pPr>
      <w:r>
        <w:rPr>
          <w:sz w:val="24"/>
          <w:szCs w:val="24"/>
          <w:lang w:val="en-IN"/>
        </w:rPr>
        <w:t>  &lt;/div&gt;</w:t>
      </w:r>
    </w:p>
    <w:p w14:paraId="3CFC7FA4" w14:textId="77777777" w:rsidR="00706387" w:rsidRDefault="00000000">
      <w:pPr>
        <w:spacing w:after="140"/>
        <w:rPr>
          <w:sz w:val="24"/>
          <w:szCs w:val="24"/>
          <w:lang w:val="en-IN"/>
        </w:rPr>
      </w:pPr>
      <w:r>
        <w:rPr>
          <w:sz w:val="24"/>
          <w:szCs w:val="24"/>
          <w:lang w:val="en-IN"/>
        </w:rPr>
        <w:t>&lt;/div&gt;</w:t>
      </w:r>
    </w:p>
    <w:p w14:paraId="3DB99A29" w14:textId="77777777" w:rsidR="00706387" w:rsidRDefault="00706387">
      <w:pPr>
        <w:spacing w:after="140"/>
        <w:rPr>
          <w:sz w:val="24"/>
          <w:szCs w:val="24"/>
          <w:lang w:val="en-IN"/>
        </w:rPr>
      </w:pPr>
    </w:p>
    <w:p w14:paraId="145BD9BC" w14:textId="77777777" w:rsidR="00706387" w:rsidRDefault="00000000">
      <w:pPr>
        <w:spacing w:after="140"/>
        <w:rPr>
          <w:sz w:val="24"/>
          <w:szCs w:val="24"/>
          <w:lang w:val="en-IN"/>
        </w:rPr>
      </w:pPr>
      <w:r>
        <w:rPr>
          <w:sz w:val="24"/>
          <w:szCs w:val="24"/>
          <w:lang w:val="en-IN"/>
        </w:rPr>
        <w:t>&lt;script src="../assets/js/theme.js"&gt;&lt;/script&gt;</w:t>
      </w:r>
    </w:p>
    <w:p w14:paraId="22BCB5AD" w14:textId="77777777" w:rsidR="00706387" w:rsidRDefault="00000000">
      <w:pPr>
        <w:spacing w:after="140"/>
        <w:rPr>
          <w:sz w:val="24"/>
          <w:szCs w:val="24"/>
          <w:lang w:val="en-IN"/>
        </w:rPr>
      </w:pPr>
      <w:r>
        <w:rPr>
          <w:sz w:val="24"/>
          <w:szCs w:val="24"/>
          <w:lang w:val="en-IN"/>
        </w:rPr>
        <w:t>&lt;script src="../assets/js/main.js"&gt;&lt;/script&gt;</w:t>
      </w:r>
    </w:p>
    <w:p w14:paraId="3C92600D" w14:textId="77777777" w:rsidR="00706387" w:rsidRDefault="00000000">
      <w:pPr>
        <w:spacing w:after="140"/>
        <w:rPr>
          <w:sz w:val="24"/>
          <w:szCs w:val="24"/>
          <w:lang w:val="en-IN"/>
        </w:rPr>
      </w:pPr>
      <w:r>
        <w:rPr>
          <w:sz w:val="24"/>
          <w:szCs w:val="24"/>
          <w:lang w:val="en-IN"/>
        </w:rPr>
        <w:t>&lt;/body&gt;</w:t>
      </w:r>
    </w:p>
    <w:p w14:paraId="567BA106" w14:textId="77777777" w:rsidR="00706387" w:rsidRDefault="00000000">
      <w:pPr>
        <w:spacing w:after="140"/>
        <w:rPr>
          <w:sz w:val="24"/>
          <w:szCs w:val="24"/>
          <w:lang w:val="en-IN"/>
        </w:rPr>
      </w:pPr>
      <w:r>
        <w:rPr>
          <w:sz w:val="24"/>
          <w:szCs w:val="24"/>
          <w:lang w:val="en-IN"/>
        </w:rPr>
        <w:t>&lt;/html&gt;</w:t>
      </w:r>
    </w:p>
    <w:p w14:paraId="5FDD35E6" w14:textId="77777777" w:rsidR="00706387" w:rsidRDefault="00706387">
      <w:pPr>
        <w:spacing w:after="140"/>
        <w:rPr>
          <w:sz w:val="24"/>
          <w:szCs w:val="24"/>
          <w:lang w:val="en-IN"/>
        </w:rPr>
      </w:pPr>
    </w:p>
    <w:p w14:paraId="4469A6C6"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t>auth/logout.php</w:t>
      </w:r>
    </w:p>
    <w:p w14:paraId="242FDB30" w14:textId="77777777" w:rsidR="00706387" w:rsidRDefault="00000000">
      <w:pPr>
        <w:spacing w:after="140"/>
        <w:rPr>
          <w:sz w:val="24"/>
          <w:szCs w:val="24"/>
          <w:lang w:val="en-IN"/>
        </w:rPr>
      </w:pPr>
      <w:r>
        <w:rPr>
          <w:sz w:val="24"/>
          <w:szCs w:val="24"/>
          <w:lang w:val="en-IN"/>
        </w:rPr>
        <w:t>&lt;?php</w:t>
      </w:r>
    </w:p>
    <w:p w14:paraId="5AF8916F" w14:textId="77777777" w:rsidR="00706387" w:rsidRDefault="00000000">
      <w:pPr>
        <w:spacing w:after="140"/>
        <w:rPr>
          <w:sz w:val="24"/>
          <w:szCs w:val="24"/>
          <w:lang w:val="en-IN"/>
        </w:rPr>
      </w:pPr>
      <w:r>
        <w:rPr>
          <w:sz w:val="24"/>
          <w:szCs w:val="24"/>
          <w:lang w:val="en-IN"/>
        </w:rPr>
        <w:t>require_once __DIR__ . '/../config/db.php';</w:t>
      </w:r>
    </w:p>
    <w:p w14:paraId="0CF036BB" w14:textId="77777777" w:rsidR="00706387" w:rsidRDefault="00000000">
      <w:pPr>
        <w:spacing w:after="140"/>
        <w:rPr>
          <w:sz w:val="24"/>
          <w:szCs w:val="24"/>
          <w:lang w:val="en-IN"/>
        </w:rPr>
      </w:pPr>
      <w:r>
        <w:rPr>
          <w:sz w:val="24"/>
          <w:szCs w:val="24"/>
          <w:lang w:val="en-IN"/>
        </w:rPr>
        <w:t>$_SESSION = [];</w:t>
      </w:r>
    </w:p>
    <w:p w14:paraId="76704A85" w14:textId="77777777" w:rsidR="00706387" w:rsidRDefault="00000000">
      <w:pPr>
        <w:spacing w:after="140"/>
        <w:rPr>
          <w:sz w:val="24"/>
          <w:szCs w:val="24"/>
          <w:lang w:val="en-IN"/>
        </w:rPr>
      </w:pPr>
      <w:r>
        <w:rPr>
          <w:sz w:val="24"/>
          <w:szCs w:val="24"/>
          <w:lang w:val="en-IN"/>
        </w:rPr>
        <w:t>session_unset();</w:t>
      </w:r>
    </w:p>
    <w:p w14:paraId="4CE7BF0F" w14:textId="77777777" w:rsidR="00706387" w:rsidRDefault="00000000">
      <w:pPr>
        <w:spacing w:after="140"/>
        <w:rPr>
          <w:sz w:val="24"/>
          <w:szCs w:val="24"/>
          <w:lang w:val="en-IN"/>
        </w:rPr>
      </w:pPr>
      <w:r>
        <w:rPr>
          <w:sz w:val="24"/>
          <w:szCs w:val="24"/>
          <w:lang w:val="en-IN"/>
        </w:rPr>
        <w:t>session_destroy();</w:t>
      </w:r>
    </w:p>
    <w:p w14:paraId="71998E45" w14:textId="77777777" w:rsidR="00706387" w:rsidRDefault="00000000">
      <w:pPr>
        <w:spacing w:after="140"/>
        <w:rPr>
          <w:sz w:val="24"/>
          <w:szCs w:val="24"/>
          <w:lang w:val="en-IN"/>
        </w:rPr>
      </w:pPr>
      <w:r>
        <w:rPr>
          <w:sz w:val="24"/>
          <w:szCs w:val="24"/>
          <w:lang w:val="en-IN"/>
        </w:rPr>
        <w:t>header('Location: login.php');</w:t>
      </w:r>
    </w:p>
    <w:p w14:paraId="2AF3D585" w14:textId="77777777" w:rsidR="00706387" w:rsidRDefault="00000000">
      <w:pPr>
        <w:spacing w:after="140"/>
        <w:rPr>
          <w:sz w:val="24"/>
          <w:szCs w:val="24"/>
          <w:lang w:val="en-IN"/>
        </w:rPr>
      </w:pPr>
      <w:r>
        <w:rPr>
          <w:sz w:val="24"/>
          <w:szCs w:val="24"/>
          <w:lang w:val="en-IN"/>
        </w:rPr>
        <w:t>exit;</w:t>
      </w:r>
    </w:p>
    <w:p w14:paraId="67530AE2" w14:textId="77777777" w:rsidR="00706387" w:rsidRDefault="00706387">
      <w:pPr>
        <w:spacing w:after="140"/>
        <w:rPr>
          <w:sz w:val="24"/>
          <w:szCs w:val="24"/>
        </w:rPr>
      </w:pPr>
    </w:p>
    <w:p w14:paraId="77D56973" w14:textId="77777777" w:rsidR="00706387" w:rsidRDefault="00000000">
      <w:pPr>
        <w:pStyle w:val="Heading2"/>
        <w:rPr>
          <w:sz w:val="32"/>
          <w:szCs w:val="32"/>
        </w:rPr>
      </w:pPr>
      <w:r>
        <w:rPr>
          <w:sz w:val="32"/>
          <w:szCs w:val="32"/>
        </w:rPr>
        <w:lastRenderedPageBreak/>
        <w:t>8.3 Sessions</w:t>
      </w:r>
    </w:p>
    <w:p w14:paraId="513B4974" w14:textId="77777777" w:rsidR="00706387" w:rsidRDefault="00000000">
      <w:pPr>
        <w:spacing w:after="140"/>
        <w:rPr>
          <w:sz w:val="24"/>
          <w:szCs w:val="24"/>
        </w:rPr>
      </w:pPr>
      <w:r>
        <w:rPr>
          <w:sz w:val="24"/>
          <w:szCs w:val="24"/>
        </w:rPr>
        <w:t>The session stores user identity information and protects private pages through auth_check.php.</w:t>
      </w:r>
    </w:p>
    <w:p w14:paraId="6A7DB789" w14:textId="77777777" w:rsidR="00706387" w:rsidRDefault="00706387">
      <w:pPr>
        <w:spacing w:after="140"/>
        <w:rPr>
          <w:sz w:val="24"/>
          <w:szCs w:val="24"/>
        </w:rPr>
      </w:pPr>
    </w:p>
    <w:p w14:paraId="73F6FF26"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t>includes/auth_check.php</w:t>
      </w:r>
    </w:p>
    <w:p w14:paraId="65A742B9" w14:textId="77777777" w:rsidR="00706387" w:rsidRDefault="00000000">
      <w:pPr>
        <w:spacing w:after="140"/>
        <w:rPr>
          <w:sz w:val="24"/>
          <w:szCs w:val="24"/>
          <w:lang w:val="en-IN"/>
        </w:rPr>
      </w:pPr>
      <w:r>
        <w:rPr>
          <w:sz w:val="24"/>
          <w:szCs w:val="24"/>
          <w:lang w:val="en-IN"/>
        </w:rPr>
        <w:t>&lt;?php</w:t>
      </w:r>
    </w:p>
    <w:p w14:paraId="5CB79F07" w14:textId="77777777" w:rsidR="00706387" w:rsidRDefault="00000000">
      <w:pPr>
        <w:spacing w:after="140"/>
        <w:rPr>
          <w:sz w:val="24"/>
          <w:szCs w:val="24"/>
          <w:lang w:val="en-IN"/>
        </w:rPr>
      </w:pPr>
      <w:r>
        <w:rPr>
          <w:sz w:val="24"/>
          <w:szCs w:val="24"/>
          <w:lang w:val="en-IN"/>
        </w:rPr>
        <w:t>/**</w:t>
      </w:r>
    </w:p>
    <w:p w14:paraId="0B5CB7FF" w14:textId="77777777" w:rsidR="00706387" w:rsidRDefault="00000000">
      <w:pPr>
        <w:spacing w:after="140"/>
        <w:rPr>
          <w:sz w:val="24"/>
          <w:szCs w:val="24"/>
          <w:lang w:val="en-IN"/>
        </w:rPr>
      </w:pPr>
      <w:r>
        <w:rPr>
          <w:sz w:val="24"/>
          <w:szCs w:val="24"/>
          <w:lang w:val="en-IN"/>
        </w:rPr>
        <w:t> * Include this AFTER config/db.php on every protected page.</w:t>
      </w:r>
    </w:p>
    <w:p w14:paraId="7F0B6D0D" w14:textId="77777777" w:rsidR="00706387" w:rsidRDefault="00000000">
      <w:pPr>
        <w:spacing w:after="140"/>
        <w:rPr>
          <w:sz w:val="24"/>
          <w:szCs w:val="24"/>
          <w:lang w:val="en-IN"/>
        </w:rPr>
      </w:pPr>
      <w:r>
        <w:rPr>
          <w:sz w:val="24"/>
          <w:szCs w:val="24"/>
          <w:lang w:val="en-IN"/>
        </w:rPr>
        <w:t> * Redirects to the login page if no user is logged in.</w:t>
      </w:r>
    </w:p>
    <w:p w14:paraId="74638D7F" w14:textId="77777777" w:rsidR="00706387" w:rsidRDefault="00000000">
      <w:pPr>
        <w:spacing w:after="140"/>
        <w:rPr>
          <w:sz w:val="24"/>
          <w:szCs w:val="24"/>
          <w:lang w:val="en-IN"/>
        </w:rPr>
      </w:pPr>
      <w:r>
        <w:rPr>
          <w:sz w:val="24"/>
          <w:szCs w:val="24"/>
          <w:lang w:val="en-IN"/>
        </w:rPr>
        <w:t> */</w:t>
      </w:r>
    </w:p>
    <w:p w14:paraId="2A38320E" w14:textId="77777777" w:rsidR="00706387" w:rsidRDefault="00000000">
      <w:pPr>
        <w:spacing w:after="140"/>
        <w:rPr>
          <w:sz w:val="24"/>
          <w:szCs w:val="24"/>
          <w:lang w:val="en-IN"/>
        </w:rPr>
      </w:pPr>
      <w:r>
        <w:rPr>
          <w:sz w:val="24"/>
          <w:szCs w:val="24"/>
          <w:lang w:val="en-IN"/>
        </w:rPr>
        <w:t>if (!isset($_SESSION['user_id'])) {</w:t>
      </w:r>
    </w:p>
    <w:p w14:paraId="48E512BC" w14:textId="77777777" w:rsidR="00706387" w:rsidRDefault="00000000">
      <w:pPr>
        <w:spacing w:after="140"/>
        <w:rPr>
          <w:sz w:val="24"/>
          <w:szCs w:val="24"/>
          <w:lang w:val="en-IN"/>
        </w:rPr>
      </w:pPr>
      <w:r>
        <w:rPr>
          <w:sz w:val="24"/>
          <w:szCs w:val="24"/>
          <w:lang w:val="en-IN"/>
        </w:rPr>
        <w:t>    header('Location: ' . (strpos($_SERVER['PHP_SELF'], '/categories/') !== false || strpos($_SERVER['PHP_SELF'], '/api/') !== false ? '../auth/login.php' : 'auth/login.php'));</w:t>
      </w:r>
    </w:p>
    <w:p w14:paraId="170C935C" w14:textId="77777777" w:rsidR="00706387" w:rsidRDefault="00000000">
      <w:pPr>
        <w:spacing w:after="140"/>
        <w:rPr>
          <w:sz w:val="24"/>
          <w:szCs w:val="24"/>
          <w:lang w:val="en-IN"/>
        </w:rPr>
      </w:pPr>
      <w:r>
        <w:rPr>
          <w:sz w:val="24"/>
          <w:szCs w:val="24"/>
          <w:lang w:val="en-IN"/>
        </w:rPr>
        <w:t>    exit;</w:t>
      </w:r>
    </w:p>
    <w:p w14:paraId="587DFAD3" w14:textId="77777777" w:rsidR="00706387" w:rsidRDefault="00000000">
      <w:pPr>
        <w:spacing w:after="140"/>
        <w:rPr>
          <w:sz w:val="24"/>
          <w:szCs w:val="24"/>
          <w:lang w:val="en-IN"/>
        </w:rPr>
      </w:pPr>
      <w:r>
        <w:rPr>
          <w:sz w:val="24"/>
          <w:szCs w:val="24"/>
          <w:lang w:val="en-IN"/>
        </w:rPr>
        <w:t>}</w:t>
      </w:r>
    </w:p>
    <w:p w14:paraId="740C58A6" w14:textId="77777777" w:rsidR="00706387" w:rsidRDefault="00706387">
      <w:pPr>
        <w:spacing w:after="140"/>
        <w:rPr>
          <w:sz w:val="24"/>
          <w:szCs w:val="24"/>
        </w:rPr>
      </w:pPr>
    </w:p>
    <w:p w14:paraId="18B1DD01" w14:textId="77777777" w:rsidR="00706387" w:rsidRDefault="00000000">
      <w:pPr>
        <w:pStyle w:val="Heading2"/>
        <w:rPr>
          <w:sz w:val="32"/>
          <w:szCs w:val="32"/>
        </w:rPr>
      </w:pPr>
      <w:r>
        <w:rPr>
          <w:sz w:val="32"/>
          <w:szCs w:val="32"/>
        </w:rPr>
        <w:t>8.4 Category System</w:t>
      </w:r>
    </w:p>
    <w:p w14:paraId="7A783D36" w14:textId="77777777" w:rsidR="00706387" w:rsidRDefault="00000000">
      <w:pPr>
        <w:spacing w:after="140"/>
        <w:rPr>
          <w:sz w:val="24"/>
          <w:szCs w:val="24"/>
        </w:rPr>
      </w:pPr>
      <w:r>
        <w:rPr>
          <w:sz w:val="24"/>
          <w:szCs w:val="24"/>
        </w:rPr>
        <w:t>includes/category_defaults.php centralizes category labels, icons, descriptions, commercial flags and default columns.</w:t>
      </w:r>
    </w:p>
    <w:p w14:paraId="71D13640" w14:textId="77777777" w:rsidR="00706387" w:rsidRDefault="00000000">
      <w:pPr>
        <w:spacing w:after="140"/>
        <w:rPr>
          <w:rFonts w:ascii="Calibri" w:hAnsi="Calibri" w:cs="Calibri"/>
          <w:b/>
          <w:bCs/>
          <w:sz w:val="32"/>
          <w:szCs w:val="32"/>
        </w:rPr>
      </w:pPr>
      <w:r>
        <w:rPr>
          <w:rFonts w:ascii="Calibri" w:hAnsi="Calibri" w:cs="Calibri"/>
          <w:b/>
          <w:bCs/>
          <w:sz w:val="32"/>
          <w:szCs w:val="32"/>
        </w:rPr>
        <w:t>DEFAULT CATEGORY</w:t>
      </w:r>
    </w:p>
    <w:p w14:paraId="021B3C5A" w14:textId="77777777" w:rsidR="00706387" w:rsidRDefault="00000000">
      <w:pPr>
        <w:spacing w:after="140"/>
        <w:rPr>
          <w:rFonts w:ascii="Calibri" w:hAnsi="Calibri" w:cs="Calibri"/>
          <w:b/>
          <w:bCs/>
          <w:sz w:val="32"/>
          <w:szCs w:val="32"/>
        </w:rPr>
      </w:pPr>
      <w:r>
        <w:rPr>
          <w:rFonts w:ascii="Calibri" w:hAnsi="Calibri" w:cs="Calibri"/>
          <w:b/>
          <w:bCs/>
          <w:noProof/>
          <w:sz w:val="32"/>
          <w:szCs w:val="32"/>
        </w:rPr>
        <w:drawing>
          <wp:anchor distT="0" distB="0" distL="114300" distR="114300" simplePos="0" relativeHeight="53" behindDoc="0" locked="0" layoutInCell="1" hidden="0" allowOverlap="1" wp14:anchorId="3A1BD33E" wp14:editId="4BC837BC">
            <wp:simplePos x="0" y="0"/>
            <wp:positionH relativeFrom="margin">
              <wp:align>center</wp:align>
            </wp:positionH>
            <wp:positionV relativeFrom="paragraph">
              <wp:posOffset>90805</wp:posOffset>
            </wp:positionV>
            <wp:extent cx="6463029" cy="2609850"/>
            <wp:effectExtent l="0" t="0" r="0" b="0"/>
            <wp:wrapNone/>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24"/>
                    <a:srcRect b="28209"/>
                    <a:stretch>
                      <a:fillRect/>
                    </a:stretch>
                  </pic:blipFill>
                  <pic:spPr>
                    <a:xfrm>
                      <a:off x="0" y="0"/>
                      <a:ext cx="6463029" cy="2609850"/>
                    </a:xfrm>
                    <a:prstGeom prst="rect">
                      <a:avLst/>
                    </a:prstGeom>
                    <a:noFill/>
                    <a:ln w="12700" cap="flat" cmpd="sng">
                      <a:noFill/>
                      <a:prstDash val="solid"/>
                      <a:round/>
                    </a:ln>
                  </pic:spPr>
                </pic:pic>
              </a:graphicData>
            </a:graphic>
          </wp:anchor>
        </w:drawing>
      </w:r>
    </w:p>
    <w:p w14:paraId="69E6E8FD" w14:textId="77777777" w:rsidR="00706387" w:rsidRDefault="00706387">
      <w:pPr>
        <w:spacing w:after="140"/>
        <w:rPr>
          <w:rFonts w:ascii="Calibri" w:hAnsi="Calibri" w:cs="Calibri"/>
          <w:b/>
          <w:bCs/>
          <w:sz w:val="32"/>
          <w:szCs w:val="32"/>
        </w:rPr>
      </w:pPr>
    </w:p>
    <w:p w14:paraId="5A8516C4" w14:textId="77777777" w:rsidR="00706387" w:rsidRDefault="00706387">
      <w:pPr>
        <w:spacing w:after="140"/>
        <w:rPr>
          <w:rFonts w:ascii="Calibri" w:hAnsi="Calibri" w:cs="Calibri"/>
          <w:b/>
          <w:bCs/>
          <w:sz w:val="32"/>
          <w:szCs w:val="32"/>
        </w:rPr>
      </w:pPr>
    </w:p>
    <w:p w14:paraId="3EC73A6A" w14:textId="77777777" w:rsidR="00706387" w:rsidRDefault="00706387">
      <w:pPr>
        <w:spacing w:after="140"/>
        <w:rPr>
          <w:rFonts w:ascii="Calibri" w:hAnsi="Calibri" w:cs="Calibri"/>
          <w:b/>
          <w:bCs/>
          <w:sz w:val="32"/>
          <w:szCs w:val="32"/>
        </w:rPr>
      </w:pPr>
    </w:p>
    <w:p w14:paraId="7C18CCD8" w14:textId="77777777" w:rsidR="00706387" w:rsidRDefault="00706387">
      <w:pPr>
        <w:spacing w:after="140"/>
        <w:rPr>
          <w:rFonts w:ascii="Calibri" w:hAnsi="Calibri" w:cs="Calibri"/>
          <w:b/>
          <w:bCs/>
          <w:sz w:val="32"/>
          <w:szCs w:val="32"/>
        </w:rPr>
      </w:pPr>
    </w:p>
    <w:p w14:paraId="5E778097" w14:textId="77777777" w:rsidR="00706387" w:rsidRDefault="00706387">
      <w:pPr>
        <w:spacing w:after="140"/>
        <w:rPr>
          <w:rFonts w:ascii="Calibri" w:hAnsi="Calibri" w:cs="Calibri"/>
          <w:b/>
          <w:bCs/>
          <w:sz w:val="32"/>
          <w:szCs w:val="32"/>
        </w:rPr>
      </w:pPr>
    </w:p>
    <w:p w14:paraId="298D0017" w14:textId="77777777" w:rsidR="00706387" w:rsidRDefault="00706387">
      <w:pPr>
        <w:spacing w:after="140"/>
        <w:rPr>
          <w:rFonts w:ascii="Calibri" w:hAnsi="Calibri" w:cs="Calibri"/>
          <w:b/>
          <w:bCs/>
          <w:sz w:val="32"/>
          <w:szCs w:val="32"/>
        </w:rPr>
      </w:pPr>
    </w:p>
    <w:p w14:paraId="21494707" w14:textId="77777777" w:rsidR="00706387" w:rsidRDefault="00706387">
      <w:pPr>
        <w:spacing w:after="140"/>
        <w:rPr>
          <w:rFonts w:ascii="Calibri" w:hAnsi="Calibri" w:cs="Calibri"/>
          <w:b/>
          <w:bCs/>
          <w:sz w:val="32"/>
          <w:szCs w:val="32"/>
        </w:rPr>
      </w:pPr>
    </w:p>
    <w:p w14:paraId="133694C3" w14:textId="7A5609E3" w:rsidR="00706387" w:rsidRDefault="00706387">
      <w:pPr>
        <w:spacing w:after="140"/>
        <w:rPr>
          <w:rFonts w:ascii="Calibri" w:hAnsi="Calibri" w:cs="Calibri"/>
          <w:b/>
          <w:bCs/>
          <w:sz w:val="32"/>
          <w:szCs w:val="32"/>
        </w:rPr>
      </w:pPr>
    </w:p>
    <w:p w14:paraId="2FF5BFAD" w14:textId="0439B1A2" w:rsidR="00706387" w:rsidRDefault="00706387">
      <w:pPr>
        <w:spacing w:after="140"/>
        <w:rPr>
          <w:rFonts w:ascii="Calibri" w:hAnsi="Calibri" w:cs="Calibri"/>
          <w:b/>
          <w:bCs/>
          <w:sz w:val="32"/>
          <w:szCs w:val="32"/>
        </w:rPr>
      </w:pPr>
    </w:p>
    <w:p w14:paraId="01C72A97" w14:textId="51C654FB" w:rsidR="00706387" w:rsidRDefault="00924963">
      <w:pPr>
        <w:spacing w:after="140"/>
        <w:rPr>
          <w:rFonts w:ascii="Calibri" w:hAnsi="Calibri" w:cs="Calibri"/>
          <w:b/>
          <w:bCs/>
          <w:sz w:val="32"/>
          <w:szCs w:val="32"/>
        </w:rPr>
      </w:pPr>
      <w:r>
        <w:rPr>
          <w:rFonts w:ascii="Calibri" w:hAnsi="Calibri" w:cs="Calibri"/>
          <w:b/>
          <w:bCs/>
          <w:noProof/>
          <w:sz w:val="32"/>
          <w:szCs w:val="32"/>
        </w:rPr>
        <w:lastRenderedPageBreak/>
        <w:drawing>
          <wp:anchor distT="0" distB="0" distL="114300" distR="114300" simplePos="0" relativeHeight="56" behindDoc="0" locked="0" layoutInCell="1" hidden="0" allowOverlap="1" wp14:anchorId="4FDEC5D5" wp14:editId="06F6BF3B">
            <wp:simplePos x="0" y="0"/>
            <wp:positionH relativeFrom="margin">
              <wp:align>right</wp:align>
            </wp:positionH>
            <wp:positionV relativeFrom="paragraph">
              <wp:posOffset>-34071</wp:posOffset>
            </wp:positionV>
            <wp:extent cx="6463029" cy="3635375"/>
            <wp:effectExtent l="0" t="0" r="0" b="3175"/>
            <wp:wrapNone/>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25"/>
                    <a:stretch>
                      <a:fillRect/>
                    </a:stretch>
                  </pic:blipFill>
                  <pic:spPr>
                    <a:xfrm>
                      <a:off x="0" y="0"/>
                      <a:ext cx="6463029" cy="3635375"/>
                    </a:xfrm>
                    <a:prstGeom prst="rect">
                      <a:avLst/>
                    </a:prstGeom>
                    <a:noFill/>
                    <a:ln w="12700" cap="flat" cmpd="sng">
                      <a:noFill/>
                      <a:prstDash val="solid"/>
                      <a:miter/>
                    </a:ln>
                  </pic:spPr>
                </pic:pic>
              </a:graphicData>
            </a:graphic>
          </wp:anchor>
        </w:drawing>
      </w:r>
    </w:p>
    <w:p w14:paraId="50B9950F" w14:textId="4ACC2A27" w:rsidR="00706387" w:rsidRDefault="00706387">
      <w:pPr>
        <w:spacing w:after="140"/>
        <w:rPr>
          <w:rFonts w:ascii="Calibri" w:hAnsi="Calibri" w:cs="Calibri"/>
          <w:b/>
          <w:bCs/>
          <w:sz w:val="32"/>
          <w:szCs w:val="32"/>
        </w:rPr>
      </w:pPr>
    </w:p>
    <w:p w14:paraId="7A982EC0" w14:textId="77777777" w:rsidR="00706387" w:rsidRDefault="00706387">
      <w:pPr>
        <w:spacing w:after="140"/>
        <w:rPr>
          <w:rFonts w:ascii="Calibri" w:hAnsi="Calibri" w:cs="Calibri"/>
          <w:b/>
          <w:bCs/>
          <w:sz w:val="32"/>
          <w:szCs w:val="32"/>
        </w:rPr>
      </w:pPr>
    </w:p>
    <w:p w14:paraId="3B466579" w14:textId="77777777" w:rsidR="00706387" w:rsidRDefault="00706387">
      <w:pPr>
        <w:spacing w:after="140"/>
        <w:rPr>
          <w:rFonts w:ascii="Calibri" w:hAnsi="Calibri" w:cs="Calibri"/>
          <w:b/>
          <w:bCs/>
          <w:sz w:val="32"/>
          <w:szCs w:val="32"/>
        </w:rPr>
      </w:pPr>
    </w:p>
    <w:p w14:paraId="16AFB830" w14:textId="77777777" w:rsidR="00706387" w:rsidRDefault="00706387">
      <w:pPr>
        <w:spacing w:after="140"/>
        <w:rPr>
          <w:rFonts w:ascii="Calibri" w:hAnsi="Calibri" w:cs="Calibri"/>
          <w:b/>
          <w:bCs/>
          <w:sz w:val="32"/>
          <w:szCs w:val="32"/>
        </w:rPr>
      </w:pPr>
    </w:p>
    <w:p w14:paraId="6E39CC1F" w14:textId="77777777" w:rsidR="00706387" w:rsidRDefault="00706387">
      <w:pPr>
        <w:spacing w:after="140"/>
        <w:rPr>
          <w:rFonts w:ascii="Calibri" w:hAnsi="Calibri" w:cs="Calibri"/>
          <w:b/>
          <w:bCs/>
          <w:sz w:val="32"/>
          <w:szCs w:val="32"/>
        </w:rPr>
      </w:pPr>
    </w:p>
    <w:p w14:paraId="3A58B46D" w14:textId="77777777" w:rsidR="00706387" w:rsidRDefault="00706387">
      <w:pPr>
        <w:spacing w:after="140"/>
        <w:rPr>
          <w:rFonts w:ascii="Calibri" w:hAnsi="Calibri" w:cs="Calibri"/>
          <w:b/>
          <w:bCs/>
          <w:sz w:val="32"/>
          <w:szCs w:val="32"/>
        </w:rPr>
      </w:pPr>
    </w:p>
    <w:p w14:paraId="780E9A7A" w14:textId="77777777" w:rsidR="00706387" w:rsidRDefault="00706387">
      <w:pPr>
        <w:spacing w:after="140"/>
        <w:rPr>
          <w:rFonts w:ascii="Calibri" w:hAnsi="Calibri" w:cs="Calibri"/>
          <w:b/>
          <w:bCs/>
          <w:sz w:val="32"/>
          <w:szCs w:val="32"/>
        </w:rPr>
      </w:pPr>
    </w:p>
    <w:p w14:paraId="63493533" w14:textId="77777777" w:rsidR="00706387" w:rsidRDefault="00706387">
      <w:pPr>
        <w:spacing w:after="140"/>
        <w:rPr>
          <w:rFonts w:ascii="Calibri" w:hAnsi="Calibri" w:cs="Calibri"/>
          <w:b/>
          <w:bCs/>
          <w:sz w:val="32"/>
          <w:szCs w:val="32"/>
        </w:rPr>
      </w:pPr>
    </w:p>
    <w:p w14:paraId="4718A282" w14:textId="77777777" w:rsidR="00924963" w:rsidRDefault="00924963">
      <w:pPr>
        <w:spacing w:after="140"/>
        <w:rPr>
          <w:rFonts w:ascii="Calibri" w:hAnsi="Calibri" w:cs="Calibri"/>
          <w:b/>
          <w:bCs/>
          <w:sz w:val="32"/>
          <w:szCs w:val="32"/>
        </w:rPr>
      </w:pPr>
    </w:p>
    <w:p w14:paraId="220CF479" w14:textId="77777777" w:rsidR="00924963" w:rsidRDefault="00924963">
      <w:pPr>
        <w:spacing w:after="140"/>
        <w:rPr>
          <w:rFonts w:ascii="Calibri" w:hAnsi="Calibri" w:cs="Calibri"/>
          <w:b/>
          <w:bCs/>
          <w:sz w:val="32"/>
          <w:szCs w:val="32"/>
        </w:rPr>
      </w:pPr>
    </w:p>
    <w:p w14:paraId="0A8AE18A"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t>includes/category_defaults.php</w:t>
      </w:r>
    </w:p>
    <w:p w14:paraId="0CFB0FDA" w14:textId="77777777" w:rsidR="00706387" w:rsidRDefault="00000000">
      <w:pPr>
        <w:spacing w:after="140"/>
        <w:rPr>
          <w:sz w:val="24"/>
          <w:szCs w:val="24"/>
          <w:lang w:val="en-IN"/>
        </w:rPr>
      </w:pPr>
      <w:r>
        <w:rPr>
          <w:sz w:val="24"/>
          <w:szCs w:val="24"/>
          <w:lang w:val="en-IN"/>
        </w:rPr>
        <w:t>&lt;?php</w:t>
      </w:r>
    </w:p>
    <w:p w14:paraId="169BD1D3" w14:textId="77777777" w:rsidR="00706387" w:rsidRDefault="00000000">
      <w:pPr>
        <w:spacing w:after="140"/>
        <w:rPr>
          <w:sz w:val="24"/>
          <w:szCs w:val="24"/>
          <w:lang w:val="en-IN"/>
        </w:rPr>
      </w:pPr>
      <w:r>
        <w:rPr>
          <w:sz w:val="24"/>
          <w:szCs w:val="24"/>
          <w:lang w:val="en-IN"/>
        </w:rPr>
        <w:t>/**</w:t>
      </w:r>
    </w:p>
    <w:p w14:paraId="72CD44E5" w14:textId="77777777" w:rsidR="00706387" w:rsidRDefault="00000000">
      <w:pPr>
        <w:spacing w:after="140"/>
        <w:rPr>
          <w:sz w:val="24"/>
          <w:szCs w:val="24"/>
          <w:lang w:val="en-IN"/>
        </w:rPr>
      </w:pPr>
      <w:r>
        <w:rPr>
          <w:sz w:val="24"/>
          <w:szCs w:val="24"/>
          <w:lang w:val="en-IN"/>
        </w:rPr>
        <w:t> * Central definition of every category: display info + default columns</w:t>
      </w:r>
    </w:p>
    <w:p w14:paraId="47D8FCB4" w14:textId="77777777" w:rsidR="00706387" w:rsidRDefault="00000000">
      <w:pPr>
        <w:spacing w:after="140"/>
        <w:rPr>
          <w:sz w:val="24"/>
          <w:szCs w:val="24"/>
          <w:lang w:val="en-IN"/>
        </w:rPr>
      </w:pPr>
      <w:r>
        <w:rPr>
          <w:sz w:val="24"/>
          <w:szCs w:val="24"/>
          <w:lang w:val="en-IN"/>
        </w:rPr>
        <w:t> * used when a brand new table is created (new_table.php).</w:t>
      </w:r>
    </w:p>
    <w:p w14:paraId="6A635470" w14:textId="77777777" w:rsidR="00706387" w:rsidRDefault="00000000">
      <w:pPr>
        <w:spacing w:after="140"/>
        <w:rPr>
          <w:sz w:val="24"/>
          <w:szCs w:val="24"/>
          <w:lang w:val="en-IN"/>
        </w:rPr>
      </w:pPr>
      <w:r>
        <w:rPr>
          <w:sz w:val="24"/>
          <w:szCs w:val="24"/>
          <w:lang w:val="en-IN"/>
        </w:rPr>
        <w:t> * column_type: text | number | date | currency</w:t>
      </w:r>
    </w:p>
    <w:p w14:paraId="7FAB3EBA" w14:textId="77777777" w:rsidR="00706387" w:rsidRDefault="00000000">
      <w:pPr>
        <w:spacing w:after="140"/>
        <w:rPr>
          <w:sz w:val="24"/>
          <w:szCs w:val="24"/>
          <w:lang w:val="en-IN"/>
        </w:rPr>
      </w:pPr>
      <w:r>
        <w:rPr>
          <w:sz w:val="24"/>
          <w:szCs w:val="24"/>
          <w:lang w:val="en-IN"/>
        </w:rPr>
        <w:t> */</w:t>
      </w:r>
    </w:p>
    <w:p w14:paraId="679250F1" w14:textId="77777777" w:rsidR="00706387" w:rsidRDefault="00000000">
      <w:pPr>
        <w:spacing w:after="140"/>
        <w:rPr>
          <w:sz w:val="24"/>
          <w:szCs w:val="24"/>
          <w:lang w:val="en-IN"/>
        </w:rPr>
      </w:pPr>
      <w:r>
        <w:rPr>
          <w:sz w:val="24"/>
          <w:szCs w:val="24"/>
          <w:lang w:val="en-IN"/>
        </w:rPr>
        <w:t>function tc_category_map() {</w:t>
      </w:r>
    </w:p>
    <w:p w14:paraId="733812A0" w14:textId="77777777" w:rsidR="00706387" w:rsidRDefault="00000000">
      <w:pPr>
        <w:spacing w:after="140"/>
        <w:rPr>
          <w:sz w:val="24"/>
          <w:szCs w:val="24"/>
          <w:lang w:val="en-IN"/>
        </w:rPr>
      </w:pPr>
      <w:r>
        <w:rPr>
          <w:sz w:val="24"/>
          <w:szCs w:val="24"/>
          <w:lang w:val="en-IN"/>
        </w:rPr>
        <w:t>    return [</w:t>
      </w:r>
    </w:p>
    <w:p w14:paraId="492F859A" w14:textId="77777777" w:rsidR="00706387" w:rsidRDefault="00000000">
      <w:pPr>
        <w:spacing w:after="140"/>
        <w:rPr>
          <w:sz w:val="24"/>
          <w:szCs w:val="24"/>
          <w:lang w:val="en-IN"/>
        </w:rPr>
      </w:pPr>
      <w:r>
        <w:rPr>
          <w:sz w:val="24"/>
          <w:szCs w:val="24"/>
          <w:lang w:val="en-IN"/>
        </w:rPr>
        <w:t>        'student_record' =&gt; [</w:t>
      </w:r>
    </w:p>
    <w:p w14:paraId="3F2539FD" w14:textId="77777777" w:rsidR="00706387" w:rsidRDefault="00000000">
      <w:pPr>
        <w:spacing w:after="140"/>
        <w:rPr>
          <w:sz w:val="24"/>
          <w:szCs w:val="24"/>
          <w:lang w:val="en-IN"/>
        </w:rPr>
      </w:pPr>
      <w:r>
        <w:rPr>
          <w:sz w:val="24"/>
          <w:szCs w:val="24"/>
          <w:lang w:val="en-IN"/>
        </w:rPr>
        <w:t>            'label' =&gt; 'Student Record',</w:t>
      </w:r>
    </w:p>
    <w:p w14:paraId="122E7EF9" w14:textId="77777777" w:rsidR="00706387" w:rsidRDefault="00000000">
      <w:pPr>
        <w:spacing w:after="140"/>
        <w:rPr>
          <w:sz w:val="24"/>
          <w:szCs w:val="24"/>
          <w:lang w:val="en-IN"/>
        </w:rPr>
      </w:pPr>
      <w:r>
        <w:rPr>
          <w:sz w:val="24"/>
          <w:szCs w:val="24"/>
          <w:lang w:val="en-IN"/>
        </w:rPr>
        <w:t>            'icon'  =&gt; 'bi-mortarboard-fill',</w:t>
      </w:r>
    </w:p>
    <w:p w14:paraId="1CC9C4B1" w14:textId="77777777" w:rsidR="00706387" w:rsidRDefault="00000000">
      <w:pPr>
        <w:spacing w:after="140"/>
        <w:rPr>
          <w:sz w:val="24"/>
          <w:szCs w:val="24"/>
          <w:lang w:val="en-IN"/>
        </w:rPr>
      </w:pPr>
      <w:r>
        <w:rPr>
          <w:sz w:val="24"/>
          <w:szCs w:val="24"/>
          <w:lang w:val="en-IN"/>
        </w:rPr>
        <w:t>            'desc'  =&gt; 'Roll numbers, names, class, subjects, marks and attendance.',</w:t>
      </w:r>
    </w:p>
    <w:p w14:paraId="038B708E" w14:textId="77777777" w:rsidR="00706387" w:rsidRDefault="00000000">
      <w:pPr>
        <w:spacing w:after="140"/>
        <w:rPr>
          <w:sz w:val="24"/>
          <w:szCs w:val="24"/>
          <w:lang w:val="en-IN"/>
        </w:rPr>
      </w:pPr>
      <w:r>
        <w:rPr>
          <w:sz w:val="24"/>
          <w:szCs w:val="24"/>
          <w:lang w:val="en-IN"/>
        </w:rPr>
        <w:t>            'is_commercial' =&gt; 0,</w:t>
      </w:r>
    </w:p>
    <w:p w14:paraId="1769982F" w14:textId="77777777" w:rsidR="00706387" w:rsidRDefault="00000000">
      <w:pPr>
        <w:spacing w:after="140"/>
        <w:rPr>
          <w:sz w:val="24"/>
          <w:szCs w:val="24"/>
          <w:lang w:val="en-IN"/>
        </w:rPr>
      </w:pPr>
      <w:r>
        <w:rPr>
          <w:sz w:val="24"/>
          <w:szCs w:val="24"/>
          <w:lang w:val="en-IN"/>
        </w:rPr>
        <w:t>            'columns' =&gt; [</w:t>
      </w:r>
    </w:p>
    <w:p w14:paraId="48FFF713" w14:textId="77777777" w:rsidR="00706387" w:rsidRDefault="00000000">
      <w:pPr>
        <w:spacing w:after="140"/>
        <w:rPr>
          <w:sz w:val="24"/>
          <w:szCs w:val="24"/>
          <w:lang w:val="en-IN"/>
        </w:rPr>
      </w:pPr>
      <w:r>
        <w:rPr>
          <w:sz w:val="24"/>
          <w:szCs w:val="24"/>
          <w:lang w:val="en-IN"/>
        </w:rPr>
        <w:t>                ['name' =&gt; 'Roll No',        'type' =&gt; 'number'],</w:t>
      </w:r>
    </w:p>
    <w:p w14:paraId="1EB66FFE" w14:textId="77777777" w:rsidR="00706387" w:rsidRDefault="00000000">
      <w:pPr>
        <w:spacing w:after="140"/>
        <w:rPr>
          <w:sz w:val="24"/>
          <w:szCs w:val="24"/>
          <w:lang w:val="en-IN"/>
        </w:rPr>
      </w:pPr>
      <w:r>
        <w:rPr>
          <w:sz w:val="24"/>
          <w:szCs w:val="24"/>
          <w:lang w:val="en-IN"/>
        </w:rPr>
        <w:t>                ['name' =&gt; 'Student Name',   'type' =&gt; 'text'],</w:t>
      </w:r>
    </w:p>
    <w:p w14:paraId="57F31FD0" w14:textId="77777777" w:rsidR="00706387" w:rsidRDefault="00000000">
      <w:pPr>
        <w:spacing w:after="140"/>
        <w:rPr>
          <w:sz w:val="24"/>
          <w:szCs w:val="24"/>
          <w:lang w:val="en-IN"/>
        </w:rPr>
      </w:pPr>
      <w:r>
        <w:rPr>
          <w:sz w:val="24"/>
          <w:szCs w:val="24"/>
          <w:lang w:val="en-IN"/>
        </w:rPr>
        <w:t>                ['name' =&gt; 'Class',          'type' =&gt; 'text'],</w:t>
      </w:r>
    </w:p>
    <w:p w14:paraId="251865C6" w14:textId="77777777" w:rsidR="00706387" w:rsidRDefault="00000000">
      <w:pPr>
        <w:spacing w:after="140"/>
        <w:rPr>
          <w:sz w:val="24"/>
          <w:szCs w:val="24"/>
          <w:lang w:val="en-IN"/>
        </w:rPr>
      </w:pPr>
      <w:r>
        <w:rPr>
          <w:sz w:val="24"/>
          <w:szCs w:val="24"/>
          <w:lang w:val="en-IN"/>
        </w:rPr>
        <w:lastRenderedPageBreak/>
        <w:t>                ['name' =&gt; 'Subject',        'type' =&gt; 'text'],</w:t>
      </w:r>
    </w:p>
    <w:p w14:paraId="34053665" w14:textId="77777777" w:rsidR="00706387" w:rsidRDefault="00000000">
      <w:pPr>
        <w:spacing w:after="140"/>
        <w:rPr>
          <w:sz w:val="24"/>
          <w:szCs w:val="24"/>
          <w:lang w:val="en-IN"/>
        </w:rPr>
      </w:pPr>
      <w:r>
        <w:rPr>
          <w:sz w:val="24"/>
          <w:szCs w:val="24"/>
          <w:lang w:val="en-IN"/>
        </w:rPr>
        <w:t>                ['name' =&gt; 'Marks',          'type' =&gt; 'number'],</w:t>
      </w:r>
    </w:p>
    <w:p w14:paraId="470495E3" w14:textId="77777777" w:rsidR="00706387" w:rsidRDefault="00000000">
      <w:pPr>
        <w:spacing w:after="140"/>
        <w:rPr>
          <w:sz w:val="24"/>
          <w:szCs w:val="24"/>
          <w:lang w:val="en-IN"/>
        </w:rPr>
      </w:pPr>
      <w:r>
        <w:rPr>
          <w:sz w:val="24"/>
          <w:szCs w:val="24"/>
          <w:lang w:val="en-IN"/>
        </w:rPr>
        <w:t>                ['name' =&gt; 'Attendance %',   'type' =&gt; 'number'],</w:t>
      </w:r>
    </w:p>
    <w:p w14:paraId="15F6ED19" w14:textId="77777777" w:rsidR="00706387" w:rsidRDefault="00000000">
      <w:pPr>
        <w:spacing w:after="140"/>
        <w:rPr>
          <w:sz w:val="24"/>
          <w:szCs w:val="24"/>
          <w:lang w:val="en-IN"/>
        </w:rPr>
      </w:pPr>
      <w:r>
        <w:rPr>
          <w:sz w:val="24"/>
          <w:szCs w:val="24"/>
          <w:lang w:val="en-IN"/>
        </w:rPr>
        <w:t>            ],</w:t>
      </w:r>
    </w:p>
    <w:p w14:paraId="3CF2A46F" w14:textId="77777777" w:rsidR="00706387" w:rsidRDefault="00000000">
      <w:pPr>
        <w:spacing w:after="140"/>
        <w:rPr>
          <w:sz w:val="24"/>
          <w:szCs w:val="24"/>
          <w:lang w:val="en-IN"/>
        </w:rPr>
      </w:pPr>
      <w:r>
        <w:rPr>
          <w:sz w:val="24"/>
          <w:szCs w:val="24"/>
          <w:lang w:val="en-IN"/>
        </w:rPr>
        <w:t>        ],</w:t>
      </w:r>
    </w:p>
    <w:p w14:paraId="439B13AF" w14:textId="77777777" w:rsidR="00706387" w:rsidRDefault="00000000">
      <w:pPr>
        <w:spacing w:after="140"/>
        <w:rPr>
          <w:sz w:val="24"/>
          <w:szCs w:val="24"/>
          <w:lang w:val="en-IN"/>
        </w:rPr>
      </w:pPr>
      <w:r>
        <w:rPr>
          <w:sz w:val="24"/>
          <w:szCs w:val="24"/>
          <w:lang w:val="en-IN"/>
        </w:rPr>
        <w:t>        'shop_order' =&gt; [</w:t>
      </w:r>
    </w:p>
    <w:p w14:paraId="2F4F06DA" w14:textId="77777777" w:rsidR="00706387" w:rsidRDefault="00000000">
      <w:pPr>
        <w:spacing w:after="140"/>
        <w:rPr>
          <w:sz w:val="24"/>
          <w:szCs w:val="24"/>
          <w:lang w:val="en-IN"/>
        </w:rPr>
      </w:pPr>
      <w:r>
        <w:rPr>
          <w:sz w:val="24"/>
          <w:szCs w:val="24"/>
          <w:lang w:val="en-IN"/>
        </w:rPr>
        <w:t>            'label' =&gt; 'Shop Order',</w:t>
      </w:r>
    </w:p>
    <w:p w14:paraId="05C6B0B7" w14:textId="77777777" w:rsidR="00706387" w:rsidRDefault="00000000">
      <w:pPr>
        <w:spacing w:after="140"/>
        <w:rPr>
          <w:sz w:val="24"/>
          <w:szCs w:val="24"/>
          <w:lang w:val="en-IN"/>
        </w:rPr>
      </w:pPr>
      <w:r>
        <w:rPr>
          <w:sz w:val="24"/>
          <w:szCs w:val="24"/>
          <w:lang w:val="en-IN"/>
        </w:rPr>
        <w:t>            'icon'  =&gt; 'bi-cart-fill',</w:t>
      </w:r>
    </w:p>
    <w:p w14:paraId="327615F4" w14:textId="77777777" w:rsidR="00706387" w:rsidRDefault="00000000">
      <w:pPr>
        <w:spacing w:after="140"/>
        <w:rPr>
          <w:sz w:val="24"/>
          <w:szCs w:val="24"/>
          <w:lang w:val="en-IN"/>
        </w:rPr>
      </w:pPr>
      <w:r>
        <w:rPr>
          <w:sz w:val="24"/>
          <w:szCs w:val="24"/>
          <w:lang w:val="en-IN"/>
        </w:rPr>
        <w:t>            'desc'  =&gt; 'Customer orders with quantity, price and auto-calculated total.',</w:t>
      </w:r>
    </w:p>
    <w:p w14:paraId="7734F154" w14:textId="77777777" w:rsidR="00706387" w:rsidRDefault="00000000">
      <w:pPr>
        <w:spacing w:after="140"/>
        <w:rPr>
          <w:sz w:val="24"/>
          <w:szCs w:val="24"/>
          <w:lang w:val="en-IN"/>
        </w:rPr>
      </w:pPr>
      <w:r>
        <w:rPr>
          <w:sz w:val="24"/>
          <w:szCs w:val="24"/>
          <w:lang w:val="en-IN"/>
        </w:rPr>
        <w:t>            'is_commercial' =&gt; 0,</w:t>
      </w:r>
    </w:p>
    <w:p w14:paraId="451B0C7D" w14:textId="77777777" w:rsidR="00706387" w:rsidRDefault="00000000">
      <w:pPr>
        <w:spacing w:after="140"/>
        <w:rPr>
          <w:sz w:val="24"/>
          <w:szCs w:val="24"/>
          <w:lang w:val="en-IN"/>
        </w:rPr>
      </w:pPr>
      <w:r>
        <w:rPr>
          <w:sz w:val="24"/>
          <w:szCs w:val="24"/>
          <w:lang w:val="en-IN"/>
        </w:rPr>
        <w:t>            'columns' =&gt; [</w:t>
      </w:r>
    </w:p>
    <w:p w14:paraId="39BB03AF" w14:textId="77777777" w:rsidR="00706387" w:rsidRDefault="00000000">
      <w:pPr>
        <w:spacing w:after="140"/>
        <w:rPr>
          <w:sz w:val="24"/>
          <w:szCs w:val="24"/>
          <w:lang w:val="en-IN"/>
        </w:rPr>
      </w:pPr>
      <w:r>
        <w:rPr>
          <w:sz w:val="24"/>
          <w:szCs w:val="24"/>
          <w:lang w:val="en-IN"/>
        </w:rPr>
        <w:t>                ['name' =&gt; 'Order ID',       'type' =&gt; 'text'],</w:t>
      </w:r>
    </w:p>
    <w:p w14:paraId="5689161B" w14:textId="77777777" w:rsidR="00706387" w:rsidRDefault="00000000">
      <w:pPr>
        <w:spacing w:after="140"/>
        <w:rPr>
          <w:sz w:val="24"/>
          <w:szCs w:val="24"/>
          <w:lang w:val="en-IN"/>
        </w:rPr>
      </w:pPr>
      <w:r>
        <w:rPr>
          <w:sz w:val="24"/>
          <w:szCs w:val="24"/>
          <w:lang w:val="en-IN"/>
        </w:rPr>
        <w:t>                ['name' =&gt; 'Customer Name',  'type' =&gt; 'text'],</w:t>
      </w:r>
    </w:p>
    <w:p w14:paraId="6421F93A" w14:textId="77777777" w:rsidR="00706387" w:rsidRDefault="00000000">
      <w:pPr>
        <w:spacing w:after="140"/>
        <w:rPr>
          <w:sz w:val="24"/>
          <w:szCs w:val="24"/>
          <w:lang w:val="en-IN"/>
        </w:rPr>
      </w:pPr>
      <w:r>
        <w:rPr>
          <w:sz w:val="24"/>
          <w:szCs w:val="24"/>
          <w:lang w:val="en-IN"/>
        </w:rPr>
        <w:t>                ['name' =&gt; 'Product',        'type' =&gt; 'text'],</w:t>
      </w:r>
    </w:p>
    <w:p w14:paraId="066303BC" w14:textId="77777777" w:rsidR="00706387" w:rsidRDefault="00000000">
      <w:pPr>
        <w:spacing w:after="140"/>
        <w:rPr>
          <w:sz w:val="24"/>
          <w:szCs w:val="24"/>
          <w:lang w:val="en-IN"/>
        </w:rPr>
      </w:pPr>
      <w:r>
        <w:rPr>
          <w:sz w:val="24"/>
          <w:szCs w:val="24"/>
          <w:lang w:val="en-IN"/>
        </w:rPr>
        <w:t>                ['name' =&gt; 'Quantity',       'type' =&gt; 'number'],</w:t>
      </w:r>
    </w:p>
    <w:p w14:paraId="1F92F8B9" w14:textId="77777777" w:rsidR="00706387" w:rsidRDefault="00000000">
      <w:pPr>
        <w:spacing w:after="140"/>
        <w:rPr>
          <w:sz w:val="24"/>
          <w:szCs w:val="24"/>
          <w:lang w:val="en-IN"/>
        </w:rPr>
      </w:pPr>
      <w:r>
        <w:rPr>
          <w:sz w:val="24"/>
          <w:szCs w:val="24"/>
          <w:lang w:val="en-IN"/>
        </w:rPr>
        <w:t>                ['name' =&gt; 'Price',          'type' =&gt; 'currency'],</w:t>
      </w:r>
    </w:p>
    <w:p w14:paraId="645C983D" w14:textId="77777777" w:rsidR="00706387" w:rsidRDefault="00000000">
      <w:pPr>
        <w:spacing w:after="140"/>
        <w:rPr>
          <w:sz w:val="24"/>
          <w:szCs w:val="24"/>
          <w:lang w:val="en-IN"/>
        </w:rPr>
      </w:pPr>
      <w:r>
        <w:rPr>
          <w:sz w:val="24"/>
          <w:szCs w:val="24"/>
          <w:lang w:val="en-IN"/>
        </w:rPr>
        <w:t>                ['name' =&gt; 'Total',          'type' =&gt; 'currency', 'formula' =&gt; 1],</w:t>
      </w:r>
    </w:p>
    <w:p w14:paraId="4F493D7E" w14:textId="77777777" w:rsidR="00706387" w:rsidRDefault="00000000">
      <w:pPr>
        <w:spacing w:after="140"/>
        <w:rPr>
          <w:sz w:val="24"/>
          <w:szCs w:val="24"/>
          <w:lang w:val="en-IN"/>
        </w:rPr>
      </w:pPr>
      <w:r>
        <w:rPr>
          <w:sz w:val="24"/>
          <w:szCs w:val="24"/>
          <w:lang w:val="en-IN"/>
        </w:rPr>
        <w:t>                ['name' =&gt; 'Order Date',     'type' =&gt; 'date'],</w:t>
      </w:r>
    </w:p>
    <w:p w14:paraId="47C8E2BD" w14:textId="77777777" w:rsidR="00706387" w:rsidRDefault="00000000">
      <w:pPr>
        <w:spacing w:after="140"/>
        <w:rPr>
          <w:sz w:val="24"/>
          <w:szCs w:val="24"/>
          <w:lang w:val="en-IN"/>
        </w:rPr>
      </w:pPr>
      <w:r>
        <w:rPr>
          <w:sz w:val="24"/>
          <w:szCs w:val="24"/>
          <w:lang w:val="en-IN"/>
        </w:rPr>
        <w:t>            ],</w:t>
      </w:r>
    </w:p>
    <w:p w14:paraId="00AF4FF2" w14:textId="77777777" w:rsidR="00706387" w:rsidRDefault="00000000">
      <w:pPr>
        <w:spacing w:after="140"/>
        <w:rPr>
          <w:sz w:val="24"/>
          <w:szCs w:val="24"/>
          <w:lang w:val="en-IN"/>
        </w:rPr>
      </w:pPr>
      <w:r>
        <w:rPr>
          <w:sz w:val="24"/>
          <w:szCs w:val="24"/>
          <w:lang w:val="en-IN"/>
        </w:rPr>
        <w:t>        ],</w:t>
      </w:r>
    </w:p>
    <w:p w14:paraId="609A9DE0" w14:textId="77777777" w:rsidR="00706387" w:rsidRDefault="00000000">
      <w:pPr>
        <w:spacing w:after="140"/>
        <w:rPr>
          <w:sz w:val="24"/>
          <w:szCs w:val="24"/>
          <w:lang w:val="en-IN"/>
        </w:rPr>
      </w:pPr>
      <w:r>
        <w:rPr>
          <w:sz w:val="24"/>
          <w:szCs w:val="24"/>
          <w:lang w:val="en-IN"/>
        </w:rPr>
        <w:t>        'employee_info' =&gt; [</w:t>
      </w:r>
    </w:p>
    <w:p w14:paraId="26A7859A" w14:textId="77777777" w:rsidR="00706387" w:rsidRDefault="00000000">
      <w:pPr>
        <w:spacing w:after="140"/>
        <w:rPr>
          <w:sz w:val="24"/>
          <w:szCs w:val="24"/>
          <w:lang w:val="en-IN"/>
        </w:rPr>
      </w:pPr>
      <w:r>
        <w:rPr>
          <w:sz w:val="24"/>
          <w:szCs w:val="24"/>
          <w:lang w:val="en-IN"/>
        </w:rPr>
        <w:t>            'label' =&gt; 'Employee Info',</w:t>
      </w:r>
    </w:p>
    <w:p w14:paraId="03BD211E" w14:textId="77777777" w:rsidR="00706387" w:rsidRDefault="00000000">
      <w:pPr>
        <w:spacing w:after="140"/>
        <w:rPr>
          <w:sz w:val="24"/>
          <w:szCs w:val="24"/>
          <w:lang w:val="en-IN"/>
        </w:rPr>
      </w:pPr>
      <w:r>
        <w:rPr>
          <w:sz w:val="24"/>
          <w:szCs w:val="24"/>
          <w:lang w:val="en-IN"/>
        </w:rPr>
        <w:t>            'icon'  =&gt; 'bi-person-badge-fill',</w:t>
      </w:r>
    </w:p>
    <w:p w14:paraId="09AC29E8" w14:textId="77777777" w:rsidR="00706387" w:rsidRDefault="00000000">
      <w:pPr>
        <w:spacing w:after="140"/>
        <w:rPr>
          <w:sz w:val="24"/>
          <w:szCs w:val="24"/>
          <w:lang w:val="en-IN"/>
        </w:rPr>
      </w:pPr>
      <w:r>
        <w:rPr>
          <w:sz w:val="24"/>
          <w:szCs w:val="24"/>
          <w:lang w:val="en-IN"/>
        </w:rPr>
        <w:t>            'desc'  =&gt; 'Employee directory with department, designation and salary.',</w:t>
      </w:r>
    </w:p>
    <w:p w14:paraId="2CD070FD" w14:textId="77777777" w:rsidR="00706387" w:rsidRDefault="00000000">
      <w:pPr>
        <w:spacing w:after="140"/>
        <w:rPr>
          <w:sz w:val="24"/>
          <w:szCs w:val="24"/>
          <w:lang w:val="en-IN"/>
        </w:rPr>
      </w:pPr>
      <w:r>
        <w:rPr>
          <w:sz w:val="24"/>
          <w:szCs w:val="24"/>
          <w:lang w:val="en-IN"/>
        </w:rPr>
        <w:t>            'is_commercial' =&gt; 0,</w:t>
      </w:r>
    </w:p>
    <w:p w14:paraId="538B6D3B" w14:textId="77777777" w:rsidR="00706387" w:rsidRDefault="00000000">
      <w:pPr>
        <w:spacing w:after="140"/>
        <w:rPr>
          <w:sz w:val="24"/>
          <w:szCs w:val="24"/>
          <w:lang w:val="en-IN"/>
        </w:rPr>
      </w:pPr>
      <w:r>
        <w:rPr>
          <w:sz w:val="24"/>
          <w:szCs w:val="24"/>
          <w:lang w:val="en-IN"/>
        </w:rPr>
        <w:t>            'columns' =&gt; [</w:t>
      </w:r>
    </w:p>
    <w:p w14:paraId="26EA49AD" w14:textId="77777777" w:rsidR="00706387" w:rsidRDefault="00000000">
      <w:pPr>
        <w:spacing w:after="140"/>
        <w:rPr>
          <w:sz w:val="24"/>
          <w:szCs w:val="24"/>
          <w:lang w:val="en-IN"/>
        </w:rPr>
      </w:pPr>
      <w:r>
        <w:rPr>
          <w:sz w:val="24"/>
          <w:szCs w:val="24"/>
          <w:lang w:val="en-IN"/>
        </w:rPr>
        <w:t>                ['name' =&gt; 'Employee ID',    'type' =&gt; 'text'],</w:t>
      </w:r>
    </w:p>
    <w:p w14:paraId="05193224" w14:textId="77777777" w:rsidR="00706387" w:rsidRDefault="00000000">
      <w:pPr>
        <w:spacing w:after="140"/>
        <w:rPr>
          <w:sz w:val="24"/>
          <w:szCs w:val="24"/>
          <w:lang w:val="en-IN"/>
        </w:rPr>
      </w:pPr>
      <w:r>
        <w:rPr>
          <w:sz w:val="24"/>
          <w:szCs w:val="24"/>
          <w:lang w:val="en-IN"/>
        </w:rPr>
        <w:t>                ['name' =&gt; 'Full Name',      'type' =&gt; 'text'],</w:t>
      </w:r>
    </w:p>
    <w:p w14:paraId="32A53CB6" w14:textId="77777777" w:rsidR="00706387" w:rsidRDefault="00000000">
      <w:pPr>
        <w:spacing w:after="140"/>
        <w:rPr>
          <w:sz w:val="24"/>
          <w:szCs w:val="24"/>
          <w:lang w:val="en-IN"/>
        </w:rPr>
      </w:pPr>
      <w:r>
        <w:rPr>
          <w:sz w:val="24"/>
          <w:szCs w:val="24"/>
          <w:lang w:val="en-IN"/>
        </w:rPr>
        <w:t>                ['name' =&gt; 'Department',     'type' =&gt; 'text'],</w:t>
      </w:r>
    </w:p>
    <w:p w14:paraId="0816DD59" w14:textId="77777777" w:rsidR="00706387" w:rsidRDefault="00000000">
      <w:pPr>
        <w:spacing w:after="140"/>
        <w:rPr>
          <w:sz w:val="24"/>
          <w:szCs w:val="24"/>
          <w:lang w:val="en-IN"/>
        </w:rPr>
      </w:pPr>
      <w:r>
        <w:rPr>
          <w:sz w:val="24"/>
          <w:szCs w:val="24"/>
          <w:lang w:val="en-IN"/>
        </w:rPr>
        <w:t>                ['name' =&gt; 'Designation',    'type' =&gt; 'text'],</w:t>
      </w:r>
    </w:p>
    <w:p w14:paraId="703660E4" w14:textId="77777777" w:rsidR="00706387" w:rsidRDefault="00000000">
      <w:pPr>
        <w:spacing w:after="140"/>
        <w:rPr>
          <w:sz w:val="24"/>
          <w:szCs w:val="24"/>
          <w:lang w:val="en-IN"/>
        </w:rPr>
      </w:pPr>
      <w:r>
        <w:rPr>
          <w:sz w:val="24"/>
          <w:szCs w:val="24"/>
          <w:lang w:val="en-IN"/>
        </w:rPr>
        <w:t>                ['name' =&gt; 'Joining Date',   'type' =&gt; 'date'],</w:t>
      </w:r>
    </w:p>
    <w:p w14:paraId="7130088E" w14:textId="77777777" w:rsidR="00706387" w:rsidRDefault="00000000">
      <w:pPr>
        <w:spacing w:after="140"/>
        <w:rPr>
          <w:sz w:val="24"/>
          <w:szCs w:val="24"/>
          <w:lang w:val="en-IN"/>
        </w:rPr>
      </w:pPr>
      <w:r>
        <w:rPr>
          <w:sz w:val="24"/>
          <w:szCs w:val="24"/>
          <w:lang w:val="en-IN"/>
        </w:rPr>
        <w:lastRenderedPageBreak/>
        <w:t>                ['name' =&gt; 'Salary',         'type' =&gt; 'currency'],</w:t>
      </w:r>
    </w:p>
    <w:p w14:paraId="5AC527FF" w14:textId="77777777" w:rsidR="00706387" w:rsidRDefault="00000000">
      <w:pPr>
        <w:spacing w:after="140"/>
        <w:rPr>
          <w:sz w:val="24"/>
          <w:szCs w:val="24"/>
          <w:lang w:val="en-IN"/>
        </w:rPr>
      </w:pPr>
      <w:r>
        <w:rPr>
          <w:sz w:val="24"/>
          <w:szCs w:val="24"/>
          <w:lang w:val="en-IN"/>
        </w:rPr>
        <w:t>            ],</w:t>
      </w:r>
    </w:p>
    <w:p w14:paraId="589C3794" w14:textId="77777777" w:rsidR="00706387" w:rsidRDefault="00000000">
      <w:pPr>
        <w:spacing w:after="140"/>
        <w:rPr>
          <w:sz w:val="24"/>
          <w:szCs w:val="24"/>
          <w:lang w:val="en-IN"/>
        </w:rPr>
      </w:pPr>
      <w:r>
        <w:rPr>
          <w:sz w:val="24"/>
          <w:szCs w:val="24"/>
          <w:lang w:val="en-IN"/>
        </w:rPr>
        <w:t>        ],</w:t>
      </w:r>
    </w:p>
    <w:p w14:paraId="7C0D0FB7" w14:textId="77777777" w:rsidR="00706387" w:rsidRDefault="00000000">
      <w:pPr>
        <w:spacing w:after="140"/>
        <w:rPr>
          <w:sz w:val="24"/>
          <w:szCs w:val="24"/>
          <w:lang w:val="en-IN"/>
        </w:rPr>
      </w:pPr>
      <w:r>
        <w:rPr>
          <w:sz w:val="24"/>
          <w:szCs w:val="24"/>
          <w:lang w:val="en-IN"/>
        </w:rPr>
        <w:t>        'library_books' =&gt; [</w:t>
      </w:r>
    </w:p>
    <w:p w14:paraId="1C20CF5A" w14:textId="77777777" w:rsidR="00706387" w:rsidRDefault="00000000">
      <w:pPr>
        <w:spacing w:after="140"/>
        <w:rPr>
          <w:sz w:val="24"/>
          <w:szCs w:val="24"/>
          <w:lang w:val="en-IN"/>
        </w:rPr>
      </w:pPr>
      <w:r>
        <w:rPr>
          <w:sz w:val="24"/>
          <w:szCs w:val="24"/>
          <w:lang w:val="en-IN"/>
        </w:rPr>
        <w:t>            'label' =&gt; 'Library Book List',</w:t>
      </w:r>
    </w:p>
    <w:p w14:paraId="31BF6A84" w14:textId="77777777" w:rsidR="00706387" w:rsidRDefault="00000000">
      <w:pPr>
        <w:spacing w:after="140"/>
        <w:rPr>
          <w:sz w:val="24"/>
          <w:szCs w:val="24"/>
          <w:lang w:val="en-IN"/>
        </w:rPr>
      </w:pPr>
      <w:r>
        <w:rPr>
          <w:sz w:val="24"/>
          <w:szCs w:val="24"/>
          <w:lang w:val="en-IN"/>
        </w:rPr>
        <w:t>            'icon'  =&gt; 'bi-book-fill',</w:t>
      </w:r>
    </w:p>
    <w:p w14:paraId="176613FC" w14:textId="77777777" w:rsidR="00706387" w:rsidRDefault="00000000">
      <w:pPr>
        <w:spacing w:after="140"/>
        <w:rPr>
          <w:sz w:val="24"/>
          <w:szCs w:val="24"/>
          <w:lang w:val="en-IN"/>
        </w:rPr>
      </w:pPr>
      <w:r>
        <w:rPr>
          <w:sz w:val="24"/>
          <w:szCs w:val="24"/>
          <w:lang w:val="en-IN"/>
        </w:rPr>
        <w:t>            'desc'  =&gt; 'Track book issues, returns and availability status.',</w:t>
      </w:r>
    </w:p>
    <w:p w14:paraId="42196FB5" w14:textId="77777777" w:rsidR="00706387" w:rsidRDefault="00000000">
      <w:pPr>
        <w:spacing w:after="140"/>
        <w:rPr>
          <w:sz w:val="24"/>
          <w:szCs w:val="24"/>
          <w:lang w:val="en-IN"/>
        </w:rPr>
      </w:pPr>
      <w:r>
        <w:rPr>
          <w:sz w:val="24"/>
          <w:szCs w:val="24"/>
          <w:lang w:val="en-IN"/>
        </w:rPr>
        <w:t>            'is_commercial' =&gt; 0,</w:t>
      </w:r>
    </w:p>
    <w:p w14:paraId="64DF3F54" w14:textId="77777777" w:rsidR="00706387" w:rsidRDefault="00000000">
      <w:pPr>
        <w:spacing w:after="140"/>
        <w:rPr>
          <w:sz w:val="24"/>
          <w:szCs w:val="24"/>
          <w:lang w:val="en-IN"/>
        </w:rPr>
      </w:pPr>
      <w:r>
        <w:rPr>
          <w:sz w:val="24"/>
          <w:szCs w:val="24"/>
          <w:lang w:val="en-IN"/>
        </w:rPr>
        <w:t>            'columns' =&gt; [</w:t>
      </w:r>
    </w:p>
    <w:p w14:paraId="638D6BC8" w14:textId="77777777" w:rsidR="00706387" w:rsidRDefault="00000000">
      <w:pPr>
        <w:spacing w:after="140"/>
        <w:rPr>
          <w:sz w:val="24"/>
          <w:szCs w:val="24"/>
          <w:lang w:val="en-IN"/>
        </w:rPr>
      </w:pPr>
      <w:r>
        <w:rPr>
          <w:sz w:val="24"/>
          <w:szCs w:val="24"/>
          <w:lang w:val="en-IN"/>
        </w:rPr>
        <w:t>                ['name' =&gt; 'Book ID',        'type' =&gt; 'text'],</w:t>
      </w:r>
    </w:p>
    <w:p w14:paraId="436CB192" w14:textId="77777777" w:rsidR="00706387" w:rsidRDefault="00000000">
      <w:pPr>
        <w:spacing w:after="140"/>
        <w:rPr>
          <w:sz w:val="24"/>
          <w:szCs w:val="24"/>
          <w:lang w:val="en-IN"/>
        </w:rPr>
      </w:pPr>
      <w:r>
        <w:rPr>
          <w:sz w:val="24"/>
          <w:szCs w:val="24"/>
          <w:lang w:val="en-IN"/>
        </w:rPr>
        <w:t>                ['name' =&gt; 'Title',          'type' =&gt; 'text'],</w:t>
      </w:r>
    </w:p>
    <w:p w14:paraId="3BE506AE" w14:textId="77777777" w:rsidR="00706387" w:rsidRDefault="00000000">
      <w:pPr>
        <w:spacing w:after="140"/>
        <w:rPr>
          <w:sz w:val="24"/>
          <w:szCs w:val="24"/>
          <w:lang w:val="en-IN"/>
        </w:rPr>
      </w:pPr>
      <w:r>
        <w:rPr>
          <w:sz w:val="24"/>
          <w:szCs w:val="24"/>
          <w:lang w:val="en-IN"/>
        </w:rPr>
        <w:t>                ['name' =&gt; 'Author',         'type' =&gt; 'text'],</w:t>
      </w:r>
    </w:p>
    <w:p w14:paraId="5C3E167A" w14:textId="77777777" w:rsidR="00706387" w:rsidRDefault="00000000">
      <w:pPr>
        <w:spacing w:after="140"/>
        <w:rPr>
          <w:sz w:val="24"/>
          <w:szCs w:val="24"/>
          <w:lang w:val="en-IN"/>
        </w:rPr>
      </w:pPr>
      <w:r>
        <w:rPr>
          <w:sz w:val="24"/>
          <w:szCs w:val="24"/>
          <w:lang w:val="en-IN"/>
        </w:rPr>
        <w:t>                ['name' =&gt; 'Category',       'type' =&gt; 'text'],</w:t>
      </w:r>
    </w:p>
    <w:p w14:paraId="54F13B48" w14:textId="77777777" w:rsidR="00706387" w:rsidRDefault="00000000">
      <w:pPr>
        <w:spacing w:after="140"/>
        <w:rPr>
          <w:sz w:val="24"/>
          <w:szCs w:val="24"/>
          <w:lang w:val="en-IN"/>
        </w:rPr>
      </w:pPr>
      <w:r>
        <w:rPr>
          <w:sz w:val="24"/>
          <w:szCs w:val="24"/>
          <w:lang w:val="en-IN"/>
        </w:rPr>
        <w:t>                ['name' =&gt; 'Issue Date',     'type' =&gt; 'date'],</w:t>
      </w:r>
    </w:p>
    <w:p w14:paraId="457C27C0" w14:textId="77777777" w:rsidR="00706387" w:rsidRDefault="00000000">
      <w:pPr>
        <w:spacing w:after="140"/>
        <w:rPr>
          <w:sz w:val="24"/>
          <w:szCs w:val="24"/>
          <w:lang w:val="en-IN"/>
        </w:rPr>
      </w:pPr>
      <w:r>
        <w:rPr>
          <w:sz w:val="24"/>
          <w:szCs w:val="24"/>
          <w:lang w:val="en-IN"/>
        </w:rPr>
        <w:t>                ['name' =&gt; 'Return Date',    'type' =&gt; 'date'],</w:t>
      </w:r>
    </w:p>
    <w:p w14:paraId="470DCE7C" w14:textId="77777777" w:rsidR="00706387" w:rsidRDefault="00000000">
      <w:pPr>
        <w:spacing w:after="140"/>
        <w:rPr>
          <w:sz w:val="24"/>
          <w:szCs w:val="24"/>
          <w:lang w:val="en-IN"/>
        </w:rPr>
      </w:pPr>
      <w:r>
        <w:rPr>
          <w:sz w:val="24"/>
          <w:szCs w:val="24"/>
          <w:lang w:val="en-IN"/>
        </w:rPr>
        <w:t>                ['name' =&gt; 'Status',         'type' =&gt; 'text'],</w:t>
      </w:r>
    </w:p>
    <w:p w14:paraId="77B74DCD" w14:textId="77777777" w:rsidR="00706387" w:rsidRDefault="00000000">
      <w:pPr>
        <w:spacing w:after="140"/>
        <w:rPr>
          <w:sz w:val="24"/>
          <w:szCs w:val="24"/>
          <w:lang w:val="en-IN"/>
        </w:rPr>
      </w:pPr>
      <w:r>
        <w:rPr>
          <w:sz w:val="24"/>
          <w:szCs w:val="24"/>
          <w:lang w:val="en-IN"/>
        </w:rPr>
        <w:t>            ],</w:t>
      </w:r>
    </w:p>
    <w:p w14:paraId="4E309ABF" w14:textId="77777777" w:rsidR="00706387" w:rsidRDefault="00000000">
      <w:pPr>
        <w:spacing w:after="140"/>
        <w:rPr>
          <w:sz w:val="24"/>
          <w:szCs w:val="24"/>
          <w:lang w:val="en-IN"/>
        </w:rPr>
      </w:pPr>
      <w:r>
        <w:rPr>
          <w:sz w:val="24"/>
          <w:szCs w:val="24"/>
          <w:lang w:val="en-IN"/>
        </w:rPr>
        <w:t>        ],</w:t>
      </w:r>
    </w:p>
    <w:p w14:paraId="39AD732B" w14:textId="77777777" w:rsidR="00706387" w:rsidRDefault="00000000">
      <w:pPr>
        <w:spacing w:after="140"/>
        <w:rPr>
          <w:sz w:val="24"/>
          <w:szCs w:val="24"/>
          <w:lang w:val="en-IN"/>
        </w:rPr>
      </w:pPr>
      <w:r>
        <w:rPr>
          <w:sz w:val="24"/>
          <w:szCs w:val="24"/>
          <w:lang w:val="en-IN"/>
        </w:rPr>
        <w:t>        'product_stock' =&gt; [</w:t>
      </w:r>
    </w:p>
    <w:p w14:paraId="4E281408" w14:textId="77777777" w:rsidR="00706387" w:rsidRDefault="00000000">
      <w:pPr>
        <w:spacing w:after="140"/>
        <w:rPr>
          <w:sz w:val="24"/>
          <w:szCs w:val="24"/>
          <w:lang w:val="en-IN"/>
        </w:rPr>
      </w:pPr>
      <w:r>
        <w:rPr>
          <w:sz w:val="24"/>
          <w:szCs w:val="24"/>
          <w:lang w:val="en-IN"/>
        </w:rPr>
        <w:t>            'label' =&gt; 'Product Stock',</w:t>
      </w:r>
    </w:p>
    <w:p w14:paraId="729567D2" w14:textId="77777777" w:rsidR="00706387" w:rsidRDefault="00000000">
      <w:pPr>
        <w:spacing w:after="140"/>
        <w:rPr>
          <w:sz w:val="24"/>
          <w:szCs w:val="24"/>
          <w:lang w:val="en-IN"/>
        </w:rPr>
      </w:pPr>
      <w:r>
        <w:rPr>
          <w:sz w:val="24"/>
          <w:szCs w:val="24"/>
          <w:lang w:val="en-IN"/>
        </w:rPr>
        <w:t>            'icon'  =&gt; 'bi-box-seam-fill',</w:t>
      </w:r>
    </w:p>
    <w:p w14:paraId="68BCD939" w14:textId="77777777" w:rsidR="00706387" w:rsidRDefault="00000000">
      <w:pPr>
        <w:spacing w:after="140"/>
        <w:rPr>
          <w:sz w:val="24"/>
          <w:szCs w:val="24"/>
          <w:lang w:val="en-IN"/>
        </w:rPr>
      </w:pPr>
      <w:r>
        <w:rPr>
          <w:sz w:val="24"/>
          <w:szCs w:val="24"/>
          <w:lang w:val="en-IN"/>
        </w:rPr>
        <w:t>            'desc'  =&gt; 'Inventory levels with auto-calculated stock value.',</w:t>
      </w:r>
    </w:p>
    <w:p w14:paraId="2FE65C50" w14:textId="77777777" w:rsidR="00706387" w:rsidRDefault="00000000">
      <w:pPr>
        <w:spacing w:after="140"/>
        <w:rPr>
          <w:sz w:val="24"/>
          <w:szCs w:val="24"/>
          <w:lang w:val="en-IN"/>
        </w:rPr>
      </w:pPr>
      <w:r>
        <w:rPr>
          <w:sz w:val="24"/>
          <w:szCs w:val="24"/>
          <w:lang w:val="en-IN"/>
        </w:rPr>
        <w:t>            'is_commercial' =&gt; 0,</w:t>
      </w:r>
    </w:p>
    <w:p w14:paraId="33704586" w14:textId="77777777" w:rsidR="00706387" w:rsidRDefault="00000000">
      <w:pPr>
        <w:spacing w:after="140"/>
        <w:rPr>
          <w:sz w:val="24"/>
          <w:szCs w:val="24"/>
          <w:lang w:val="en-IN"/>
        </w:rPr>
      </w:pPr>
      <w:r>
        <w:rPr>
          <w:sz w:val="24"/>
          <w:szCs w:val="24"/>
          <w:lang w:val="en-IN"/>
        </w:rPr>
        <w:t>            'columns' =&gt; [</w:t>
      </w:r>
    </w:p>
    <w:p w14:paraId="7528050F" w14:textId="77777777" w:rsidR="00706387" w:rsidRDefault="00000000">
      <w:pPr>
        <w:spacing w:after="140"/>
        <w:rPr>
          <w:sz w:val="24"/>
          <w:szCs w:val="24"/>
          <w:lang w:val="en-IN"/>
        </w:rPr>
      </w:pPr>
      <w:r>
        <w:rPr>
          <w:sz w:val="24"/>
          <w:szCs w:val="24"/>
          <w:lang w:val="en-IN"/>
        </w:rPr>
        <w:t>                ['name' =&gt; 'Product ID',        'type' =&gt; 'text'],</w:t>
      </w:r>
    </w:p>
    <w:p w14:paraId="1B57196C" w14:textId="77777777" w:rsidR="00706387" w:rsidRDefault="00000000">
      <w:pPr>
        <w:spacing w:after="140"/>
        <w:rPr>
          <w:sz w:val="24"/>
          <w:szCs w:val="24"/>
          <w:lang w:val="en-IN"/>
        </w:rPr>
      </w:pPr>
      <w:r>
        <w:rPr>
          <w:sz w:val="24"/>
          <w:szCs w:val="24"/>
          <w:lang w:val="en-IN"/>
        </w:rPr>
        <w:t>                ['name' =&gt; 'Product Name',      'type' =&gt; 'text'],</w:t>
      </w:r>
    </w:p>
    <w:p w14:paraId="7776F935" w14:textId="77777777" w:rsidR="00706387" w:rsidRDefault="00000000">
      <w:pPr>
        <w:spacing w:after="140"/>
        <w:rPr>
          <w:sz w:val="24"/>
          <w:szCs w:val="24"/>
          <w:lang w:val="en-IN"/>
        </w:rPr>
      </w:pPr>
      <w:r>
        <w:rPr>
          <w:sz w:val="24"/>
          <w:szCs w:val="24"/>
          <w:lang w:val="en-IN"/>
        </w:rPr>
        <w:t>                ['name' =&gt; 'Category',          'type' =&gt; 'text'],</w:t>
      </w:r>
    </w:p>
    <w:p w14:paraId="2A435034" w14:textId="77777777" w:rsidR="00706387" w:rsidRDefault="00000000">
      <w:pPr>
        <w:spacing w:after="140"/>
        <w:rPr>
          <w:sz w:val="24"/>
          <w:szCs w:val="24"/>
          <w:lang w:val="en-IN"/>
        </w:rPr>
      </w:pPr>
      <w:r>
        <w:rPr>
          <w:sz w:val="24"/>
          <w:szCs w:val="24"/>
          <w:lang w:val="en-IN"/>
        </w:rPr>
        <w:t>                ['name' =&gt; 'Quantity',          'type' =&gt; 'number'],</w:t>
      </w:r>
    </w:p>
    <w:p w14:paraId="7368AEBC" w14:textId="77777777" w:rsidR="00706387" w:rsidRDefault="00000000">
      <w:pPr>
        <w:spacing w:after="140"/>
        <w:rPr>
          <w:sz w:val="24"/>
          <w:szCs w:val="24"/>
          <w:lang w:val="en-IN"/>
        </w:rPr>
      </w:pPr>
      <w:r>
        <w:rPr>
          <w:sz w:val="24"/>
          <w:szCs w:val="24"/>
          <w:lang w:val="en-IN"/>
        </w:rPr>
        <w:t>                ['name' =&gt; 'Price',             'type' =&gt; 'currency'],</w:t>
      </w:r>
    </w:p>
    <w:p w14:paraId="120445F4" w14:textId="77777777" w:rsidR="00706387" w:rsidRDefault="00000000">
      <w:pPr>
        <w:spacing w:after="140"/>
        <w:rPr>
          <w:sz w:val="24"/>
          <w:szCs w:val="24"/>
          <w:lang w:val="en-IN"/>
        </w:rPr>
      </w:pPr>
      <w:r>
        <w:rPr>
          <w:sz w:val="24"/>
          <w:szCs w:val="24"/>
          <w:lang w:val="en-IN"/>
        </w:rPr>
        <w:t>                ['name' =&gt; 'Stock Value',       'type' =&gt; 'currency', 'formula' =&gt; 1],</w:t>
      </w:r>
    </w:p>
    <w:p w14:paraId="48FC6B98" w14:textId="77777777" w:rsidR="00706387" w:rsidRDefault="00000000">
      <w:pPr>
        <w:spacing w:after="140"/>
        <w:rPr>
          <w:sz w:val="24"/>
          <w:szCs w:val="24"/>
          <w:lang w:val="en-IN"/>
        </w:rPr>
      </w:pPr>
      <w:r>
        <w:rPr>
          <w:sz w:val="24"/>
          <w:szCs w:val="24"/>
          <w:lang w:val="en-IN"/>
        </w:rPr>
        <w:t>            ],</w:t>
      </w:r>
    </w:p>
    <w:p w14:paraId="16B88AC6" w14:textId="77777777" w:rsidR="00706387" w:rsidRDefault="00000000">
      <w:pPr>
        <w:spacing w:after="140"/>
        <w:rPr>
          <w:sz w:val="24"/>
          <w:szCs w:val="24"/>
          <w:lang w:val="en-IN"/>
        </w:rPr>
      </w:pPr>
      <w:r>
        <w:rPr>
          <w:sz w:val="24"/>
          <w:szCs w:val="24"/>
          <w:lang w:val="en-IN"/>
        </w:rPr>
        <w:lastRenderedPageBreak/>
        <w:t>        ],</w:t>
      </w:r>
    </w:p>
    <w:p w14:paraId="40B09EA1" w14:textId="77777777" w:rsidR="00706387" w:rsidRDefault="00000000">
      <w:pPr>
        <w:spacing w:after="140"/>
        <w:rPr>
          <w:sz w:val="24"/>
          <w:szCs w:val="24"/>
          <w:lang w:val="en-IN"/>
        </w:rPr>
      </w:pPr>
      <w:r>
        <w:rPr>
          <w:sz w:val="24"/>
          <w:szCs w:val="24"/>
          <w:lang w:val="en-IN"/>
        </w:rPr>
        <w:t>        'commercial' =&gt; [</w:t>
      </w:r>
    </w:p>
    <w:p w14:paraId="52C25204" w14:textId="77777777" w:rsidR="00706387" w:rsidRDefault="00000000">
      <w:pPr>
        <w:spacing w:after="140"/>
        <w:rPr>
          <w:sz w:val="24"/>
          <w:szCs w:val="24"/>
          <w:lang w:val="en-IN"/>
        </w:rPr>
      </w:pPr>
      <w:r>
        <w:rPr>
          <w:sz w:val="24"/>
          <w:szCs w:val="24"/>
          <w:lang w:val="en-IN"/>
        </w:rPr>
        <w:t>            'label' =&gt; 'Commercial Category',</w:t>
      </w:r>
    </w:p>
    <w:p w14:paraId="03D140E5" w14:textId="77777777" w:rsidR="00706387" w:rsidRDefault="00000000">
      <w:pPr>
        <w:spacing w:after="140"/>
        <w:rPr>
          <w:sz w:val="24"/>
          <w:szCs w:val="24"/>
          <w:lang w:val="en-IN"/>
        </w:rPr>
      </w:pPr>
      <w:r>
        <w:rPr>
          <w:sz w:val="24"/>
          <w:szCs w:val="24"/>
          <w:lang w:val="en-IN"/>
        </w:rPr>
        <w:t>            'icon'  =&gt; 'bi-cash-coin',</w:t>
      </w:r>
    </w:p>
    <w:p w14:paraId="0DB331B7" w14:textId="77777777" w:rsidR="00706387" w:rsidRDefault="00000000">
      <w:pPr>
        <w:spacing w:after="140"/>
        <w:rPr>
          <w:sz w:val="24"/>
          <w:szCs w:val="24"/>
          <w:lang w:val="en-IN"/>
        </w:rPr>
      </w:pPr>
      <w:r>
        <w:rPr>
          <w:sz w:val="24"/>
          <w:szCs w:val="24"/>
          <w:lang w:val="en-IN"/>
        </w:rPr>
        <w:t>            'desc'  =&gt; 'Invoices / billing sheets with quantity × price − discount% math.',</w:t>
      </w:r>
    </w:p>
    <w:p w14:paraId="2E86E684" w14:textId="77777777" w:rsidR="00706387" w:rsidRDefault="00000000">
      <w:pPr>
        <w:spacing w:after="140"/>
        <w:rPr>
          <w:sz w:val="24"/>
          <w:szCs w:val="24"/>
          <w:lang w:val="en-IN"/>
        </w:rPr>
      </w:pPr>
      <w:r>
        <w:rPr>
          <w:sz w:val="24"/>
          <w:szCs w:val="24"/>
          <w:lang w:val="en-IN"/>
        </w:rPr>
        <w:t>            'is_commercial' =&gt; 1,</w:t>
      </w:r>
    </w:p>
    <w:p w14:paraId="08460FCD" w14:textId="77777777" w:rsidR="00706387" w:rsidRDefault="00000000">
      <w:pPr>
        <w:spacing w:after="140"/>
        <w:rPr>
          <w:sz w:val="24"/>
          <w:szCs w:val="24"/>
          <w:lang w:val="en-IN"/>
        </w:rPr>
      </w:pPr>
      <w:r>
        <w:rPr>
          <w:sz w:val="24"/>
          <w:szCs w:val="24"/>
          <w:lang w:val="en-IN"/>
        </w:rPr>
        <w:t>            'columns' =&gt; [</w:t>
      </w:r>
    </w:p>
    <w:p w14:paraId="02D8E7A5" w14:textId="77777777" w:rsidR="00706387" w:rsidRDefault="00000000">
      <w:pPr>
        <w:spacing w:after="140"/>
        <w:rPr>
          <w:sz w:val="24"/>
          <w:szCs w:val="24"/>
          <w:lang w:val="en-IN"/>
        </w:rPr>
      </w:pPr>
      <w:r>
        <w:rPr>
          <w:sz w:val="24"/>
          <w:szCs w:val="24"/>
          <w:lang w:val="en-IN"/>
        </w:rPr>
        <w:t>                ['name' =&gt; 'Item',           'type' =&gt; 'text'],</w:t>
      </w:r>
    </w:p>
    <w:p w14:paraId="563B52F2" w14:textId="77777777" w:rsidR="00706387" w:rsidRDefault="00000000">
      <w:pPr>
        <w:spacing w:after="140"/>
        <w:rPr>
          <w:sz w:val="24"/>
          <w:szCs w:val="24"/>
          <w:lang w:val="en-IN"/>
        </w:rPr>
      </w:pPr>
      <w:r>
        <w:rPr>
          <w:sz w:val="24"/>
          <w:szCs w:val="24"/>
          <w:lang w:val="en-IN"/>
        </w:rPr>
        <w:t>                ['name' =&gt; 'Quantity',       'type' =&gt; 'number'],</w:t>
      </w:r>
    </w:p>
    <w:p w14:paraId="3CE9FBFD" w14:textId="77777777" w:rsidR="00706387" w:rsidRDefault="00000000">
      <w:pPr>
        <w:spacing w:after="140"/>
        <w:rPr>
          <w:sz w:val="24"/>
          <w:szCs w:val="24"/>
          <w:lang w:val="en-IN"/>
        </w:rPr>
      </w:pPr>
      <w:r>
        <w:rPr>
          <w:sz w:val="24"/>
          <w:szCs w:val="24"/>
          <w:lang w:val="en-IN"/>
        </w:rPr>
        <w:t>                ['name' =&gt; 'Price',          'type' =&gt; 'currency'],</w:t>
      </w:r>
    </w:p>
    <w:p w14:paraId="7774DCDE" w14:textId="77777777" w:rsidR="00706387" w:rsidRDefault="00000000">
      <w:pPr>
        <w:spacing w:after="140"/>
        <w:rPr>
          <w:sz w:val="24"/>
          <w:szCs w:val="24"/>
          <w:lang w:val="en-IN"/>
        </w:rPr>
      </w:pPr>
      <w:r>
        <w:rPr>
          <w:sz w:val="24"/>
          <w:szCs w:val="24"/>
          <w:lang w:val="en-IN"/>
        </w:rPr>
        <w:t>                ['name' =&gt; 'Discount %',     'type' =&gt; 'number'],</w:t>
      </w:r>
    </w:p>
    <w:p w14:paraId="594A272F" w14:textId="77777777" w:rsidR="00706387" w:rsidRDefault="00000000">
      <w:pPr>
        <w:spacing w:after="140"/>
        <w:rPr>
          <w:sz w:val="24"/>
          <w:szCs w:val="24"/>
          <w:lang w:val="en-IN"/>
        </w:rPr>
      </w:pPr>
      <w:r>
        <w:rPr>
          <w:sz w:val="24"/>
          <w:szCs w:val="24"/>
          <w:lang w:val="en-IN"/>
        </w:rPr>
        <w:t>                ['name' =&gt; 'Total',          'type' =&gt; 'currency', 'formula' =&gt; 1],</w:t>
      </w:r>
    </w:p>
    <w:p w14:paraId="0CCE1DB4" w14:textId="77777777" w:rsidR="00706387" w:rsidRDefault="00000000">
      <w:pPr>
        <w:spacing w:after="140"/>
        <w:rPr>
          <w:sz w:val="24"/>
          <w:szCs w:val="24"/>
          <w:lang w:val="en-IN"/>
        </w:rPr>
      </w:pPr>
      <w:r>
        <w:rPr>
          <w:sz w:val="24"/>
          <w:szCs w:val="24"/>
          <w:lang w:val="en-IN"/>
        </w:rPr>
        <w:t>            ],</w:t>
      </w:r>
    </w:p>
    <w:p w14:paraId="5A563DE2" w14:textId="77777777" w:rsidR="00706387" w:rsidRDefault="00000000">
      <w:pPr>
        <w:spacing w:after="140"/>
        <w:rPr>
          <w:sz w:val="24"/>
          <w:szCs w:val="24"/>
          <w:lang w:val="en-IN"/>
        </w:rPr>
      </w:pPr>
      <w:r>
        <w:rPr>
          <w:sz w:val="24"/>
          <w:szCs w:val="24"/>
          <w:lang w:val="en-IN"/>
        </w:rPr>
        <w:t>        ],</w:t>
      </w:r>
    </w:p>
    <w:p w14:paraId="3990E97C" w14:textId="77777777" w:rsidR="00706387" w:rsidRDefault="00000000">
      <w:pPr>
        <w:spacing w:after="140"/>
        <w:rPr>
          <w:sz w:val="24"/>
          <w:szCs w:val="24"/>
          <w:lang w:val="en-IN"/>
        </w:rPr>
      </w:pPr>
      <w:r>
        <w:rPr>
          <w:sz w:val="24"/>
          <w:szCs w:val="24"/>
          <w:lang w:val="en-IN"/>
        </w:rPr>
        <w:t>        'custom' =&gt; [</w:t>
      </w:r>
    </w:p>
    <w:p w14:paraId="075A007C" w14:textId="77777777" w:rsidR="00706387" w:rsidRDefault="00000000">
      <w:pPr>
        <w:spacing w:after="140"/>
        <w:rPr>
          <w:sz w:val="24"/>
          <w:szCs w:val="24"/>
          <w:lang w:val="en-IN"/>
        </w:rPr>
      </w:pPr>
      <w:r>
        <w:rPr>
          <w:sz w:val="24"/>
          <w:szCs w:val="24"/>
          <w:lang w:val="en-IN"/>
        </w:rPr>
        <w:t>            'label' =&gt; 'Custom Category Editor',</w:t>
      </w:r>
    </w:p>
    <w:p w14:paraId="22D13EA2" w14:textId="77777777" w:rsidR="00706387" w:rsidRDefault="00000000">
      <w:pPr>
        <w:spacing w:after="140"/>
        <w:rPr>
          <w:sz w:val="24"/>
          <w:szCs w:val="24"/>
          <w:lang w:val="en-IN"/>
        </w:rPr>
      </w:pPr>
      <w:r>
        <w:rPr>
          <w:sz w:val="24"/>
          <w:szCs w:val="24"/>
          <w:lang w:val="en-IN"/>
        </w:rPr>
        <w:t>            'icon'  =&gt; 'bi-sliders',</w:t>
      </w:r>
    </w:p>
    <w:p w14:paraId="505C9F6C" w14:textId="77777777" w:rsidR="00706387" w:rsidRDefault="00000000">
      <w:pPr>
        <w:spacing w:after="140"/>
        <w:rPr>
          <w:sz w:val="24"/>
          <w:szCs w:val="24"/>
          <w:lang w:val="en-IN"/>
        </w:rPr>
      </w:pPr>
      <w:r>
        <w:rPr>
          <w:sz w:val="24"/>
          <w:szCs w:val="24"/>
          <w:lang w:val="en-IN"/>
        </w:rPr>
        <w:t>            'desc'  =&gt; 'Start from a blank table and define your own columns.',</w:t>
      </w:r>
    </w:p>
    <w:p w14:paraId="0C5CD285" w14:textId="77777777" w:rsidR="00706387" w:rsidRDefault="00000000">
      <w:pPr>
        <w:spacing w:after="140"/>
        <w:rPr>
          <w:sz w:val="24"/>
          <w:szCs w:val="24"/>
          <w:lang w:val="en-IN"/>
        </w:rPr>
      </w:pPr>
      <w:r>
        <w:rPr>
          <w:sz w:val="24"/>
          <w:szCs w:val="24"/>
          <w:lang w:val="en-IN"/>
        </w:rPr>
        <w:t>            'is_commercial' =&gt; 0,</w:t>
      </w:r>
    </w:p>
    <w:p w14:paraId="6004FB73" w14:textId="77777777" w:rsidR="00706387" w:rsidRDefault="00000000">
      <w:pPr>
        <w:spacing w:after="140"/>
        <w:rPr>
          <w:sz w:val="24"/>
          <w:szCs w:val="24"/>
          <w:lang w:val="en-IN"/>
        </w:rPr>
      </w:pPr>
      <w:r>
        <w:rPr>
          <w:sz w:val="24"/>
          <w:szCs w:val="24"/>
          <w:lang w:val="en-IN"/>
        </w:rPr>
        <w:t>            'columns' =&gt; [</w:t>
      </w:r>
    </w:p>
    <w:p w14:paraId="3A2F6164" w14:textId="77777777" w:rsidR="00706387" w:rsidRDefault="00000000">
      <w:pPr>
        <w:spacing w:after="140"/>
        <w:rPr>
          <w:sz w:val="24"/>
          <w:szCs w:val="24"/>
          <w:lang w:val="en-IN"/>
        </w:rPr>
      </w:pPr>
      <w:r>
        <w:rPr>
          <w:sz w:val="24"/>
          <w:szCs w:val="24"/>
          <w:lang w:val="en-IN"/>
        </w:rPr>
        <w:t>                ['name' =&gt; 'Column 1',       'type' =&gt; 'text'],</w:t>
      </w:r>
    </w:p>
    <w:p w14:paraId="46B80169" w14:textId="77777777" w:rsidR="00706387" w:rsidRDefault="00000000">
      <w:pPr>
        <w:spacing w:after="140"/>
        <w:rPr>
          <w:sz w:val="24"/>
          <w:szCs w:val="24"/>
          <w:lang w:val="en-IN"/>
        </w:rPr>
      </w:pPr>
      <w:r>
        <w:rPr>
          <w:sz w:val="24"/>
          <w:szCs w:val="24"/>
          <w:lang w:val="en-IN"/>
        </w:rPr>
        <w:t>                ['name' =&gt; 'Column 2',       'type' =&gt; 'text'],</w:t>
      </w:r>
    </w:p>
    <w:p w14:paraId="1C1AE8F2" w14:textId="77777777" w:rsidR="00706387" w:rsidRDefault="00000000">
      <w:pPr>
        <w:spacing w:after="140"/>
        <w:rPr>
          <w:sz w:val="24"/>
          <w:szCs w:val="24"/>
          <w:lang w:val="en-IN"/>
        </w:rPr>
      </w:pPr>
      <w:r>
        <w:rPr>
          <w:sz w:val="24"/>
          <w:szCs w:val="24"/>
          <w:lang w:val="en-IN"/>
        </w:rPr>
        <w:t>            ],</w:t>
      </w:r>
    </w:p>
    <w:p w14:paraId="4F67508C" w14:textId="77777777" w:rsidR="00706387" w:rsidRDefault="00000000">
      <w:pPr>
        <w:spacing w:after="140"/>
        <w:rPr>
          <w:sz w:val="24"/>
          <w:szCs w:val="24"/>
          <w:lang w:val="en-IN"/>
        </w:rPr>
      </w:pPr>
      <w:r>
        <w:rPr>
          <w:sz w:val="24"/>
          <w:szCs w:val="24"/>
          <w:lang w:val="en-IN"/>
        </w:rPr>
        <w:t>        ],</w:t>
      </w:r>
    </w:p>
    <w:p w14:paraId="4989F362" w14:textId="77777777" w:rsidR="00706387" w:rsidRDefault="00000000">
      <w:pPr>
        <w:spacing w:after="140"/>
        <w:rPr>
          <w:sz w:val="24"/>
          <w:szCs w:val="24"/>
          <w:lang w:val="en-IN"/>
        </w:rPr>
      </w:pPr>
      <w:r>
        <w:rPr>
          <w:sz w:val="24"/>
          <w:szCs w:val="24"/>
          <w:lang w:val="en-IN"/>
        </w:rPr>
        <w:t>    ];</w:t>
      </w:r>
    </w:p>
    <w:p w14:paraId="4C4ADF5A" w14:textId="77777777" w:rsidR="00706387" w:rsidRDefault="00000000">
      <w:pPr>
        <w:spacing w:after="140"/>
        <w:rPr>
          <w:sz w:val="24"/>
          <w:szCs w:val="24"/>
          <w:lang w:val="en-IN"/>
        </w:rPr>
      </w:pPr>
      <w:r>
        <w:rPr>
          <w:sz w:val="24"/>
          <w:szCs w:val="24"/>
          <w:lang w:val="en-IN"/>
        </w:rPr>
        <w:t>}</w:t>
      </w:r>
    </w:p>
    <w:p w14:paraId="6F6756FC" w14:textId="77777777" w:rsidR="00706387" w:rsidRDefault="00706387">
      <w:pPr>
        <w:spacing w:after="140"/>
        <w:rPr>
          <w:sz w:val="24"/>
          <w:szCs w:val="24"/>
          <w:lang w:val="en-IN"/>
        </w:rPr>
      </w:pPr>
    </w:p>
    <w:p w14:paraId="6A80F2D6" w14:textId="77777777" w:rsidR="00706387" w:rsidRDefault="00706387">
      <w:pPr>
        <w:spacing w:after="140"/>
        <w:rPr>
          <w:sz w:val="24"/>
          <w:szCs w:val="24"/>
          <w:lang w:val="en-IN"/>
        </w:rPr>
      </w:pPr>
    </w:p>
    <w:p w14:paraId="6FF0EE28"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t>includes/category_page_body.php</w:t>
      </w:r>
    </w:p>
    <w:p w14:paraId="08ED5C63" w14:textId="77777777" w:rsidR="00706387" w:rsidRDefault="00000000">
      <w:pPr>
        <w:spacing w:after="140"/>
        <w:rPr>
          <w:sz w:val="24"/>
          <w:szCs w:val="24"/>
          <w:lang w:val="en-IN"/>
        </w:rPr>
      </w:pPr>
      <w:r>
        <w:rPr>
          <w:sz w:val="24"/>
          <w:szCs w:val="24"/>
          <w:lang w:val="en-IN"/>
        </w:rPr>
        <w:t>&lt;?php</w:t>
      </w:r>
    </w:p>
    <w:p w14:paraId="14FDEC27" w14:textId="77777777" w:rsidR="00706387" w:rsidRDefault="00000000">
      <w:pPr>
        <w:spacing w:after="140"/>
        <w:rPr>
          <w:sz w:val="24"/>
          <w:szCs w:val="24"/>
          <w:lang w:val="en-IN"/>
        </w:rPr>
      </w:pPr>
      <w:r>
        <w:rPr>
          <w:sz w:val="24"/>
          <w:szCs w:val="24"/>
          <w:lang w:val="en-IN"/>
        </w:rPr>
        <w:t>/**</w:t>
      </w:r>
    </w:p>
    <w:p w14:paraId="6C5951C2" w14:textId="77777777" w:rsidR="00706387" w:rsidRDefault="00000000">
      <w:pPr>
        <w:spacing w:after="140"/>
        <w:rPr>
          <w:sz w:val="24"/>
          <w:szCs w:val="24"/>
          <w:lang w:val="en-IN"/>
        </w:rPr>
      </w:pPr>
      <w:r>
        <w:rPr>
          <w:sz w:val="24"/>
          <w:szCs w:val="24"/>
          <w:lang w:val="en-IN"/>
        </w:rPr>
        <w:lastRenderedPageBreak/>
        <w:t> * Shared body for every /categories/*.php page.</w:t>
      </w:r>
    </w:p>
    <w:p w14:paraId="39A26528" w14:textId="77777777" w:rsidR="00706387" w:rsidRDefault="00000000">
      <w:pPr>
        <w:spacing w:after="140"/>
        <w:rPr>
          <w:sz w:val="24"/>
          <w:szCs w:val="24"/>
          <w:lang w:val="en-IN"/>
        </w:rPr>
      </w:pPr>
      <w:r>
        <w:rPr>
          <w:sz w:val="24"/>
          <w:szCs w:val="24"/>
          <w:lang w:val="en-IN"/>
        </w:rPr>
        <w:t> * Expects $categoryKey to be set before include.</w:t>
      </w:r>
    </w:p>
    <w:p w14:paraId="260F75BE" w14:textId="77777777" w:rsidR="00706387" w:rsidRDefault="00000000">
      <w:pPr>
        <w:spacing w:after="140"/>
        <w:rPr>
          <w:sz w:val="24"/>
          <w:szCs w:val="24"/>
          <w:lang w:val="en-IN"/>
        </w:rPr>
      </w:pPr>
      <w:r>
        <w:rPr>
          <w:sz w:val="24"/>
          <w:szCs w:val="24"/>
          <w:lang w:val="en-IN"/>
        </w:rPr>
        <w:t> * Must be included AFTER header.php.</w:t>
      </w:r>
    </w:p>
    <w:p w14:paraId="3A24B511" w14:textId="77777777" w:rsidR="00706387" w:rsidRDefault="00000000">
      <w:pPr>
        <w:spacing w:after="140"/>
        <w:rPr>
          <w:sz w:val="24"/>
          <w:szCs w:val="24"/>
          <w:lang w:val="en-IN"/>
        </w:rPr>
      </w:pPr>
      <w:r>
        <w:rPr>
          <w:sz w:val="24"/>
          <w:szCs w:val="24"/>
          <w:lang w:val="en-IN"/>
        </w:rPr>
        <w:t> */</w:t>
      </w:r>
    </w:p>
    <w:p w14:paraId="2D432C1D" w14:textId="77777777" w:rsidR="00706387" w:rsidRDefault="00000000">
      <w:pPr>
        <w:spacing w:after="140"/>
        <w:rPr>
          <w:sz w:val="24"/>
          <w:szCs w:val="24"/>
          <w:lang w:val="en-IN"/>
        </w:rPr>
      </w:pPr>
      <w:r>
        <w:rPr>
          <w:sz w:val="24"/>
          <w:szCs w:val="24"/>
          <w:lang w:val="en-IN"/>
        </w:rPr>
        <w:t>require_once __DIR__ . '/category_defaults.php';</w:t>
      </w:r>
    </w:p>
    <w:p w14:paraId="05000D56" w14:textId="77777777" w:rsidR="00706387" w:rsidRDefault="00000000">
      <w:pPr>
        <w:spacing w:after="140"/>
        <w:rPr>
          <w:sz w:val="24"/>
          <w:szCs w:val="24"/>
          <w:lang w:val="en-IN"/>
        </w:rPr>
      </w:pPr>
      <w:r>
        <w:rPr>
          <w:sz w:val="24"/>
          <w:szCs w:val="24"/>
          <w:lang w:val="en-IN"/>
        </w:rPr>
        <w:t>$map = tc_category_map();</w:t>
      </w:r>
    </w:p>
    <w:p w14:paraId="6E0C4394" w14:textId="77777777" w:rsidR="00706387" w:rsidRDefault="00000000">
      <w:pPr>
        <w:spacing w:after="140"/>
        <w:rPr>
          <w:sz w:val="24"/>
          <w:szCs w:val="24"/>
          <w:lang w:val="en-IN"/>
        </w:rPr>
      </w:pPr>
      <w:r>
        <w:rPr>
          <w:sz w:val="24"/>
          <w:szCs w:val="24"/>
          <w:lang w:val="en-IN"/>
        </w:rPr>
        <w:t>$cat = $map[$categoryKey];</w:t>
      </w:r>
    </w:p>
    <w:p w14:paraId="67896C77" w14:textId="77777777" w:rsidR="00706387" w:rsidRDefault="00000000">
      <w:pPr>
        <w:spacing w:after="140"/>
        <w:rPr>
          <w:sz w:val="24"/>
          <w:szCs w:val="24"/>
          <w:lang w:val="en-IN"/>
        </w:rPr>
      </w:pPr>
      <w:r>
        <w:rPr>
          <w:sz w:val="24"/>
          <w:szCs w:val="24"/>
          <w:lang w:val="en-IN"/>
        </w:rPr>
        <w:t>$userId = $_SESSION['user_id'];</w:t>
      </w:r>
    </w:p>
    <w:p w14:paraId="1E12FA0F" w14:textId="77777777" w:rsidR="00706387" w:rsidRDefault="00706387">
      <w:pPr>
        <w:spacing w:after="140"/>
        <w:rPr>
          <w:sz w:val="24"/>
          <w:szCs w:val="24"/>
          <w:lang w:val="en-IN"/>
        </w:rPr>
      </w:pPr>
    </w:p>
    <w:p w14:paraId="590FC958" w14:textId="77777777" w:rsidR="00706387" w:rsidRDefault="00000000">
      <w:pPr>
        <w:spacing w:after="140"/>
        <w:rPr>
          <w:sz w:val="24"/>
          <w:szCs w:val="24"/>
          <w:lang w:val="en-IN"/>
        </w:rPr>
      </w:pPr>
      <w:r>
        <w:rPr>
          <w:sz w:val="24"/>
          <w:szCs w:val="24"/>
          <w:lang w:val="en-IN"/>
        </w:rPr>
        <w:t>$stmt = mysqli_prepare($conn, 'SELECT id, title, theme_mode, accent_color, updated_at,</w:t>
      </w:r>
    </w:p>
    <w:p w14:paraId="4DAC2224" w14:textId="77777777" w:rsidR="00706387" w:rsidRDefault="00000000">
      <w:pPr>
        <w:spacing w:after="140"/>
        <w:rPr>
          <w:sz w:val="24"/>
          <w:szCs w:val="24"/>
          <w:lang w:val="en-IN"/>
        </w:rPr>
      </w:pPr>
      <w:r>
        <w:rPr>
          <w:sz w:val="24"/>
          <w:szCs w:val="24"/>
          <w:lang w:val="en-IN"/>
        </w:rPr>
        <w:t>    (SELECT COUNT(*) FROM table_rows WHERE table_id = data_tables.id) AS row_count,</w:t>
      </w:r>
    </w:p>
    <w:p w14:paraId="5FA68B81" w14:textId="77777777" w:rsidR="00706387" w:rsidRDefault="00000000">
      <w:pPr>
        <w:spacing w:after="140"/>
        <w:rPr>
          <w:sz w:val="24"/>
          <w:szCs w:val="24"/>
          <w:lang w:val="en-IN"/>
        </w:rPr>
      </w:pPr>
      <w:r>
        <w:rPr>
          <w:sz w:val="24"/>
          <w:szCs w:val="24"/>
          <w:lang w:val="en-IN"/>
        </w:rPr>
        <w:t>    (SELECT COUNT(*) FROM table_columns WHERE table_id = data_tables.id) AS col_count</w:t>
      </w:r>
    </w:p>
    <w:p w14:paraId="1342B832" w14:textId="77777777" w:rsidR="00706387" w:rsidRDefault="00000000">
      <w:pPr>
        <w:spacing w:after="140"/>
        <w:rPr>
          <w:sz w:val="24"/>
          <w:szCs w:val="24"/>
          <w:lang w:val="en-IN"/>
        </w:rPr>
      </w:pPr>
      <w:r>
        <w:rPr>
          <w:sz w:val="24"/>
          <w:szCs w:val="24"/>
          <w:lang w:val="en-IN"/>
        </w:rPr>
        <w:t>    FROM data_tables WHERE user_id = ? AND category = ? ORDER BY updated_at DESC');</w:t>
      </w:r>
    </w:p>
    <w:p w14:paraId="01A111F6" w14:textId="77777777" w:rsidR="00706387" w:rsidRDefault="00000000">
      <w:pPr>
        <w:spacing w:after="140"/>
        <w:rPr>
          <w:sz w:val="24"/>
          <w:szCs w:val="24"/>
          <w:lang w:val="en-IN"/>
        </w:rPr>
      </w:pPr>
      <w:r>
        <w:rPr>
          <w:sz w:val="24"/>
          <w:szCs w:val="24"/>
          <w:lang w:val="en-IN"/>
        </w:rPr>
        <w:t>mysqli_stmt_bind_param($stmt, 'is', $userId, $categoryKey);</w:t>
      </w:r>
    </w:p>
    <w:p w14:paraId="1B3ABBE6" w14:textId="77777777" w:rsidR="00706387" w:rsidRDefault="00000000">
      <w:pPr>
        <w:spacing w:after="140"/>
        <w:rPr>
          <w:sz w:val="24"/>
          <w:szCs w:val="24"/>
          <w:lang w:val="en-IN"/>
        </w:rPr>
      </w:pPr>
      <w:r>
        <w:rPr>
          <w:sz w:val="24"/>
          <w:szCs w:val="24"/>
          <w:lang w:val="en-IN"/>
        </w:rPr>
        <w:t>mysqli_stmt_execute($stmt);</w:t>
      </w:r>
    </w:p>
    <w:p w14:paraId="37471C81" w14:textId="77777777" w:rsidR="00706387" w:rsidRDefault="00000000">
      <w:pPr>
        <w:spacing w:after="140"/>
        <w:rPr>
          <w:sz w:val="24"/>
          <w:szCs w:val="24"/>
          <w:lang w:val="en-IN"/>
        </w:rPr>
      </w:pPr>
      <w:r>
        <w:rPr>
          <w:sz w:val="24"/>
          <w:szCs w:val="24"/>
          <w:lang w:val="en-IN"/>
        </w:rPr>
        <w:t>$tables = mysqli_fetch_all(mysqli_stmt_get_result($stmt), MYSQLI_ASSOC);</w:t>
      </w:r>
    </w:p>
    <w:p w14:paraId="3E1D5DD0" w14:textId="77777777" w:rsidR="00706387" w:rsidRDefault="00000000">
      <w:pPr>
        <w:spacing w:after="140"/>
        <w:rPr>
          <w:sz w:val="24"/>
          <w:szCs w:val="24"/>
          <w:lang w:val="en-IN"/>
        </w:rPr>
      </w:pPr>
      <w:r>
        <w:rPr>
          <w:sz w:val="24"/>
          <w:szCs w:val="24"/>
          <w:lang w:val="en-IN"/>
        </w:rPr>
        <w:t>mysqli_stmt_close($stmt);</w:t>
      </w:r>
    </w:p>
    <w:p w14:paraId="07A4C7BD" w14:textId="77777777" w:rsidR="00706387" w:rsidRDefault="00000000">
      <w:pPr>
        <w:spacing w:after="140"/>
        <w:rPr>
          <w:sz w:val="24"/>
          <w:szCs w:val="24"/>
          <w:lang w:val="en-IN"/>
        </w:rPr>
      </w:pPr>
      <w:r>
        <w:rPr>
          <w:sz w:val="24"/>
          <w:szCs w:val="24"/>
          <w:lang w:val="en-IN"/>
        </w:rPr>
        <w:t>?&gt;</w:t>
      </w:r>
    </w:p>
    <w:p w14:paraId="578F4299" w14:textId="77777777" w:rsidR="00706387" w:rsidRDefault="00706387">
      <w:pPr>
        <w:spacing w:after="140"/>
        <w:rPr>
          <w:sz w:val="24"/>
          <w:szCs w:val="24"/>
          <w:lang w:val="en-IN"/>
        </w:rPr>
      </w:pPr>
    </w:p>
    <w:p w14:paraId="2DFAD67A" w14:textId="77777777" w:rsidR="00706387" w:rsidRDefault="00000000">
      <w:pPr>
        <w:spacing w:after="140"/>
        <w:rPr>
          <w:sz w:val="24"/>
          <w:szCs w:val="24"/>
          <w:lang w:val="en-IN"/>
        </w:rPr>
      </w:pPr>
      <w:r>
        <w:rPr>
          <w:sz w:val="24"/>
          <w:szCs w:val="24"/>
          <w:lang w:val="en-IN"/>
        </w:rPr>
        <w:t>&lt;div class="tc-card stagger-item p-4 mb-4" style="border:none; background:var(--surface);"&gt;</w:t>
      </w:r>
    </w:p>
    <w:p w14:paraId="0B02D992" w14:textId="77777777" w:rsidR="00706387" w:rsidRDefault="00000000">
      <w:pPr>
        <w:spacing w:after="140"/>
        <w:rPr>
          <w:sz w:val="24"/>
          <w:szCs w:val="24"/>
          <w:lang w:val="en-IN"/>
        </w:rPr>
      </w:pPr>
      <w:r>
        <w:rPr>
          <w:sz w:val="24"/>
          <w:szCs w:val="24"/>
          <w:lang w:val="en-IN"/>
        </w:rPr>
        <w:t>  &lt;div class="d-flex flex-wrap align-items-center gap-3"&gt;</w:t>
      </w:r>
    </w:p>
    <w:p w14:paraId="076161F3" w14:textId="77777777" w:rsidR="00706387" w:rsidRDefault="00000000">
      <w:pPr>
        <w:spacing w:after="140"/>
        <w:rPr>
          <w:sz w:val="24"/>
          <w:szCs w:val="24"/>
          <w:lang w:val="en-IN"/>
        </w:rPr>
      </w:pPr>
      <w:r>
        <w:rPr>
          <w:sz w:val="24"/>
          <w:szCs w:val="24"/>
          <w:lang w:val="en-IN"/>
        </w:rPr>
        <w:t>    &lt;div class="icon-badge" style="width:60px;height:60px;font-size:1.7rem;margin-bottom:0;"&gt;&lt;i class="bi &lt;?= $cat['icon'] ?&gt;"&gt;&lt;/i&gt;&lt;/div&gt;</w:t>
      </w:r>
    </w:p>
    <w:p w14:paraId="3DF76BB0" w14:textId="77777777" w:rsidR="00706387" w:rsidRDefault="00000000">
      <w:pPr>
        <w:spacing w:after="140"/>
        <w:rPr>
          <w:sz w:val="24"/>
          <w:szCs w:val="24"/>
          <w:lang w:val="en-IN"/>
        </w:rPr>
      </w:pPr>
      <w:r>
        <w:rPr>
          <w:sz w:val="24"/>
          <w:szCs w:val="24"/>
          <w:lang w:val="en-IN"/>
        </w:rPr>
        <w:t>    &lt;div class="flex-grow-1"&gt;</w:t>
      </w:r>
    </w:p>
    <w:p w14:paraId="57EB128E" w14:textId="77777777" w:rsidR="00706387" w:rsidRDefault="00000000">
      <w:pPr>
        <w:spacing w:after="140"/>
        <w:rPr>
          <w:sz w:val="24"/>
          <w:szCs w:val="24"/>
          <w:lang w:val="en-IN"/>
        </w:rPr>
      </w:pPr>
      <w:r>
        <w:rPr>
          <w:sz w:val="24"/>
          <w:szCs w:val="24"/>
          <w:lang w:val="en-IN"/>
        </w:rPr>
        <w:t>      &lt;h4 class="fw-800 mb-1"&gt;&lt;?= htmlspecialchars($cat['label']) ?&gt;&lt;/h4&gt;</w:t>
      </w:r>
    </w:p>
    <w:p w14:paraId="7033C6B2" w14:textId="77777777" w:rsidR="00706387" w:rsidRDefault="00000000">
      <w:pPr>
        <w:spacing w:after="140"/>
        <w:rPr>
          <w:sz w:val="24"/>
          <w:szCs w:val="24"/>
          <w:lang w:val="en-IN"/>
        </w:rPr>
      </w:pPr>
      <w:r>
        <w:rPr>
          <w:sz w:val="24"/>
          <w:szCs w:val="24"/>
          <w:lang w:val="en-IN"/>
        </w:rPr>
        <w:t>      &lt;p class="text-soft mb-0"&gt;&lt;?= htmlspecialchars($cat['desc']) ?&gt;&lt;/p&gt;</w:t>
      </w:r>
    </w:p>
    <w:p w14:paraId="0D5A9733" w14:textId="77777777" w:rsidR="00706387" w:rsidRDefault="00000000">
      <w:pPr>
        <w:spacing w:after="140"/>
        <w:rPr>
          <w:sz w:val="24"/>
          <w:szCs w:val="24"/>
          <w:lang w:val="en-IN"/>
        </w:rPr>
      </w:pPr>
      <w:r>
        <w:rPr>
          <w:sz w:val="24"/>
          <w:szCs w:val="24"/>
          <w:lang w:val="en-IN"/>
        </w:rPr>
        <w:t>    &lt;/div&gt;</w:t>
      </w:r>
    </w:p>
    <w:p w14:paraId="67672ECE" w14:textId="77777777" w:rsidR="00706387" w:rsidRDefault="00000000">
      <w:pPr>
        <w:spacing w:after="140"/>
        <w:rPr>
          <w:sz w:val="24"/>
          <w:szCs w:val="24"/>
          <w:lang w:val="en-IN"/>
        </w:rPr>
      </w:pPr>
      <w:r>
        <w:rPr>
          <w:sz w:val="24"/>
          <w:szCs w:val="24"/>
          <w:lang w:val="en-IN"/>
        </w:rPr>
        <w:t>    &lt;button class="btn btn-primary" data-bs-toggle="modal" data-bs-target="#newTableModal"&gt;&lt;i class="bi bi-plus-lg me-1"&gt;&lt;/i&gt; New Table&lt;/button&gt;</w:t>
      </w:r>
    </w:p>
    <w:p w14:paraId="7C7B8646" w14:textId="77777777" w:rsidR="00706387" w:rsidRDefault="00000000">
      <w:pPr>
        <w:spacing w:after="140"/>
        <w:rPr>
          <w:sz w:val="24"/>
          <w:szCs w:val="24"/>
          <w:lang w:val="en-IN"/>
        </w:rPr>
      </w:pPr>
      <w:r>
        <w:rPr>
          <w:sz w:val="24"/>
          <w:szCs w:val="24"/>
          <w:lang w:val="en-IN"/>
        </w:rPr>
        <w:t>  &lt;/div&gt;</w:t>
      </w:r>
    </w:p>
    <w:p w14:paraId="29DB2BC9" w14:textId="77777777" w:rsidR="00706387" w:rsidRDefault="00000000">
      <w:pPr>
        <w:spacing w:after="140"/>
        <w:rPr>
          <w:sz w:val="24"/>
          <w:szCs w:val="24"/>
          <w:lang w:val="en-IN"/>
        </w:rPr>
      </w:pPr>
      <w:r>
        <w:rPr>
          <w:sz w:val="24"/>
          <w:szCs w:val="24"/>
          <w:lang w:val="en-IN"/>
        </w:rPr>
        <w:t>&lt;/div&gt;</w:t>
      </w:r>
    </w:p>
    <w:p w14:paraId="582B7757" w14:textId="77777777" w:rsidR="00706387" w:rsidRDefault="00706387">
      <w:pPr>
        <w:spacing w:after="140"/>
        <w:rPr>
          <w:sz w:val="24"/>
          <w:szCs w:val="24"/>
          <w:lang w:val="en-IN"/>
        </w:rPr>
      </w:pPr>
    </w:p>
    <w:p w14:paraId="168E1CB9" w14:textId="77777777" w:rsidR="00706387" w:rsidRDefault="00000000">
      <w:pPr>
        <w:spacing w:after="140"/>
        <w:rPr>
          <w:sz w:val="24"/>
          <w:szCs w:val="24"/>
          <w:lang w:val="en-IN"/>
        </w:rPr>
      </w:pPr>
      <w:r>
        <w:rPr>
          <w:sz w:val="24"/>
          <w:szCs w:val="24"/>
          <w:lang w:val="en-IN"/>
        </w:rPr>
        <w:lastRenderedPageBreak/>
        <w:t>&lt;?php if (empty($tables)): ?&gt;</w:t>
      </w:r>
    </w:p>
    <w:p w14:paraId="64F0B00F" w14:textId="77777777" w:rsidR="00706387" w:rsidRDefault="00000000">
      <w:pPr>
        <w:spacing w:after="140"/>
        <w:rPr>
          <w:sz w:val="24"/>
          <w:szCs w:val="24"/>
          <w:lang w:val="en-IN"/>
        </w:rPr>
      </w:pPr>
      <w:r>
        <w:rPr>
          <w:sz w:val="24"/>
          <w:szCs w:val="24"/>
          <w:lang w:val="en-IN"/>
        </w:rPr>
        <w:t>  &lt;div class="tc-table-wrap"&gt;</w:t>
      </w:r>
    </w:p>
    <w:p w14:paraId="009F1AE7" w14:textId="77777777" w:rsidR="00706387" w:rsidRDefault="00000000">
      <w:pPr>
        <w:spacing w:after="140"/>
        <w:rPr>
          <w:sz w:val="24"/>
          <w:szCs w:val="24"/>
          <w:lang w:val="en-IN"/>
        </w:rPr>
      </w:pPr>
      <w:r>
        <w:rPr>
          <w:sz w:val="24"/>
          <w:szCs w:val="24"/>
          <w:lang w:val="en-IN"/>
        </w:rPr>
        <w:t>    &lt;div class="empty-state"&gt;</w:t>
      </w:r>
    </w:p>
    <w:p w14:paraId="72D7AF29" w14:textId="77777777" w:rsidR="00706387" w:rsidRDefault="00000000">
      <w:pPr>
        <w:spacing w:after="140"/>
        <w:rPr>
          <w:sz w:val="24"/>
          <w:szCs w:val="24"/>
          <w:lang w:val="en-IN"/>
        </w:rPr>
      </w:pPr>
      <w:r>
        <w:rPr>
          <w:sz w:val="24"/>
          <w:szCs w:val="24"/>
          <w:lang w:val="en-IN"/>
        </w:rPr>
        <w:t>      &lt;i class="bi &lt;?= $cat['icon'] ?&gt;"&gt;&lt;/i&gt;</w:t>
      </w:r>
    </w:p>
    <w:p w14:paraId="5767AE48" w14:textId="77777777" w:rsidR="00706387" w:rsidRDefault="00000000">
      <w:pPr>
        <w:spacing w:after="140"/>
        <w:rPr>
          <w:sz w:val="24"/>
          <w:szCs w:val="24"/>
          <w:lang w:val="en-IN"/>
        </w:rPr>
      </w:pPr>
      <w:r>
        <w:rPr>
          <w:sz w:val="24"/>
          <w:szCs w:val="24"/>
          <w:lang w:val="en-IN"/>
        </w:rPr>
        <w:t>      &lt;p class="fw-600 mb-1" style="color:var(--text)"&gt;No &lt;?= htmlspecialchars(strtolower($cat['label'])) ?&gt; tables yet&lt;/p&gt;</w:t>
      </w:r>
    </w:p>
    <w:p w14:paraId="3F95E53C" w14:textId="77777777" w:rsidR="00706387" w:rsidRDefault="00000000">
      <w:pPr>
        <w:spacing w:after="140"/>
        <w:rPr>
          <w:sz w:val="24"/>
          <w:szCs w:val="24"/>
          <w:lang w:val="en-IN"/>
        </w:rPr>
      </w:pPr>
      <w:r>
        <w:rPr>
          <w:sz w:val="24"/>
          <w:szCs w:val="24"/>
          <w:lang w:val="en-IN"/>
        </w:rPr>
        <w:t>      &lt;p class="small mb-3"&gt;Default columns: &lt;?= htmlspecialchars(implode(', ', array_map(function($c){ return $c['name']; }, $cat['columns']))) ?&gt;&lt;/p&gt;</w:t>
      </w:r>
    </w:p>
    <w:p w14:paraId="748809E8" w14:textId="77777777" w:rsidR="00706387" w:rsidRDefault="00000000">
      <w:pPr>
        <w:spacing w:after="140"/>
        <w:rPr>
          <w:sz w:val="24"/>
          <w:szCs w:val="24"/>
          <w:lang w:val="en-IN"/>
        </w:rPr>
      </w:pPr>
      <w:r>
        <w:rPr>
          <w:sz w:val="24"/>
          <w:szCs w:val="24"/>
          <w:lang w:val="en-IN"/>
        </w:rPr>
        <w:t>      &lt;button class="btn btn-primary" data-bs-toggle="modal" data-bs-target="#newTableModal"&gt;&lt;i class="bi bi-plus-lg me-1"&gt;&lt;/i&gt; Create your first table&lt;/button&gt;</w:t>
      </w:r>
    </w:p>
    <w:p w14:paraId="21F104B1" w14:textId="77777777" w:rsidR="00706387" w:rsidRDefault="00000000">
      <w:pPr>
        <w:spacing w:after="140"/>
        <w:rPr>
          <w:sz w:val="24"/>
          <w:szCs w:val="24"/>
          <w:lang w:val="en-IN"/>
        </w:rPr>
      </w:pPr>
      <w:r>
        <w:rPr>
          <w:sz w:val="24"/>
          <w:szCs w:val="24"/>
          <w:lang w:val="en-IN"/>
        </w:rPr>
        <w:t>    &lt;/div&gt;</w:t>
      </w:r>
    </w:p>
    <w:p w14:paraId="364DB412" w14:textId="77777777" w:rsidR="00706387" w:rsidRDefault="00000000">
      <w:pPr>
        <w:spacing w:after="140"/>
        <w:rPr>
          <w:sz w:val="24"/>
          <w:szCs w:val="24"/>
          <w:lang w:val="en-IN"/>
        </w:rPr>
      </w:pPr>
      <w:r>
        <w:rPr>
          <w:sz w:val="24"/>
          <w:szCs w:val="24"/>
          <w:lang w:val="en-IN"/>
        </w:rPr>
        <w:t>  &lt;/div&gt;</w:t>
      </w:r>
    </w:p>
    <w:p w14:paraId="5E01F21A" w14:textId="77777777" w:rsidR="00706387" w:rsidRDefault="00000000">
      <w:pPr>
        <w:spacing w:after="140"/>
        <w:rPr>
          <w:sz w:val="24"/>
          <w:szCs w:val="24"/>
          <w:lang w:val="en-IN"/>
        </w:rPr>
      </w:pPr>
      <w:r>
        <w:rPr>
          <w:sz w:val="24"/>
          <w:szCs w:val="24"/>
          <w:lang w:val="en-IN"/>
        </w:rPr>
        <w:t>&lt;?php else: ?&gt;</w:t>
      </w:r>
    </w:p>
    <w:p w14:paraId="0BB1A7F0" w14:textId="77777777" w:rsidR="00706387" w:rsidRDefault="00000000">
      <w:pPr>
        <w:spacing w:after="140"/>
        <w:rPr>
          <w:sz w:val="24"/>
          <w:szCs w:val="24"/>
          <w:lang w:val="en-IN"/>
        </w:rPr>
      </w:pPr>
      <w:r>
        <w:rPr>
          <w:sz w:val="24"/>
          <w:szCs w:val="24"/>
          <w:lang w:val="en-IN"/>
        </w:rPr>
        <w:t>  &lt;div class="row g-3"&gt;</w:t>
      </w:r>
    </w:p>
    <w:p w14:paraId="39846985" w14:textId="77777777" w:rsidR="00706387" w:rsidRDefault="00000000">
      <w:pPr>
        <w:spacing w:after="140"/>
        <w:rPr>
          <w:sz w:val="24"/>
          <w:szCs w:val="24"/>
          <w:lang w:val="en-IN"/>
        </w:rPr>
      </w:pPr>
      <w:r>
        <w:rPr>
          <w:sz w:val="24"/>
          <w:szCs w:val="24"/>
          <w:lang w:val="en-IN"/>
        </w:rPr>
        <w:t>    &lt;?php $i = 0; foreach ($tables as $t): $i++; ?&gt;</w:t>
      </w:r>
    </w:p>
    <w:p w14:paraId="27D0EA29" w14:textId="77777777" w:rsidR="00706387" w:rsidRDefault="00000000">
      <w:pPr>
        <w:spacing w:after="140"/>
        <w:rPr>
          <w:sz w:val="24"/>
          <w:szCs w:val="24"/>
          <w:lang w:val="en-IN"/>
        </w:rPr>
      </w:pPr>
      <w:r>
        <w:rPr>
          <w:sz w:val="24"/>
          <w:szCs w:val="24"/>
          <w:lang w:val="en-IN"/>
        </w:rPr>
        <w:t>      &lt;div class="col-md-6 col-xl-4"&gt;</w:t>
      </w:r>
    </w:p>
    <w:p w14:paraId="14B3EE61" w14:textId="77777777" w:rsidR="00706387" w:rsidRDefault="00000000">
      <w:pPr>
        <w:spacing w:after="140"/>
        <w:rPr>
          <w:sz w:val="24"/>
          <w:szCs w:val="24"/>
          <w:lang w:val="en-IN"/>
        </w:rPr>
      </w:pPr>
      <w:r>
        <w:rPr>
          <w:sz w:val="24"/>
          <w:szCs w:val="24"/>
          <w:lang w:val="en-IN"/>
        </w:rPr>
        <w:t>        &lt;div class="tc-card tc-elevate stagger-item p-3" style="animation-delay:&lt;?= $i * 50 ?&gt;ms"&gt;</w:t>
      </w:r>
    </w:p>
    <w:p w14:paraId="55CCBDA7" w14:textId="77777777" w:rsidR="00706387" w:rsidRDefault="00000000">
      <w:pPr>
        <w:spacing w:after="140"/>
        <w:rPr>
          <w:sz w:val="24"/>
          <w:szCs w:val="24"/>
          <w:lang w:val="en-IN"/>
        </w:rPr>
      </w:pPr>
      <w:r>
        <w:rPr>
          <w:sz w:val="24"/>
          <w:szCs w:val="24"/>
          <w:lang w:val="en-IN"/>
        </w:rPr>
        <w:t>          &lt;div class="d-flex justify-content-between align-items-start mb-2"&gt;</w:t>
      </w:r>
    </w:p>
    <w:p w14:paraId="2A949546" w14:textId="77777777" w:rsidR="00706387" w:rsidRDefault="00000000">
      <w:pPr>
        <w:spacing w:after="140"/>
        <w:rPr>
          <w:sz w:val="24"/>
          <w:szCs w:val="24"/>
          <w:lang w:val="en-IN"/>
        </w:rPr>
      </w:pPr>
      <w:r>
        <w:rPr>
          <w:sz w:val="24"/>
          <w:szCs w:val="24"/>
          <w:lang w:val="en-IN"/>
        </w:rPr>
        <w:t>            &lt;span class="badge-category"&gt;&lt;?= htmlspecialchars($cat['label']) ?&gt;&lt;/span&gt;</w:t>
      </w:r>
    </w:p>
    <w:p w14:paraId="212F5D99" w14:textId="77777777" w:rsidR="00706387" w:rsidRDefault="00000000">
      <w:pPr>
        <w:spacing w:after="140"/>
        <w:rPr>
          <w:sz w:val="24"/>
          <w:szCs w:val="24"/>
          <w:lang w:val="en-IN"/>
        </w:rPr>
      </w:pPr>
      <w:r>
        <w:rPr>
          <w:sz w:val="24"/>
          <w:szCs w:val="24"/>
          <w:lang w:val="en-IN"/>
        </w:rPr>
        <w:t>            &lt;div class="dropdown"&gt;</w:t>
      </w:r>
    </w:p>
    <w:p w14:paraId="31266EC8" w14:textId="77777777" w:rsidR="00706387" w:rsidRDefault="00000000">
      <w:pPr>
        <w:spacing w:after="140"/>
        <w:rPr>
          <w:sz w:val="24"/>
          <w:szCs w:val="24"/>
          <w:lang w:val="en-IN"/>
        </w:rPr>
      </w:pPr>
      <w:r>
        <w:rPr>
          <w:sz w:val="24"/>
          <w:szCs w:val="24"/>
          <w:lang w:val="en-IN"/>
        </w:rPr>
        <w:t>              &lt;button class="btn btn-sm btn-link text-soft p-0" data-bs-toggle="dropdown"&gt;&lt;i class="bi bi-three-dots-vertical"&gt;&lt;/i&gt;&lt;/button&gt;</w:t>
      </w:r>
    </w:p>
    <w:p w14:paraId="2A74AAFA" w14:textId="77777777" w:rsidR="00706387" w:rsidRDefault="00000000">
      <w:pPr>
        <w:spacing w:after="140"/>
        <w:rPr>
          <w:sz w:val="24"/>
          <w:szCs w:val="24"/>
          <w:lang w:val="en-IN"/>
        </w:rPr>
      </w:pPr>
      <w:r>
        <w:rPr>
          <w:sz w:val="24"/>
          <w:szCs w:val="24"/>
          <w:lang w:val="en-IN"/>
        </w:rPr>
        <w:t>              &lt;ul class="dropdown-menu dropdown-menu-end"&gt;</w:t>
      </w:r>
    </w:p>
    <w:p w14:paraId="58CFF4C3" w14:textId="77777777" w:rsidR="00706387" w:rsidRDefault="00000000">
      <w:pPr>
        <w:spacing w:after="140"/>
        <w:rPr>
          <w:sz w:val="24"/>
          <w:szCs w:val="24"/>
          <w:lang w:val="en-IN"/>
        </w:rPr>
      </w:pPr>
      <w:r>
        <w:rPr>
          <w:sz w:val="24"/>
          <w:szCs w:val="24"/>
          <w:lang w:val="en-IN"/>
        </w:rPr>
        <w:t>                &lt;li&gt;&lt;a class="dropdown-item" href="../table_view.php?id=&lt;?= $t['id'] ?&gt;"&gt;&lt;i class="bi bi-pencil-square me-2"&gt;&lt;/i&gt;Open &amp;amp; Edit&lt;/a&gt;&lt;/li&gt;</w:t>
      </w:r>
    </w:p>
    <w:p w14:paraId="3CEDC2AB" w14:textId="77777777" w:rsidR="00706387" w:rsidRDefault="00000000">
      <w:pPr>
        <w:spacing w:after="140"/>
        <w:rPr>
          <w:sz w:val="24"/>
          <w:szCs w:val="24"/>
          <w:lang w:val="en-IN"/>
        </w:rPr>
      </w:pPr>
      <w:r>
        <w:rPr>
          <w:sz w:val="24"/>
          <w:szCs w:val="24"/>
          <w:lang w:val="en-IN"/>
        </w:rPr>
        <w:t>                &lt;li&gt;&lt;a class="dropdown-item text-danger del-table-btn" href="#" data-id="&lt;?= $t['id'] ?&gt;" data-name="&lt;?= htmlspecialchars($t['title']) ?&gt;"&gt;&lt;i class="bi bi-trash me-2"&gt;&lt;/i&gt;Delete&lt;/a&gt;&lt;/li&gt;</w:t>
      </w:r>
    </w:p>
    <w:p w14:paraId="0851EE32" w14:textId="77777777" w:rsidR="00706387" w:rsidRDefault="00000000">
      <w:pPr>
        <w:spacing w:after="140"/>
        <w:rPr>
          <w:sz w:val="24"/>
          <w:szCs w:val="24"/>
          <w:lang w:val="en-IN"/>
        </w:rPr>
      </w:pPr>
      <w:r>
        <w:rPr>
          <w:sz w:val="24"/>
          <w:szCs w:val="24"/>
          <w:lang w:val="en-IN"/>
        </w:rPr>
        <w:t>              &lt;/ul&gt;</w:t>
      </w:r>
    </w:p>
    <w:p w14:paraId="4A2B9FFF" w14:textId="77777777" w:rsidR="00706387" w:rsidRDefault="00000000">
      <w:pPr>
        <w:spacing w:after="140"/>
        <w:rPr>
          <w:sz w:val="24"/>
          <w:szCs w:val="24"/>
          <w:lang w:val="en-IN"/>
        </w:rPr>
      </w:pPr>
      <w:r>
        <w:rPr>
          <w:sz w:val="24"/>
          <w:szCs w:val="24"/>
          <w:lang w:val="en-IN"/>
        </w:rPr>
        <w:t>            &lt;/div&gt;</w:t>
      </w:r>
    </w:p>
    <w:p w14:paraId="06A5DD72" w14:textId="77777777" w:rsidR="00706387" w:rsidRDefault="00000000">
      <w:pPr>
        <w:spacing w:after="140"/>
        <w:rPr>
          <w:sz w:val="24"/>
          <w:szCs w:val="24"/>
          <w:lang w:val="en-IN"/>
        </w:rPr>
      </w:pPr>
      <w:r>
        <w:rPr>
          <w:sz w:val="24"/>
          <w:szCs w:val="24"/>
          <w:lang w:val="en-IN"/>
        </w:rPr>
        <w:t>          &lt;/div&gt;</w:t>
      </w:r>
    </w:p>
    <w:p w14:paraId="242D0FCB" w14:textId="77777777" w:rsidR="00706387" w:rsidRDefault="00000000">
      <w:pPr>
        <w:spacing w:after="140"/>
        <w:rPr>
          <w:sz w:val="24"/>
          <w:szCs w:val="24"/>
          <w:lang w:val="en-IN"/>
        </w:rPr>
      </w:pPr>
      <w:r>
        <w:rPr>
          <w:sz w:val="24"/>
          <w:szCs w:val="24"/>
          <w:lang w:val="en-IN"/>
        </w:rPr>
        <w:t>          &lt;h6 class="fw-700 mb-2"&gt;&lt;?= htmlspecialchars($t['title']) ?&gt;&lt;/h6&gt;</w:t>
      </w:r>
    </w:p>
    <w:p w14:paraId="6FC3AD1E" w14:textId="77777777" w:rsidR="00706387" w:rsidRDefault="00000000">
      <w:pPr>
        <w:spacing w:after="140"/>
        <w:rPr>
          <w:sz w:val="24"/>
          <w:szCs w:val="24"/>
          <w:lang w:val="en-IN"/>
        </w:rPr>
      </w:pPr>
      <w:r>
        <w:rPr>
          <w:sz w:val="24"/>
          <w:szCs w:val="24"/>
          <w:lang w:val="en-IN"/>
        </w:rPr>
        <w:t>          &lt;div class="d-flex gap-3 text-soft small mb-3"&gt;</w:t>
      </w:r>
    </w:p>
    <w:p w14:paraId="40D557F3" w14:textId="77777777" w:rsidR="00706387" w:rsidRDefault="00000000">
      <w:pPr>
        <w:spacing w:after="140"/>
        <w:rPr>
          <w:sz w:val="24"/>
          <w:szCs w:val="24"/>
          <w:lang w:val="en-IN"/>
        </w:rPr>
      </w:pPr>
      <w:r>
        <w:rPr>
          <w:sz w:val="24"/>
          <w:szCs w:val="24"/>
          <w:lang w:val="en-IN"/>
        </w:rPr>
        <w:t>            &lt;span&gt;&lt;i class="bi bi-list-columns-reverse me-1"&gt;&lt;/i&gt;&lt;?= (int)$t['col_count'] ?&gt; cols&lt;/span&gt;</w:t>
      </w:r>
    </w:p>
    <w:p w14:paraId="539BEF73" w14:textId="77777777" w:rsidR="00706387" w:rsidRDefault="00000000">
      <w:pPr>
        <w:spacing w:after="140"/>
        <w:rPr>
          <w:sz w:val="24"/>
          <w:szCs w:val="24"/>
          <w:lang w:val="en-IN"/>
        </w:rPr>
      </w:pPr>
      <w:r>
        <w:rPr>
          <w:sz w:val="24"/>
          <w:szCs w:val="24"/>
          <w:lang w:val="en-IN"/>
        </w:rPr>
        <w:lastRenderedPageBreak/>
        <w:t>            &lt;span&gt;&lt;i class="bi bi-rows me-1"&gt;&lt;/i&gt;&lt;?= (int)$t['row_count'] ?&gt; rows&lt;/span&gt;</w:t>
      </w:r>
    </w:p>
    <w:p w14:paraId="203DF761" w14:textId="77777777" w:rsidR="00706387" w:rsidRDefault="00000000">
      <w:pPr>
        <w:spacing w:after="140"/>
        <w:rPr>
          <w:sz w:val="24"/>
          <w:szCs w:val="24"/>
          <w:lang w:val="en-IN"/>
        </w:rPr>
      </w:pPr>
      <w:r>
        <w:rPr>
          <w:sz w:val="24"/>
          <w:szCs w:val="24"/>
          <w:lang w:val="en-IN"/>
        </w:rPr>
        <w:t>          &lt;/div&gt;</w:t>
      </w:r>
    </w:p>
    <w:p w14:paraId="04480D99" w14:textId="77777777" w:rsidR="00706387" w:rsidRDefault="00000000">
      <w:pPr>
        <w:spacing w:after="140"/>
        <w:rPr>
          <w:sz w:val="24"/>
          <w:szCs w:val="24"/>
          <w:lang w:val="en-IN"/>
        </w:rPr>
      </w:pPr>
      <w:r>
        <w:rPr>
          <w:sz w:val="24"/>
          <w:szCs w:val="24"/>
          <w:lang w:val="en-IN"/>
        </w:rPr>
        <w:t>          &lt;div class="d-flex justify-content-between align-items-center"&gt;</w:t>
      </w:r>
    </w:p>
    <w:p w14:paraId="5B3E5363" w14:textId="77777777" w:rsidR="00706387" w:rsidRDefault="00000000">
      <w:pPr>
        <w:spacing w:after="140"/>
        <w:rPr>
          <w:sz w:val="24"/>
          <w:szCs w:val="24"/>
          <w:lang w:val="en-IN"/>
        </w:rPr>
      </w:pPr>
      <w:r>
        <w:rPr>
          <w:sz w:val="24"/>
          <w:szCs w:val="24"/>
          <w:lang w:val="en-IN"/>
        </w:rPr>
        <w:t>            &lt;span class="text-soft small"&gt;&lt;?= date('d M Y', strtotime($t['updated_at'])) ?&gt;&lt;/span&gt;</w:t>
      </w:r>
    </w:p>
    <w:p w14:paraId="0111EEA3" w14:textId="77777777" w:rsidR="00706387" w:rsidRDefault="00000000">
      <w:pPr>
        <w:spacing w:after="140"/>
        <w:rPr>
          <w:sz w:val="24"/>
          <w:szCs w:val="24"/>
          <w:lang w:val="en-IN"/>
        </w:rPr>
      </w:pPr>
      <w:r>
        <w:rPr>
          <w:sz w:val="24"/>
          <w:szCs w:val="24"/>
          <w:lang w:val="en-IN"/>
        </w:rPr>
        <w:t>            &lt;a href="../table_view.php?id=&lt;?= $t['id'] ?&gt;" class="btn btn-sm btn-soft"&gt;Open &lt;i class="bi bi-arrow-right"&gt;&lt;/i&gt;&lt;/a&gt;</w:t>
      </w:r>
    </w:p>
    <w:p w14:paraId="27FC8562" w14:textId="77777777" w:rsidR="00706387" w:rsidRDefault="00000000">
      <w:pPr>
        <w:spacing w:after="140"/>
        <w:rPr>
          <w:sz w:val="24"/>
          <w:szCs w:val="24"/>
          <w:lang w:val="en-IN"/>
        </w:rPr>
      </w:pPr>
      <w:r>
        <w:rPr>
          <w:sz w:val="24"/>
          <w:szCs w:val="24"/>
          <w:lang w:val="en-IN"/>
        </w:rPr>
        <w:t>          &lt;/div&gt;</w:t>
      </w:r>
    </w:p>
    <w:p w14:paraId="1D95D3DA" w14:textId="77777777" w:rsidR="00706387" w:rsidRDefault="00000000">
      <w:pPr>
        <w:spacing w:after="140"/>
        <w:rPr>
          <w:sz w:val="24"/>
          <w:szCs w:val="24"/>
          <w:lang w:val="en-IN"/>
        </w:rPr>
      </w:pPr>
      <w:r>
        <w:rPr>
          <w:sz w:val="24"/>
          <w:szCs w:val="24"/>
          <w:lang w:val="en-IN"/>
        </w:rPr>
        <w:t>        &lt;/div&gt;</w:t>
      </w:r>
    </w:p>
    <w:p w14:paraId="17ED099C" w14:textId="77777777" w:rsidR="00706387" w:rsidRDefault="00000000">
      <w:pPr>
        <w:spacing w:after="140"/>
        <w:rPr>
          <w:sz w:val="24"/>
          <w:szCs w:val="24"/>
          <w:lang w:val="en-IN"/>
        </w:rPr>
      </w:pPr>
      <w:r>
        <w:rPr>
          <w:sz w:val="24"/>
          <w:szCs w:val="24"/>
          <w:lang w:val="en-IN"/>
        </w:rPr>
        <w:t>      &lt;/div&gt;</w:t>
      </w:r>
    </w:p>
    <w:p w14:paraId="7B96525D" w14:textId="77777777" w:rsidR="00706387" w:rsidRDefault="00000000">
      <w:pPr>
        <w:spacing w:after="140"/>
        <w:rPr>
          <w:sz w:val="24"/>
          <w:szCs w:val="24"/>
          <w:lang w:val="en-IN"/>
        </w:rPr>
      </w:pPr>
      <w:r>
        <w:rPr>
          <w:sz w:val="24"/>
          <w:szCs w:val="24"/>
          <w:lang w:val="en-IN"/>
        </w:rPr>
        <w:t>    &lt;?php endforeach; ?&gt;</w:t>
      </w:r>
    </w:p>
    <w:p w14:paraId="50E2B42E" w14:textId="77777777" w:rsidR="00706387" w:rsidRDefault="00000000">
      <w:pPr>
        <w:spacing w:after="140"/>
        <w:rPr>
          <w:sz w:val="24"/>
          <w:szCs w:val="24"/>
          <w:lang w:val="en-IN"/>
        </w:rPr>
      </w:pPr>
      <w:r>
        <w:rPr>
          <w:sz w:val="24"/>
          <w:szCs w:val="24"/>
          <w:lang w:val="en-IN"/>
        </w:rPr>
        <w:t>  &lt;/div&gt;</w:t>
      </w:r>
    </w:p>
    <w:p w14:paraId="24272AA5" w14:textId="77777777" w:rsidR="00706387" w:rsidRDefault="00000000">
      <w:pPr>
        <w:spacing w:after="140"/>
        <w:rPr>
          <w:sz w:val="24"/>
          <w:szCs w:val="24"/>
          <w:lang w:val="en-IN"/>
        </w:rPr>
      </w:pPr>
      <w:r>
        <w:rPr>
          <w:sz w:val="24"/>
          <w:szCs w:val="24"/>
          <w:lang w:val="en-IN"/>
        </w:rPr>
        <w:t>&lt;?php endif; ?&gt;</w:t>
      </w:r>
    </w:p>
    <w:p w14:paraId="0D9BBEEE" w14:textId="77777777" w:rsidR="00706387" w:rsidRDefault="00706387">
      <w:pPr>
        <w:spacing w:after="140"/>
        <w:rPr>
          <w:sz w:val="24"/>
          <w:szCs w:val="24"/>
          <w:lang w:val="en-IN"/>
        </w:rPr>
      </w:pPr>
    </w:p>
    <w:p w14:paraId="2AF872C6" w14:textId="77777777" w:rsidR="00706387" w:rsidRDefault="00000000">
      <w:pPr>
        <w:spacing w:after="140"/>
        <w:rPr>
          <w:sz w:val="24"/>
          <w:szCs w:val="24"/>
          <w:lang w:val="en-IN"/>
        </w:rPr>
      </w:pPr>
      <w:r>
        <w:rPr>
          <w:sz w:val="24"/>
          <w:szCs w:val="24"/>
          <w:lang w:val="en-IN"/>
        </w:rPr>
        <w:t>&lt;!-- New Table Modal --&gt;</w:t>
      </w:r>
    </w:p>
    <w:p w14:paraId="1857E641" w14:textId="77777777" w:rsidR="00706387" w:rsidRDefault="00000000">
      <w:pPr>
        <w:spacing w:after="140"/>
        <w:rPr>
          <w:sz w:val="24"/>
          <w:szCs w:val="24"/>
          <w:lang w:val="en-IN"/>
        </w:rPr>
      </w:pPr>
      <w:r>
        <w:rPr>
          <w:sz w:val="24"/>
          <w:szCs w:val="24"/>
          <w:lang w:val="en-IN"/>
        </w:rPr>
        <w:t>&lt;div class="modal fade" id="newTableModal" tabindex="-1"&gt;</w:t>
      </w:r>
    </w:p>
    <w:p w14:paraId="7F291AA9" w14:textId="77777777" w:rsidR="00706387" w:rsidRDefault="00000000">
      <w:pPr>
        <w:spacing w:after="140"/>
        <w:rPr>
          <w:sz w:val="24"/>
          <w:szCs w:val="24"/>
          <w:lang w:val="en-IN"/>
        </w:rPr>
      </w:pPr>
      <w:r>
        <w:rPr>
          <w:sz w:val="24"/>
          <w:szCs w:val="24"/>
          <w:lang w:val="en-IN"/>
        </w:rPr>
        <w:t>  &lt;div class="modal-dialog modal-dialog-centered"&gt;</w:t>
      </w:r>
    </w:p>
    <w:p w14:paraId="66F0B76F" w14:textId="77777777" w:rsidR="00706387" w:rsidRDefault="00000000">
      <w:pPr>
        <w:spacing w:after="140"/>
        <w:rPr>
          <w:sz w:val="24"/>
          <w:szCs w:val="24"/>
          <w:lang w:val="en-IN"/>
        </w:rPr>
      </w:pPr>
      <w:r>
        <w:rPr>
          <w:sz w:val="24"/>
          <w:szCs w:val="24"/>
          <w:lang w:val="en-IN"/>
        </w:rPr>
        <w:t>    &lt;div class="modal-content" style="background:var(--surface); color:var(--text); border-radius:var(--radius-md);"&gt;</w:t>
      </w:r>
    </w:p>
    <w:p w14:paraId="3BBA08D9" w14:textId="77777777" w:rsidR="00706387" w:rsidRDefault="00000000">
      <w:pPr>
        <w:spacing w:after="140"/>
        <w:rPr>
          <w:sz w:val="24"/>
          <w:szCs w:val="24"/>
          <w:lang w:val="en-IN"/>
        </w:rPr>
      </w:pPr>
      <w:r>
        <w:rPr>
          <w:sz w:val="24"/>
          <w:szCs w:val="24"/>
          <w:lang w:val="en-IN"/>
        </w:rPr>
        <w:t>      &lt;form method="post" action="../new_table.php"&gt;</w:t>
      </w:r>
    </w:p>
    <w:p w14:paraId="6AF23968" w14:textId="77777777" w:rsidR="00706387" w:rsidRDefault="00000000">
      <w:pPr>
        <w:spacing w:after="140"/>
        <w:rPr>
          <w:sz w:val="24"/>
          <w:szCs w:val="24"/>
          <w:lang w:val="en-IN"/>
        </w:rPr>
      </w:pPr>
      <w:r>
        <w:rPr>
          <w:sz w:val="24"/>
          <w:szCs w:val="24"/>
          <w:lang w:val="en-IN"/>
        </w:rPr>
        <w:t>        &lt;div class="modal-header" style="border-color:var(--border)"&gt;</w:t>
      </w:r>
    </w:p>
    <w:p w14:paraId="69913D0B" w14:textId="77777777" w:rsidR="00706387" w:rsidRDefault="00000000">
      <w:pPr>
        <w:spacing w:after="140"/>
        <w:rPr>
          <w:sz w:val="24"/>
          <w:szCs w:val="24"/>
          <w:lang w:val="en-IN"/>
        </w:rPr>
      </w:pPr>
      <w:r>
        <w:rPr>
          <w:sz w:val="24"/>
          <w:szCs w:val="24"/>
          <w:lang w:val="en-IN"/>
        </w:rPr>
        <w:t>          &lt;h5 class="modal-title fw-800"&gt;New &lt;?= htmlspecialchars($cat['label']) ?&gt; Table&lt;/h5&gt;</w:t>
      </w:r>
    </w:p>
    <w:p w14:paraId="03DFCF5A" w14:textId="77777777" w:rsidR="00706387" w:rsidRDefault="00000000">
      <w:pPr>
        <w:spacing w:after="140"/>
        <w:rPr>
          <w:sz w:val="24"/>
          <w:szCs w:val="24"/>
          <w:lang w:val="en-IN"/>
        </w:rPr>
      </w:pPr>
      <w:r>
        <w:rPr>
          <w:sz w:val="24"/>
          <w:szCs w:val="24"/>
          <w:lang w:val="en-IN"/>
        </w:rPr>
        <w:t>          &lt;button type="button" class="btn-close" data-bs-dismiss="modal"&gt;&lt;/button&gt;</w:t>
      </w:r>
    </w:p>
    <w:p w14:paraId="3C2268F1" w14:textId="77777777" w:rsidR="00706387" w:rsidRDefault="00000000">
      <w:pPr>
        <w:spacing w:after="140"/>
        <w:rPr>
          <w:sz w:val="24"/>
          <w:szCs w:val="24"/>
          <w:lang w:val="en-IN"/>
        </w:rPr>
      </w:pPr>
      <w:r>
        <w:rPr>
          <w:sz w:val="24"/>
          <w:szCs w:val="24"/>
          <w:lang w:val="en-IN"/>
        </w:rPr>
        <w:t>        &lt;/div&gt;</w:t>
      </w:r>
    </w:p>
    <w:p w14:paraId="0F20B6B4" w14:textId="77777777" w:rsidR="00706387" w:rsidRDefault="00000000">
      <w:pPr>
        <w:spacing w:after="140"/>
        <w:rPr>
          <w:sz w:val="24"/>
          <w:szCs w:val="24"/>
          <w:lang w:val="en-IN"/>
        </w:rPr>
      </w:pPr>
      <w:r>
        <w:rPr>
          <w:sz w:val="24"/>
          <w:szCs w:val="24"/>
          <w:lang w:val="en-IN"/>
        </w:rPr>
        <w:t>        &lt;div class="modal-body"&gt;</w:t>
      </w:r>
    </w:p>
    <w:p w14:paraId="750DC000" w14:textId="77777777" w:rsidR="00706387" w:rsidRDefault="00000000">
      <w:pPr>
        <w:spacing w:after="140"/>
        <w:rPr>
          <w:sz w:val="24"/>
          <w:szCs w:val="24"/>
          <w:lang w:val="en-IN"/>
        </w:rPr>
      </w:pPr>
      <w:r>
        <w:rPr>
          <w:sz w:val="24"/>
          <w:szCs w:val="24"/>
          <w:lang w:val="en-IN"/>
        </w:rPr>
        <w:t>          &lt;input type="hidden" name="category" value="&lt;?= htmlspecialchars($categoryKey) ?&gt;"&gt;</w:t>
      </w:r>
    </w:p>
    <w:p w14:paraId="2B8BAB13" w14:textId="77777777" w:rsidR="00706387" w:rsidRDefault="00000000">
      <w:pPr>
        <w:spacing w:after="140"/>
        <w:rPr>
          <w:sz w:val="24"/>
          <w:szCs w:val="24"/>
          <w:lang w:val="en-IN"/>
        </w:rPr>
      </w:pPr>
      <w:r>
        <w:rPr>
          <w:sz w:val="24"/>
          <w:szCs w:val="24"/>
          <w:lang w:val="en-IN"/>
        </w:rPr>
        <w:t>          &lt;label class="form-label"&gt;Table title&lt;/label&gt;</w:t>
      </w:r>
    </w:p>
    <w:p w14:paraId="282EC11C" w14:textId="77777777" w:rsidR="00706387" w:rsidRDefault="00000000">
      <w:pPr>
        <w:spacing w:after="140"/>
        <w:rPr>
          <w:sz w:val="24"/>
          <w:szCs w:val="24"/>
          <w:lang w:val="en-IN"/>
        </w:rPr>
      </w:pPr>
      <w:r>
        <w:rPr>
          <w:sz w:val="24"/>
          <w:szCs w:val="24"/>
          <w:lang w:val="en-IN"/>
        </w:rPr>
        <w:t>          &lt;input type="text" name="title" class="form-control" placeholder="e.g. &lt;?= htmlspecialchars($cat['label']) ?&gt; - &lt;?= date('M Y') ?&gt;"&gt;</w:t>
      </w:r>
    </w:p>
    <w:p w14:paraId="24B31468" w14:textId="77777777" w:rsidR="00706387" w:rsidRDefault="00000000">
      <w:pPr>
        <w:spacing w:after="140"/>
        <w:rPr>
          <w:sz w:val="24"/>
          <w:szCs w:val="24"/>
          <w:lang w:val="en-IN"/>
        </w:rPr>
      </w:pPr>
      <w:r>
        <w:rPr>
          <w:sz w:val="24"/>
          <w:szCs w:val="24"/>
          <w:lang w:val="en-IN"/>
        </w:rPr>
        <w:t>          &lt;p class="text-soft small mt-3 mb-0"&gt;Starts with columns: &lt;?= htmlspecialchars(implode(', ', array_map(function($c){ return $c['name']; }, $cat['columns']))) ?&gt;. You can add, rename, reorder or delete columns afterwards.&lt;/p&gt;</w:t>
      </w:r>
    </w:p>
    <w:p w14:paraId="0522AD55" w14:textId="77777777" w:rsidR="00706387" w:rsidRDefault="00000000">
      <w:pPr>
        <w:spacing w:after="140"/>
        <w:rPr>
          <w:sz w:val="24"/>
          <w:szCs w:val="24"/>
          <w:lang w:val="en-IN"/>
        </w:rPr>
      </w:pPr>
      <w:r>
        <w:rPr>
          <w:sz w:val="24"/>
          <w:szCs w:val="24"/>
          <w:lang w:val="en-IN"/>
        </w:rPr>
        <w:t>        &lt;/div&gt;</w:t>
      </w:r>
    </w:p>
    <w:p w14:paraId="1E60374D" w14:textId="77777777" w:rsidR="00706387" w:rsidRDefault="00000000">
      <w:pPr>
        <w:spacing w:after="140"/>
        <w:rPr>
          <w:sz w:val="24"/>
          <w:szCs w:val="24"/>
          <w:lang w:val="en-IN"/>
        </w:rPr>
      </w:pPr>
      <w:r>
        <w:rPr>
          <w:sz w:val="24"/>
          <w:szCs w:val="24"/>
          <w:lang w:val="en-IN"/>
        </w:rPr>
        <w:t>        &lt;div class="modal-footer" style="border-color:var(--border)"&gt;</w:t>
      </w:r>
    </w:p>
    <w:p w14:paraId="6C3638E5" w14:textId="77777777" w:rsidR="00706387" w:rsidRDefault="00000000">
      <w:pPr>
        <w:spacing w:after="140"/>
        <w:rPr>
          <w:sz w:val="24"/>
          <w:szCs w:val="24"/>
          <w:lang w:val="en-IN"/>
        </w:rPr>
      </w:pPr>
      <w:r>
        <w:rPr>
          <w:sz w:val="24"/>
          <w:szCs w:val="24"/>
          <w:lang w:val="en-IN"/>
        </w:rPr>
        <w:lastRenderedPageBreak/>
        <w:t>          &lt;button type="button" class="btn btn-outline-primary" data-bs-dismiss="modal"&gt;Cancel&lt;/button&gt;</w:t>
      </w:r>
    </w:p>
    <w:p w14:paraId="7731A4AC" w14:textId="77777777" w:rsidR="00706387" w:rsidRDefault="00000000">
      <w:pPr>
        <w:spacing w:after="140"/>
        <w:rPr>
          <w:sz w:val="24"/>
          <w:szCs w:val="24"/>
          <w:lang w:val="en-IN"/>
        </w:rPr>
      </w:pPr>
      <w:r>
        <w:rPr>
          <w:sz w:val="24"/>
          <w:szCs w:val="24"/>
          <w:lang w:val="en-IN"/>
        </w:rPr>
        <w:t>          &lt;button type="submit" class="btn btn-primary"&gt;Create Table &lt;i class="bi bi-arrow-right ms-1"&gt;&lt;/i&gt;&lt;/button&gt;</w:t>
      </w:r>
    </w:p>
    <w:p w14:paraId="46874183" w14:textId="77777777" w:rsidR="00706387" w:rsidRDefault="00000000">
      <w:pPr>
        <w:spacing w:after="140"/>
        <w:rPr>
          <w:sz w:val="24"/>
          <w:szCs w:val="24"/>
          <w:lang w:val="en-IN"/>
        </w:rPr>
      </w:pPr>
      <w:r>
        <w:rPr>
          <w:sz w:val="24"/>
          <w:szCs w:val="24"/>
          <w:lang w:val="en-IN"/>
        </w:rPr>
        <w:t>        &lt;/div&gt;</w:t>
      </w:r>
    </w:p>
    <w:p w14:paraId="4DE90F23" w14:textId="77777777" w:rsidR="00706387" w:rsidRDefault="00000000">
      <w:pPr>
        <w:spacing w:after="140"/>
        <w:rPr>
          <w:sz w:val="24"/>
          <w:szCs w:val="24"/>
          <w:lang w:val="en-IN"/>
        </w:rPr>
      </w:pPr>
      <w:r>
        <w:rPr>
          <w:sz w:val="24"/>
          <w:szCs w:val="24"/>
          <w:lang w:val="en-IN"/>
        </w:rPr>
        <w:t>      &lt;/form&gt;</w:t>
      </w:r>
    </w:p>
    <w:p w14:paraId="00F695AC" w14:textId="77777777" w:rsidR="00706387" w:rsidRDefault="00000000">
      <w:pPr>
        <w:spacing w:after="140"/>
        <w:rPr>
          <w:sz w:val="24"/>
          <w:szCs w:val="24"/>
          <w:lang w:val="en-IN"/>
        </w:rPr>
      </w:pPr>
      <w:r>
        <w:rPr>
          <w:sz w:val="24"/>
          <w:szCs w:val="24"/>
          <w:lang w:val="en-IN"/>
        </w:rPr>
        <w:t>    &lt;/div&gt;</w:t>
      </w:r>
    </w:p>
    <w:p w14:paraId="0ED8A6CD" w14:textId="77777777" w:rsidR="00706387" w:rsidRDefault="00000000">
      <w:pPr>
        <w:spacing w:after="140"/>
        <w:rPr>
          <w:sz w:val="24"/>
          <w:szCs w:val="24"/>
          <w:lang w:val="en-IN"/>
        </w:rPr>
      </w:pPr>
      <w:r>
        <w:rPr>
          <w:sz w:val="24"/>
          <w:szCs w:val="24"/>
          <w:lang w:val="en-IN"/>
        </w:rPr>
        <w:t>  &lt;/div&gt;</w:t>
      </w:r>
    </w:p>
    <w:p w14:paraId="2883CC9C" w14:textId="77777777" w:rsidR="00706387" w:rsidRDefault="00000000">
      <w:pPr>
        <w:spacing w:after="140"/>
        <w:rPr>
          <w:sz w:val="24"/>
          <w:szCs w:val="24"/>
          <w:lang w:val="en-IN"/>
        </w:rPr>
      </w:pPr>
      <w:r>
        <w:rPr>
          <w:sz w:val="24"/>
          <w:szCs w:val="24"/>
          <w:lang w:val="en-IN"/>
        </w:rPr>
        <w:t>&lt;/div&gt;</w:t>
      </w:r>
    </w:p>
    <w:p w14:paraId="634D3C3F" w14:textId="77777777" w:rsidR="00706387" w:rsidRDefault="00706387">
      <w:pPr>
        <w:spacing w:after="140"/>
        <w:rPr>
          <w:sz w:val="24"/>
          <w:szCs w:val="24"/>
          <w:lang w:val="en-IN"/>
        </w:rPr>
      </w:pPr>
    </w:p>
    <w:p w14:paraId="250D2E98" w14:textId="77777777" w:rsidR="00706387" w:rsidRDefault="00000000">
      <w:pPr>
        <w:spacing w:after="140"/>
        <w:rPr>
          <w:sz w:val="24"/>
          <w:szCs w:val="24"/>
          <w:lang w:val="en-IN"/>
        </w:rPr>
      </w:pPr>
      <w:r>
        <w:rPr>
          <w:sz w:val="24"/>
          <w:szCs w:val="24"/>
          <w:lang w:val="en-IN"/>
        </w:rPr>
        <w:t>&lt;script&gt;</w:t>
      </w:r>
    </w:p>
    <w:p w14:paraId="05C13605" w14:textId="77777777" w:rsidR="00706387" w:rsidRDefault="00000000">
      <w:pPr>
        <w:spacing w:after="140"/>
        <w:rPr>
          <w:sz w:val="24"/>
          <w:szCs w:val="24"/>
          <w:lang w:val="en-IN"/>
        </w:rPr>
      </w:pPr>
      <w:r>
        <w:rPr>
          <w:sz w:val="24"/>
          <w:szCs w:val="24"/>
          <w:lang w:val="en-IN"/>
        </w:rPr>
        <w:t>document.addEventListener('click', function (e) {</w:t>
      </w:r>
    </w:p>
    <w:p w14:paraId="60420527" w14:textId="77777777" w:rsidR="00706387" w:rsidRDefault="00000000">
      <w:pPr>
        <w:spacing w:after="140"/>
        <w:rPr>
          <w:sz w:val="24"/>
          <w:szCs w:val="24"/>
          <w:lang w:val="en-IN"/>
        </w:rPr>
      </w:pPr>
      <w:r>
        <w:rPr>
          <w:sz w:val="24"/>
          <w:szCs w:val="24"/>
          <w:lang w:val="en-IN"/>
        </w:rPr>
        <w:t>  const btn = e.target.closest('.del-table-btn');</w:t>
      </w:r>
    </w:p>
    <w:p w14:paraId="5FCC90DE" w14:textId="77777777" w:rsidR="00706387" w:rsidRDefault="00000000">
      <w:pPr>
        <w:spacing w:after="140"/>
        <w:rPr>
          <w:sz w:val="24"/>
          <w:szCs w:val="24"/>
          <w:lang w:val="en-IN"/>
        </w:rPr>
      </w:pPr>
      <w:r>
        <w:rPr>
          <w:sz w:val="24"/>
          <w:szCs w:val="24"/>
          <w:lang w:val="en-IN"/>
        </w:rPr>
        <w:t>  if (!btn) return;</w:t>
      </w:r>
    </w:p>
    <w:p w14:paraId="45DE7D79" w14:textId="77777777" w:rsidR="00706387" w:rsidRDefault="00000000">
      <w:pPr>
        <w:spacing w:after="140"/>
        <w:rPr>
          <w:sz w:val="24"/>
          <w:szCs w:val="24"/>
          <w:lang w:val="en-IN"/>
        </w:rPr>
      </w:pPr>
      <w:r>
        <w:rPr>
          <w:sz w:val="24"/>
          <w:szCs w:val="24"/>
          <w:lang w:val="en-IN"/>
        </w:rPr>
        <w:t>  e.preventDefault();</w:t>
      </w:r>
    </w:p>
    <w:p w14:paraId="03806939" w14:textId="77777777" w:rsidR="00706387" w:rsidRDefault="00000000">
      <w:pPr>
        <w:spacing w:after="140"/>
        <w:rPr>
          <w:sz w:val="24"/>
          <w:szCs w:val="24"/>
          <w:lang w:val="en-IN"/>
        </w:rPr>
      </w:pPr>
      <w:r>
        <w:rPr>
          <w:sz w:val="24"/>
          <w:szCs w:val="24"/>
          <w:lang w:val="en-IN"/>
        </w:rPr>
        <w:t>  if (!confirm('Delete "' + btn.dataset.name + '"? This cannot be undone.')) return;</w:t>
      </w:r>
    </w:p>
    <w:p w14:paraId="70515026" w14:textId="77777777" w:rsidR="00706387" w:rsidRDefault="00000000">
      <w:pPr>
        <w:spacing w:after="140"/>
        <w:rPr>
          <w:sz w:val="24"/>
          <w:szCs w:val="24"/>
          <w:lang w:val="en-IN"/>
        </w:rPr>
      </w:pPr>
      <w:r>
        <w:rPr>
          <w:sz w:val="24"/>
          <w:szCs w:val="24"/>
          <w:lang w:val="en-IN"/>
        </w:rPr>
        <w:t>  fetch('../api/delete_table.php', {</w:t>
      </w:r>
    </w:p>
    <w:p w14:paraId="7A7CB497" w14:textId="77777777" w:rsidR="00706387" w:rsidRDefault="00000000">
      <w:pPr>
        <w:spacing w:after="140"/>
        <w:rPr>
          <w:sz w:val="24"/>
          <w:szCs w:val="24"/>
          <w:lang w:val="en-IN"/>
        </w:rPr>
      </w:pPr>
      <w:r>
        <w:rPr>
          <w:sz w:val="24"/>
          <w:szCs w:val="24"/>
          <w:lang w:val="en-IN"/>
        </w:rPr>
        <w:t>    method: 'POST', headers: { 'Content-Type': 'application/json' },</w:t>
      </w:r>
    </w:p>
    <w:p w14:paraId="1D290F8D" w14:textId="77777777" w:rsidR="00706387" w:rsidRDefault="00000000">
      <w:pPr>
        <w:spacing w:after="140"/>
        <w:rPr>
          <w:sz w:val="24"/>
          <w:szCs w:val="24"/>
          <w:lang w:val="en-IN"/>
        </w:rPr>
      </w:pPr>
      <w:r>
        <w:rPr>
          <w:sz w:val="24"/>
          <w:szCs w:val="24"/>
          <w:lang w:val="en-IN"/>
        </w:rPr>
        <w:t>    body: JSON.stringify({ table_id: btn.dataset.id })</w:t>
      </w:r>
    </w:p>
    <w:p w14:paraId="4B465017" w14:textId="77777777" w:rsidR="00706387" w:rsidRDefault="00000000">
      <w:pPr>
        <w:spacing w:after="140"/>
        <w:rPr>
          <w:sz w:val="24"/>
          <w:szCs w:val="24"/>
          <w:lang w:val="en-IN"/>
        </w:rPr>
      </w:pPr>
      <w:r>
        <w:rPr>
          <w:sz w:val="24"/>
          <w:szCs w:val="24"/>
          <w:lang w:val="en-IN"/>
        </w:rPr>
        <w:t>  }).then(r =&gt; r.json()).then(data =&gt; {</w:t>
      </w:r>
    </w:p>
    <w:p w14:paraId="637B6136" w14:textId="77777777" w:rsidR="00706387" w:rsidRDefault="00000000">
      <w:pPr>
        <w:spacing w:after="140"/>
        <w:rPr>
          <w:sz w:val="24"/>
          <w:szCs w:val="24"/>
          <w:lang w:val="en-IN"/>
        </w:rPr>
      </w:pPr>
      <w:r>
        <w:rPr>
          <w:sz w:val="24"/>
          <w:szCs w:val="24"/>
          <w:lang w:val="en-IN"/>
        </w:rPr>
        <w:t>    if (data.success) { location.reload(); } else { alert(data.message || 'Could not delete table'); }</w:t>
      </w:r>
    </w:p>
    <w:p w14:paraId="0F4D532D" w14:textId="77777777" w:rsidR="00706387" w:rsidRDefault="00000000">
      <w:pPr>
        <w:spacing w:after="140"/>
        <w:rPr>
          <w:sz w:val="24"/>
          <w:szCs w:val="24"/>
          <w:lang w:val="en-IN"/>
        </w:rPr>
      </w:pPr>
      <w:r>
        <w:rPr>
          <w:sz w:val="24"/>
          <w:szCs w:val="24"/>
          <w:lang w:val="en-IN"/>
        </w:rPr>
        <w:t>  });</w:t>
      </w:r>
    </w:p>
    <w:p w14:paraId="247C90CF" w14:textId="77777777" w:rsidR="00706387" w:rsidRDefault="00000000">
      <w:pPr>
        <w:spacing w:after="140"/>
        <w:rPr>
          <w:sz w:val="24"/>
          <w:szCs w:val="24"/>
          <w:lang w:val="en-IN"/>
        </w:rPr>
      </w:pPr>
      <w:r>
        <w:rPr>
          <w:sz w:val="24"/>
          <w:szCs w:val="24"/>
          <w:lang w:val="en-IN"/>
        </w:rPr>
        <w:t>});</w:t>
      </w:r>
    </w:p>
    <w:p w14:paraId="59CC1629" w14:textId="77777777" w:rsidR="00706387" w:rsidRDefault="00000000">
      <w:pPr>
        <w:spacing w:after="140"/>
        <w:rPr>
          <w:sz w:val="24"/>
          <w:szCs w:val="24"/>
          <w:lang w:val="en-IN"/>
        </w:rPr>
      </w:pPr>
      <w:r>
        <w:rPr>
          <w:sz w:val="24"/>
          <w:szCs w:val="24"/>
          <w:lang w:val="en-IN"/>
        </w:rPr>
        <w:t>&lt;/script&gt;</w:t>
      </w:r>
    </w:p>
    <w:p w14:paraId="057B0F3F" w14:textId="77777777" w:rsidR="00706387" w:rsidRDefault="00706387">
      <w:pPr>
        <w:spacing w:after="140"/>
        <w:rPr>
          <w:sz w:val="24"/>
          <w:szCs w:val="24"/>
          <w:lang w:val="en-IN"/>
        </w:rPr>
      </w:pPr>
    </w:p>
    <w:p w14:paraId="5D048A06" w14:textId="77777777" w:rsidR="00706387" w:rsidRDefault="00000000">
      <w:pPr>
        <w:pStyle w:val="Heading2"/>
        <w:rPr>
          <w:sz w:val="32"/>
          <w:szCs w:val="32"/>
        </w:rPr>
      </w:pPr>
      <w:r>
        <w:rPr>
          <w:sz w:val="32"/>
          <w:szCs w:val="32"/>
        </w:rPr>
        <w:t>8.5 Table Creation</w:t>
      </w:r>
    </w:p>
    <w:p w14:paraId="122FF37B" w14:textId="77777777" w:rsidR="00706387" w:rsidRDefault="00000000">
      <w:pPr>
        <w:spacing w:after="140"/>
        <w:rPr>
          <w:sz w:val="24"/>
          <w:szCs w:val="24"/>
        </w:rPr>
      </w:pPr>
      <w:r>
        <w:rPr>
          <w:sz w:val="24"/>
          <w:szCs w:val="24"/>
        </w:rPr>
        <w:t>new_table.php validates category and title, creates metadata, inserts default columns and creates initial rows.</w:t>
      </w:r>
    </w:p>
    <w:p w14:paraId="549C6D5B" w14:textId="77777777" w:rsidR="00706387" w:rsidRDefault="00000000">
      <w:pPr>
        <w:spacing w:after="140"/>
        <w:rPr>
          <w:rFonts w:ascii="Calibri" w:hAnsi="Calibri" w:cs="Calibri"/>
          <w:b/>
          <w:bCs/>
          <w:sz w:val="32"/>
          <w:szCs w:val="32"/>
        </w:rPr>
      </w:pPr>
      <w:r>
        <w:rPr>
          <w:rFonts w:ascii="Calibri" w:hAnsi="Calibri" w:cs="Calibri"/>
          <w:b/>
          <w:bCs/>
          <w:sz w:val="32"/>
          <w:szCs w:val="32"/>
        </w:rPr>
        <w:t>CREATE TABLE</w:t>
      </w:r>
    </w:p>
    <w:p w14:paraId="101C1454"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t>new_table.php</w:t>
      </w:r>
    </w:p>
    <w:p w14:paraId="20448CF2" w14:textId="77777777" w:rsidR="00706387" w:rsidRDefault="00000000">
      <w:pPr>
        <w:spacing w:after="140"/>
        <w:rPr>
          <w:sz w:val="24"/>
          <w:szCs w:val="24"/>
          <w:lang w:val="en-IN"/>
        </w:rPr>
      </w:pPr>
      <w:r>
        <w:rPr>
          <w:sz w:val="24"/>
          <w:szCs w:val="24"/>
          <w:lang w:val="en-IN"/>
        </w:rPr>
        <w:t>&lt;?php</w:t>
      </w:r>
    </w:p>
    <w:p w14:paraId="00DFDCC3" w14:textId="77777777" w:rsidR="00706387" w:rsidRDefault="00000000">
      <w:pPr>
        <w:spacing w:after="140"/>
        <w:rPr>
          <w:sz w:val="24"/>
          <w:szCs w:val="24"/>
          <w:lang w:val="en-IN"/>
        </w:rPr>
      </w:pPr>
      <w:r>
        <w:rPr>
          <w:sz w:val="24"/>
          <w:szCs w:val="24"/>
          <w:lang w:val="en-IN"/>
        </w:rPr>
        <w:lastRenderedPageBreak/>
        <w:t>require_once __DIR__ . '/config/db.php';</w:t>
      </w:r>
    </w:p>
    <w:p w14:paraId="2724C4D6" w14:textId="77777777" w:rsidR="00706387" w:rsidRDefault="00000000">
      <w:pPr>
        <w:spacing w:after="140"/>
        <w:rPr>
          <w:sz w:val="24"/>
          <w:szCs w:val="24"/>
          <w:lang w:val="en-IN"/>
        </w:rPr>
      </w:pPr>
      <w:r>
        <w:rPr>
          <w:sz w:val="24"/>
          <w:szCs w:val="24"/>
          <w:lang w:val="en-IN"/>
        </w:rPr>
        <w:t>require_once __DIR__ . '/includes/auth_check.php';</w:t>
      </w:r>
    </w:p>
    <w:p w14:paraId="48A00EB9" w14:textId="77777777" w:rsidR="00706387" w:rsidRDefault="00000000">
      <w:pPr>
        <w:spacing w:after="140"/>
        <w:rPr>
          <w:sz w:val="24"/>
          <w:szCs w:val="24"/>
          <w:lang w:val="en-IN"/>
        </w:rPr>
      </w:pPr>
      <w:r>
        <w:rPr>
          <w:sz w:val="24"/>
          <w:szCs w:val="24"/>
          <w:lang w:val="en-IN"/>
        </w:rPr>
        <w:t>require_once __DIR__ . '/includes/category_defaults.php';</w:t>
      </w:r>
    </w:p>
    <w:p w14:paraId="3F61B167" w14:textId="77777777" w:rsidR="00706387" w:rsidRDefault="00706387">
      <w:pPr>
        <w:spacing w:after="140"/>
        <w:rPr>
          <w:sz w:val="24"/>
          <w:szCs w:val="24"/>
          <w:lang w:val="en-IN"/>
        </w:rPr>
      </w:pPr>
    </w:p>
    <w:p w14:paraId="21DF84A7" w14:textId="77777777" w:rsidR="00706387" w:rsidRDefault="00000000">
      <w:pPr>
        <w:spacing w:after="140"/>
        <w:rPr>
          <w:sz w:val="24"/>
          <w:szCs w:val="24"/>
          <w:lang w:val="en-IN"/>
        </w:rPr>
      </w:pPr>
      <w:r>
        <w:rPr>
          <w:sz w:val="24"/>
          <w:szCs w:val="24"/>
          <w:lang w:val="en-IN"/>
        </w:rPr>
        <w:t>if ($_SERVER['REQUEST_METHOD'] !== 'POST') { header('Location: dashboard.php'); exit; }</w:t>
      </w:r>
    </w:p>
    <w:p w14:paraId="16F0B20B" w14:textId="77777777" w:rsidR="00706387" w:rsidRDefault="00706387">
      <w:pPr>
        <w:spacing w:after="140"/>
        <w:rPr>
          <w:sz w:val="24"/>
          <w:szCs w:val="24"/>
          <w:lang w:val="en-IN"/>
        </w:rPr>
      </w:pPr>
    </w:p>
    <w:p w14:paraId="2AEB0C64" w14:textId="77777777" w:rsidR="00706387" w:rsidRDefault="00000000">
      <w:pPr>
        <w:spacing w:after="140"/>
        <w:rPr>
          <w:sz w:val="24"/>
          <w:szCs w:val="24"/>
          <w:lang w:val="en-IN"/>
        </w:rPr>
      </w:pPr>
      <w:r>
        <w:rPr>
          <w:sz w:val="24"/>
          <w:szCs w:val="24"/>
          <w:lang w:val="en-IN"/>
        </w:rPr>
        <w:t>$category = $_POST['category'] ?? '';</w:t>
      </w:r>
    </w:p>
    <w:p w14:paraId="16471B3E" w14:textId="77777777" w:rsidR="00706387" w:rsidRDefault="00000000">
      <w:pPr>
        <w:spacing w:after="140"/>
        <w:rPr>
          <w:sz w:val="24"/>
          <w:szCs w:val="24"/>
          <w:lang w:val="en-IN"/>
        </w:rPr>
      </w:pPr>
      <w:r>
        <w:rPr>
          <w:sz w:val="24"/>
          <w:szCs w:val="24"/>
          <w:lang w:val="en-IN"/>
        </w:rPr>
        <w:t>$title    = trim($_POST['title'] ?? '');</w:t>
      </w:r>
    </w:p>
    <w:p w14:paraId="40ECD4DE" w14:textId="77777777" w:rsidR="00706387" w:rsidRDefault="00000000">
      <w:pPr>
        <w:spacing w:after="140"/>
        <w:rPr>
          <w:sz w:val="24"/>
          <w:szCs w:val="24"/>
          <w:lang w:val="en-IN"/>
        </w:rPr>
      </w:pPr>
      <w:r>
        <w:rPr>
          <w:sz w:val="24"/>
          <w:szCs w:val="24"/>
          <w:lang w:val="en-IN"/>
        </w:rPr>
        <w:t>$map      = tc_category_map();</w:t>
      </w:r>
    </w:p>
    <w:p w14:paraId="58AF1D17" w14:textId="77777777" w:rsidR="00706387" w:rsidRDefault="00706387">
      <w:pPr>
        <w:spacing w:after="140"/>
        <w:rPr>
          <w:sz w:val="24"/>
          <w:szCs w:val="24"/>
          <w:lang w:val="en-IN"/>
        </w:rPr>
      </w:pPr>
    </w:p>
    <w:p w14:paraId="50FBF065" w14:textId="77777777" w:rsidR="00706387" w:rsidRDefault="00000000">
      <w:pPr>
        <w:spacing w:after="140"/>
        <w:rPr>
          <w:sz w:val="24"/>
          <w:szCs w:val="24"/>
          <w:lang w:val="en-IN"/>
        </w:rPr>
      </w:pPr>
      <w:r>
        <w:rPr>
          <w:sz w:val="24"/>
          <w:szCs w:val="24"/>
          <w:lang w:val="en-IN"/>
        </w:rPr>
        <w:t>if (!isset($map[$category])) { header('Location: dashboard.php'); exit; }</w:t>
      </w:r>
    </w:p>
    <w:p w14:paraId="6C4221E3" w14:textId="77777777" w:rsidR="00706387" w:rsidRDefault="00000000">
      <w:pPr>
        <w:spacing w:after="140"/>
        <w:rPr>
          <w:sz w:val="24"/>
          <w:szCs w:val="24"/>
          <w:lang w:val="en-IN"/>
        </w:rPr>
      </w:pPr>
      <w:r>
        <w:rPr>
          <w:sz w:val="24"/>
          <w:szCs w:val="24"/>
          <w:lang w:val="en-IN"/>
        </w:rPr>
        <w:t>if ($title === '') { $title = $map[$category]['label'] . ' - ' . date('d M Y'); }</w:t>
      </w:r>
    </w:p>
    <w:p w14:paraId="401B0171" w14:textId="77777777" w:rsidR="00706387" w:rsidRDefault="00706387">
      <w:pPr>
        <w:spacing w:after="140"/>
        <w:rPr>
          <w:sz w:val="24"/>
          <w:szCs w:val="24"/>
          <w:lang w:val="en-IN"/>
        </w:rPr>
      </w:pPr>
    </w:p>
    <w:p w14:paraId="67132F2E" w14:textId="77777777" w:rsidR="00706387" w:rsidRDefault="00000000">
      <w:pPr>
        <w:spacing w:after="140"/>
        <w:rPr>
          <w:sz w:val="24"/>
          <w:szCs w:val="24"/>
          <w:lang w:val="en-IN"/>
        </w:rPr>
      </w:pPr>
      <w:r>
        <w:rPr>
          <w:sz w:val="24"/>
          <w:szCs w:val="24"/>
          <w:lang w:val="en-IN"/>
        </w:rPr>
        <w:t>$userId       = $_SESSION['user_id'];</w:t>
      </w:r>
    </w:p>
    <w:p w14:paraId="6605DD76" w14:textId="77777777" w:rsidR="00706387" w:rsidRDefault="00000000">
      <w:pPr>
        <w:spacing w:after="140"/>
        <w:rPr>
          <w:sz w:val="24"/>
          <w:szCs w:val="24"/>
          <w:lang w:val="en-IN"/>
        </w:rPr>
      </w:pPr>
      <w:r>
        <w:rPr>
          <w:sz w:val="24"/>
          <w:szCs w:val="24"/>
          <w:lang w:val="en-IN"/>
        </w:rPr>
        <w:t>$isCommercial = $map[$category]['is_commercial'];</w:t>
      </w:r>
    </w:p>
    <w:p w14:paraId="0A0DEB56" w14:textId="77777777" w:rsidR="00706387" w:rsidRDefault="00706387">
      <w:pPr>
        <w:spacing w:after="140"/>
        <w:rPr>
          <w:sz w:val="24"/>
          <w:szCs w:val="24"/>
          <w:lang w:val="en-IN"/>
        </w:rPr>
      </w:pPr>
    </w:p>
    <w:p w14:paraId="5309F232" w14:textId="77777777" w:rsidR="00706387" w:rsidRDefault="00000000">
      <w:pPr>
        <w:spacing w:after="140"/>
        <w:rPr>
          <w:sz w:val="24"/>
          <w:szCs w:val="24"/>
          <w:lang w:val="en-IN"/>
        </w:rPr>
      </w:pPr>
      <w:r>
        <w:rPr>
          <w:sz w:val="24"/>
          <w:szCs w:val="24"/>
          <w:lang w:val="en-IN"/>
        </w:rPr>
        <w:t>mysqli_begin_transaction($conn);</w:t>
      </w:r>
    </w:p>
    <w:p w14:paraId="3F9D4B98" w14:textId="77777777" w:rsidR="00706387" w:rsidRDefault="00000000">
      <w:pPr>
        <w:spacing w:after="140"/>
        <w:rPr>
          <w:sz w:val="24"/>
          <w:szCs w:val="24"/>
          <w:lang w:val="en-IN"/>
        </w:rPr>
      </w:pPr>
      <w:r>
        <w:rPr>
          <w:sz w:val="24"/>
          <w:szCs w:val="24"/>
          <w:lang w:val="en-IN"/>
        </w:rPr>
        <w:t>try {</w:t>
      </w:r>
    </w:p>
    <w:p w14:paraId="1069E17C" w14:textId="77777777" w:rsidR="00706387" w:rsidRDefault="00000000">
      <w:pPr>
        <w:spacing w:after="140"/>
        <w:rPr>
          <w:sz w:val="24"/>
          <w:szCs w:val="24"/>
          <w:lang w:val="en-IN"/>
        </w:rPr>
      </w:pPr>
      <w:r>
        <w:rPr>
          <w:sz w:val="24"/>
          <w:szCs w:val="24"/>
          <w:lang w:val="en-IN"/>
        </w:rPr>
        <w:t>    $stmt = mysqli_prepare($conn, 'INSERT INTO data_tables (user_id, category, title, is_commercial) VALUES (?, ?, ?, ?)');</w:t>
      </w:r>
    </w:p>
    <w:p w14:paraId="48FC0EAA" w14:textId="77777777" w:rsidR="00706387" w:rsidRDefault="00000000">
      <w:pPr>
        <w:spacing w:after="140"/>
        <w:rPr>
          <w:sz w:val="24"/>
          <w:szCs w:val="24"/>
          <w:lang w:val="en-IN"/>
        </w:rPr>
      </w:pPr>
      <w:r>
        <w:rPr>
          <w:sz w:val="24"/>
          <w:szCs w:val="24"/>
          <w:lang w:val="en-IN"/>
        </w:rPr>
        <w:t>    mysqli_stmt_bind_param($stmt, 'issi', $userId, $category, $title, $isCommercial);</w:t>
      </w:r>
    </w:p>
    <w:p w14:paraId="08CB6794" w14:textId="77777777" w:rsidR="00706387" w:rsidRDefault="00000000">
      <w:pPr>
        <w:spacing w:after="140"/>
        <w:rPr>
          <w:sz w:val="24"/>
          <w:szCs w:val="24"/>
          <w:lang w:val="en-IN"/>
        </w:rPr>
      </w:pPr>
      <w:r>
        <w:rPr>
          <w:sz w:val="24"/>
          <w:szCs w:val="24"/>
          <w:lang w:val="en-IN"/>
        </w:rPr>
        <w:t>    mysqli_stmt_execute($stmt);</w:t>
      </w:r>
    </w:p>
    <w:p w14:paraId="7E5147BE" w14:textId="77777777" w:rsidR="00706387" w:rsidRDefault="00000000">
      <w:pPr>
        <w:spacing w:after="140"/>
        <w:rPr>
          <w:sz w:val="24"/>
          <w:szCs w:val="24"/>
          <w:lang w:val="en-IN"/>
        </w:rPr>
      </w:pPr>
      <w:r>
        <w:rPr>
          <w:sz w:val="24"/>
          <w:szCs w:val="24"/>
          <w:lang w:val="en-IN"/>
        </w:rPr>
        <w:t>    $tableId = mysqli_insert_id($conn);</w:t>
      </w:r>
    </w:p>
    <w:p w14:paraId="0F3A3FF5" w14:textId="77777777" w:rsidR="00706387" w:rsidRDefault="00000000">
      <w:pPr>
        <w:spacing w:after="140"/>
        <w:rPr>
          <w:sz w:val="24"/>
          <w:szCs w:val="24"/>
          <w:lang w:val="en-IN"/>
        </w:rPr>
      </w:pPr>
      <w:r>
        <w:rPr>
          <w:sz w:val="24"/>
          <w:szCs w:val="24"/>
          <w:lang w:val="en-IN"/>
        </w:rPr>
        <w:t>    mysqli_stmt_close($stmt);</w:t>
      </w:r>
    </w:p>
    <w:p w14:paraId="48B45E43" w14:textId="77777777" w:rsidR="00706387" w:rsidRDefault="00706387">
      <w:pPr>
        <w:spacing w:after="140"/>
        <w:rPr>
          <w:sz w:val="24"/>
          <w:szCs w:val="24"/>
          <w:lang w:val="en-IN"/>
        </w:rPr>
      </w:pPr>
    </w:p>
    <w:p w14:paraId="4A911C63" w14:textId="77777777" w:rsidR="00706387" w:rsidRDefault="00000000">
      <w:pPr>
        <w:spacing w:after="140"/>
        <w:rPr>
          <w:sz w:val="24"/>
          <w:szCs w:val="24"/>
          <w:lang w:val="en-IN"/>
        </w:rPr>
      </w:pPr>
      <w:r>
        <w:rPr>
          <w:sz w:val="24"/>
          <w:szCs w:val="24"/>
          <w:lang w:val="en-IN"/>
        </w:rPr>
        <w:t>    $order = 0;</w:t>
      </w:r>
    </w:p>
    <w:p w14:paraId="3BFAD8F5" w14:textId="77777777" w:rsidR="00706387" w:rsidRDefault="00000000">
      <w:pPr>
        <w:spacing w:after="140"/>
        <w:rPr>
          <w:sz w:val="24"/>
          <w:szCs w:val="24"/>
          <w:lang w:val="en-IN"/>
        </w:rPr>
      </w:pPr>
      <w:r>
        <w:rPr>
          <w:sz w:val="24"/>
          <w:szCs w:val="24"/>
          <w:lang w:val="en-IN"/>
        </w:rPr>
        <w:t>    $colStmt = mysqli_prepare($conn, 'INSERT INTO table_columns (table_id, column_name, column_type, column_order, is_formula) VALUES (?, ?, ?, ?, ?)');</w:t>
      </w:r>
    </w:p>
    <w:p w14:paraId="2162046D" w14:textId="77777777" w:rsidR="00706387" w:rsidRDefault="00000000">
      <w:pPr>
        <w:spacing w:after="140"/>
        <w:rPr>
          <w:sz w:val="24"/>
          <w:szCs w:val="24"/>
          <w:lang w:val="en-IN"/>
        </w:rPr>
      </w:pPr>
      <w:r>
        <w:rPr>
          <w:sz w:val="24"/>
          <w:szCs w:val="24"/>
          <w:lang w:val="en-IN"/>
        </w:rPr>
        <w:t>    foreach ($map[$category]['columns'] as $col) {</w:t>
      </w:r>
    </w:p>
    <w:p w14:paraId="48507FC5" w14:textId="77777777" w:rsidR="00706387" w:rsidRDefault="00000000">
      <w:pPr>
        <w:spacing w:after="140"/>
        <w:rPr>
          <w:sz w:val="24"/>
          <w:szCs w:val="24"/>
          <w:lang w:val="en-IN"/>
        </w:rPr>
      </w:pPr>
      <w:r>
        <w:rPr>
          <w:sz w:val="24"/>
          <w:szCs w:val="24"/>
          <w:lang w:val="en-IN"/>
        </w:rPr>
        <w:t>        $formula = $col['formula'] ?? 0;</w:t>
      </w:r>
    </w:p>
    <w:p w14:paraId="53428EEB" w14:textId="77777777" w:rsidR="00706387" w:rsidRDefault="00000000">
      <w:pPr>
        <w:spacing w:after="140"/>
        <w:rPr>
          <w:sz w:val="24"/>
          <w:szCs w:val="24"/>
          <w:lang w:val="en-IN"/>
        </w:rPr>
      </w:pPr>
      <w:r>
        <w:rPr>
          <w:sz w:val="24"/>
          <w:szCs w:val="24"/>
          <w:lang w:val="en-IN"/>
        </w:rPr>
        <w:t>        mysqli_stmt_bind_param($colStmt, 'issii', $tableId, $col['name'], $col['type'], $order, $formula);</w:t>
      </w:r>
    </w:p>
    <w:p w14:paraId="3B71ABDB" w14:textId="77777777" w:rsidR="00706387" w:rsidRDefault="00000000">
      <w:pPr>
        <w:spacing w:after="140"/>
        <w:rPr>
          <w:sz w:val="24"/>
          <w:szCs w:val="24"/>
          <w:lang w:val="en-IN"/>
        </w:rPr>
      </w:pPr>
      <w:r>
        <w:rPr>
          <w:sz w:val="24"/>
          <w:szCs w:val="24"/>
          <w:lang w:val="en-IN"/>
        </w:rPr>
        <w:t>        mysqli_stmt_execute($colStmt);</w:t>
      </w:r>
    </w:p>
    <w:p w14:paraId="12DACC46" w14:textId="77777777" w:rsidR="00706387" w:rsidRDefault="00000000">
      <w:pPr>
        <w:spacing w:after="140"/>
        <w:rPr>
          <w:sz w:val="24"/>
          <w:szCs w:val="24"/>
          <w:lang w:val="en-IN"/>
        </w:rPr>
      </w:pPr>
      <w:r>
        <w:rPr>
          <w:sz w:val="24"/>
          <w:szCs w:val="24"/>
          <w:lang w:val="en-IN"/>
        </w:rPr>
        <w:lastRenderedPageBreak/>
        <w:t>        $order++;</w:t>
      </w:r>
    </w:p>
    <w:p w14:paraId="6EDB597E" w14:textId="77777777" w:rsidR="00706387" w:rsidRDefault="00000000">
      <w:pPr>
        <w:spacing w:after="140"/>
        <w:rPr>
          <w:sz w:val="24"/>
          <w:szCs w:val="24"/>
          <w:lang w:val="en-IN"/>
        </w:rPr>
      </w:pPr>
      <w:r>
        <w:rPr>
          <w:sz w:val="24"/>
          <w:szCs w:val="24"/>
          <w:lang w:val="en-IN"/>
        </w:rPr>
        <w:t>    }</w:t>
      </w:r>
    </w:p>
    <w:p w14:paraId="70051C39" w14:textId="77777777" w:rsidR="00706387" w:rsidRDefault="00000000">
      <w:pPr>
        <w:spacing w:after="140"/>
        <w:rPr>
          <w:sz w:val="24"/>
          <w:szCs w:val="24"/>
          <w:lang w:val="en-IN"/>
        </w:rPr>
      </w:pPr>
      <w:r>
        <w:rPr>
          <w:sz w:val="24"/>
          <w:szCs w:val="24"/>
          <w:lang w:val="en-IN"/>
        </w:rPr>
        <w:t>    mysqli_stmt_close($colStmt);</w:t>
      </w:r>
    </w:p>
    <w:p w14:paraId="0F18B4D1" w14:textId="77777777" w:rsidR="00706387" w:rsidRDefault="00706387">
      <w:pPr>
        <w:spacing w:after="140"/>
        <w:rPr>
          <w:sz w:val="24"/>
          <w:szCs w:val="24"/>
          <w:lang w:val="en-IN"/>
        </w:rPr>
      </w:pPr>
    </w:p>
    <w:p w14:paraId="41DD5E03" w14:textId="77777777" w:rsidR="00706387" w:rsidRDefault="00000000">
      <w:pPr>
        <w:spacing w:after="140"/>
        <w:rPr>
          <w:sz w:val="24"/>
          <w:szCs w:val="24"/>
          <w:lang w:val="en-IN"/>
        </w:rPr>
      </w:pPr>
      <w:r>
        <w:rPr>
          <w:sz w:val="24"/>
          <w:szCs w:val="24"/>
          <w:lang w:val="en-IN"/>
        </w:rPr>
        <w:t>    // Start with 3 blank rows so the table isn't empty on first open</w:t>
      </w:r>
    </w:p>
    <w:p w14:paraId="646C79BF" w14:textId="77777777" w:rsidR="00706387" w:rsidRDefault="00000000">
      <w:pPr>
        <w:spacing w:after="140"/>
        <w:rPr>
          <w:sz w:val="24"/>
          <w:szCs w:val="24"/>
          <w:lang w:val="en-IN"/>
        </w:rPr>
      </w:pPr>
      <w:r>
        <w:rPr>
          <w:sz w:val="24"/>
          <w:szCs w:val="24"/>
          <w:lang w:val="en-IN"/>
        </w:rPr>
        <w:t>    $rowStmt = mysqli_prepare($conn, 'INSERT INTO table_rows (table_id, row_order) VALUES (?, ?)');</w:t>
      </w:r>
    </w:p>
    <w:p w14:paraId="30877A5E" w14:textId="77777777" w:rsidR="00706387" w:rsidRDefault="00000000">
      <w:pPr>
        <w:spacing w:after="140"/>
        <w:rPr>
          <w:sz w:val="24"/>
          <w:szCs w:val="24"/>
          <w:lang w:val="en-IN"/>
        </w:rPr>
      </w:pPr>
      <w:r>
        <w:rPr>
          <w:sz w:val="24"/>
          <w:szCs w:val="24"/>
          <w:lang w:val="en-IN"/>
        </w:rPr>
        <w:t>    for ($i = 0; $i &lt; 3; $i++) {</w:t>
      </w:r>
    </w:p>
    <w:p w14:paraId="586E23CA" w14:textId="77777777" w:rsidR="00706387" w:rsidRDefault="00000000">
      <w:pPr>
        <w:spacing w:after="140"/>
        <w:rPr>
          <w:sz w:val="24"/>
          <w:szCs w:val="24"/>
          <w:lang w:val="en-IN"/>
        </w:rPr>
      </w:pPr>
      <w:r>
        <w:rPr>
          <w:sz w:val="24"/>
          <w:szCs w:val="24"/>
          <w:lang w:val="en-IN"/>
        </w:rPr>
        <w:t>        mysqli_stmt_bind_param($rowStmt, 'ii', $tableId, $i);</w:t>
      </w:r>
    </w:p>
    <w:p w14:paraId="145FECB4" w14:textId="77777777" w:rsidR="00706387" w:rsidRDefault="00000000">
      <w:pPr>
        <w:spacing w:after="140"/>
        <w:rPr>
          <w:sz w:val="24"/>
          <w:szCs w:val="24"/>
          <w:lang w:val="en-IN"/>
        </w:rPr>
      </w:pPr>
      <w:r>
        <w:rPr>
          <w:sz w:val="24"/>
          <w:szCs w:val="24"/>
          <w:lang w:val="en-IN"/>
        </w:rPr>
        <w:t>        mysqli_stmt_execute($rowStmt);</w:t>
      </w:r>
    </w:p>
    <w:p w14:paraId="3F087395" w14:textId="77777777" w:rsidR="00706387" w:rsidRDefault="00000000">
      <w:pPr>
        <w:spacing w:after="140"/>
        <w:rPr>
          <w:sz w:val="24"/>
          <w:szCs w:val="24"/>
          <w:lang w:val="en-IN"/>
        </w:rPr>
      </w:pPr>
      <w:r>
        <w:rPr>
          <w:sz w:val="24"/>
          <w:szCs w:val="24"/>
          <w:lang w:val="en-IN"/>
        </w:rPr>
        <w:t>    }</w:t>
      </w:r>
    </w:p>
    <w:p w14:paraId="4246EBD4" w14:textId="77777777" w:rsidR="00706387" w:rsidRDefault="00000000">
      <w:pPr>
        <w:spacing w:after="140"/>
        <w:rPr>
          <w:sz w:val="24"/>
          <w:szCs w:val="24"/>
          <w:lang w:val="en-IN"/>
        </w:rPr>
      </w:pPr>
      <w:r>
        <w:rPr>
          <w:sz w:val="24"/>
          <w:szCs w:val="24"/>
          <w:lang w:val="en-IN"/>
        </w:rPr>
        <w:t>    mysqli_stmt_close($rowStmt);</w:t>
      </w:r>
    </w:p>
    <w:p w14:paraId="35D1EF8B" w14:textId="77777777" w:rsidR="00706387" w:rsidRDefault="00706387">
      <w:pPr>
        <w:spacing w:after="140"/>
        <w:rPr>
          <w:sz w:val="24"/>
          <w:szCs w:val="24"/>
          <w:lang w:val="en-IN"/>
        </w:rPr>
      </w:pPr>
    </w:p>
    <w:p w14:paraId="51DF84EE" w14:textId="77777777" w:rsidR="00706387" w:rsidRDefault="00000000">
      <w:pPr>
        <w:spacing w:after="140"/>
        <w:rPr>
          <w:sz w:val="24"/>
          <w:szCs w:val="24"/>
          <w:lang w:val="en-IN"/>
        </w:rPr>
      </w:pPr>
      <w:r>
        <w:rPr>
          <w:sz w:val="24"/>
          <w:szCs w:val="24"/>
          <w:lang w:val="en-IN"/>
        </w:rPr>
        <w:t>    mysqli_commit($conn);</w:t>
      </w:r>
    </w:p>
    <w:p w14:paraId="06FB8BB6" w14:textId="77777777" w:rsidR="00706387" w:rsidRDefault="00000000">
      <w:pPr>
        <w:spacing w:after="140"/>
        <w:rPr>
          <w:sz w:val="24"/>
          <w:szCs w:val="24"/>
          <w:lang w:val="en-IN"/>
        </w:rPr>
      </w:pPr>
      <w:r>
        <w:rPr>
          <w:sz w:val="24"/>
          <w:szCs w:val="24"/>
          <w:lang w:val="en-IN"/>
        </w:rPr>
        <w:t>    header('Location: table_view.php?id=' . $tableId);</w:t>
      </w:r>
    </w:p>
    <w:p w14:paraId="7B2B7225" w14:textId="77777777" w:rsidR="00706387" w:rsidRDefault="00000000">
      <w:pPr>
        <w:spacing w:after="140"/>
        <w:rPr>
          <w:sz w:val="24"/>
          <w:szCs w:val="24"/>
          <w:lang w:val="en-IN"/>
        </w:rPr>
      </w:pPr>
      <w:r>
        <w:rPr>
          <w:sz w:val="24"/>
          <w:szCs w:val="24"/>
          <w:lang w:val="en-IN"/>
        </w:rPr>
        <w:t>    exit;</w:t>
      </w:r>
    </w:p>
    <w:p w14:paraId="4CC6FC03" w14:textId="77777777" w:rsidR="00706387" w:rsidRDefault="00000000">
      <w:pPr>
        <w:spacing w:after="140"/>
        <w:rPr>
          <w:sz w:val="24"/>
          <w:szCs w:val="24"/>
          <w:lang w:val="en-IN"/>
        </w:rPr>
      </w:pPr>
      <w:r>
        <w:rPr>
          <w:sz w:val="24"/>
          <w:szCs w:val="24"/>
          <w:lang w:val="en-IN"/>
        </w:rPr>
        <w:t>} catch (Exception $e) {</w:t>
      </w:r>
    </w:p>
    <w:p w14:paraId="08BEE1A0" w14:textId="77777777" w:rsidR="00706387" w:rsidRDefault="00000000">
      <w:pPr>
        <w:spacing w:after="140"/>
        <w:rPr>
          <w:sz w:val="24"/>
          <w:szCs w:val="24"/>
          <w:lang w:val="en-IN"/>
        </w:rPr>
      </w:pPr>
      <w:r>
        <w:rPr>
          <w:sz w:val="24"/>
          <w:szCs w:val="24"/>
          <w:lang w:val="en-IN"/>
        </w:rPr>
        <w:t>    mysqli_rollback($conn);</w:t>
      </w:r>
    </w:p>
    <w:p w14:paraId="1DE26522" w14:textId="77777777" w:rsidR="00706387" w:rsidRDefault="00000000">
      <w:pPr>
        <w:spacing w:after="140"/>
        <w:rPr>
          <w:sz w:val="24"/>
          <w:szCs w:val="24"/>
          <w:lang w:val="en-IN"/>
        </w:rPr>
      </w:pPr>
      <w:r>
        <w:rPr>
          <w:sz w:val="24"/>
          <w:szCs w:val="24"/>
          <w:lang w:val="en-IN"/>
        </w:rPr>
        <w:t>    header('Location: dashboard.php?error=create_failed');</w:t>
      </w:r>
    </w:p>
    <w:p w14:paraId="114E9110" w14:textId="77777777" w:rsidR="00706387" w:rsidRDefault="00000000">
      <w:pPr>
        <w:spacing w:after="140"/>
        <w:rPr>
          <w:sz w:val="24"/>
          <w:szCs w:val="24"/>
          <w:lang w:val="en-IN"/>
        </w:rPr>
      </w:pPr>
      <w:r>
        <w:rPr>
          <w:sz w:val="24"/>
          <w:szCs w:val="24"/>
          <w:lang w:val="en-IN"/>
        </w:rPr>
        <w:t>    exit;</w:t>
      </w:r>
    </w:p>
    <w:p w14:paraId="0E1FBFC6" w14:textId="77777777" w:rsidR="00706387" w:rsidRDefault="00000000">
      <w:pPr>
        <w:spacing w:after="140"/>
        <w:rPr>
          <w:sz w:val="24"/>
          <w:szCs w:val="24"/>
          <w:lang w:val="en-IN"/>
        </w:rPr>
      </w:pPr>
      <w:r>
        <w:rPr>
          <w:sz w:val="24"/>
          <w:szCs w:val="24"/>
          <w:lang w:val="en-IN"/>
        </w:rPr>
        <w:t>}</w:t>
      </w:r>
    </w:p>
    <w:p w14:paraId="730CC1CE" w14:textId="77777777" w:rsidR="00706387" w:rsidRDefault="00706387">
      <w:pPr>
        <w:spacing w:after="140"/>
        <w:rPr>
          <w:sz w:val="24"/>
          <w:szCs w:val="24"/>
          <w:lang w:val="en-IN"/>
        </w:rPr>
      </w:pPr>
    </w:p>
    <w:p w14:paraId="4B73E27D" w14:textId="77777777" w:rsidR="00706387" w:rsidRDefault="00706387">
      <w:pPr>
        <w:spacing w:after="140"/>
        <w:rPr>
          <w:sz w:val="24"/>
          <w:szCs w:val="24"/>
        </w:rPr>
      </w:pPr>
    </w:p>
    <w:p w14:paraId="37C4A98E" w14:textId="77777777" w:rsidR="00706387" w:rsidRDefault="00706387">
      <w:pPr>
        <w:pStyle w:val="Heading2"/>
        <w:rPr>
          <w:sz w:val="32"/>
          <w:szCs w:val="32"/>
        </w:rPr>
      </w:pPr>
    </w:p>
    <w:p w14:paraId="0EA985C1" w14:textId="77777777" w:rsidR="00706387" w:rsidRDefault="00706387">
      <w:pPr>
        <w:pStyle w:val="Heading2"/>
        <w:rPr>
          <w:sz w:val="32"/>
          <w:szCs w:val="32"/>
        </w:rPr>
      </w:pPr>
    </w:p>
    <w:p w14:paraId="187CF670" w14:textId="77777777" w:rsidR="00706387" w:rsidRDefault="00706387">
      <w:pPr>
        <w:pStyle w:val="Heading2"/>
        <w:rPr>
          <w:sz w:val="32"/>
          <w:szCs w:val="32"/>
        </w:rPr>
      </w:pPr>
    </w:p>
    <w:p w14:paraId="0D06D871" w14:textId="77777777" w:rsidR="00706387" w:rsidRDefault="00706387">
      <w:pPr>
        <w:pStyle w:val="Heading2"/>
        <w:rPr>
          <w:sz w:val="32"/>
          <w:szCs w:val="32"/>
        </w:rPr>
      </w:pPr>
    </w:p>
    <w:p w14:paraId="5AAA31E7" w14:textId="77777777" w:rsidR="00706387" w:rsidRDefault="00706387">
      <w:pPr>
        <w:pStyle w:val="Heading2"/>
        <w:rPr>
          <w:sz w:val="32"/>
          <w:szCs w:val="32"/>
        </w:rPr>
      </w:pPr>
    </w:p>
    <w:p w14:paraId="4E49565D" w14:textId="77777777" w:rsidR="00706387" w:rsidRDefault="00706387"/>
    <w:p w14:paraId="6E8319C1" w14:textId="77777777" w:rsidR="00706387" w:rsidRDefault="00000000">
      <w:pPr>
        <w:pStyle w:val="Heading2"/>
        <w:rPr>
          <w:sz w:val="32"/>
          <w:szCs w:val="32"/>
        </w:rPr>
      </w:pPr>
      <w:r>
        <w:rPr>
          <w:sz w:val="32"/>
          <w:szCs w:val="32"/>
        </w:rPr>
        <w:lastRenderedPageBreak/>
        <w:t>8.6 Table Editor</w:t>
      </w:r>
    </w:p>
    <w:p w14:paraId="367FF780" w14:textId="77777777" w:rsidR="00706387" w:rsidRDefault="00000000">
      <w:pPr>
        <w:spacing w:after="140"/>
        <w:rPr>
          <w:sz w:val="24"/>
          <w:szCs w:val="24"/>
        </w:rPr>
      </w:pPr>
      <w:r>
        <w:rPr>
          <w:sz w:val="24"/>
          <w:szCs w:val="24"/>
        </w:rPr>
        <w:t>table_view.php loads table metadata and passes the initial state to the JavaScript table engine.</w:t>
      </w:r>
    </w:p>
    <w:p w14:paraId="6646C30A" w14:textId="77777777" w:rsidR="00706387" w:rsidRDefault="00000000">
      <w:pPr>
        <w:spacing w:after="140"/>
        <w:rPr>
          <w:rFonts w:ascii="Calibri" w:hAnsi="Calibri" w:cs="Calibri"/>
          <w:b/>
          <w:bCs/>
          <w:sz w:val="32"/>
          <w:szCs w:val="32"/>
        </w:rPr>
      </w:pPr>
      <w:r>
        <w:rPr>
          <w:rFonts w:ascii="Calibri" w:hAnsi="Calibri" w:cs="Calibri"/>
          <w:b/>
          <w:bCs/>
          <w:sz w:val="32"/>
          <w:szCs w:val="32"/>
        </w:rPr>
        <w:t>TABLE EDITOR</w:t>
      </w:r>
    </w:p>
    <w:p w14:paraId="43B532CB" w14:textId="77777777" w:rsidR="00706387" w:rsidRDefault="00000000">
      <w:pPr>
        <w:spacing w:after="140"/>
        <w:rPr>
          <w:rFonts w:ascii="Calibri" w:hAnsi="Calibri" w:cs="Calibri"/>
          <w:b/>
          <w:bCs/>
          <w:sz w:val="32"/>
          <w:szCs w:val="32"/>
        </w:rPr>
      </w:pPr>
      <w:r>
        <w:rPr>
          <w:rFonts w:ascii="Calibri" w:hAnsi="Calibri" w:cs="Calibri"/>
          <w:b/>
          <w:bCs/>
          <w:noProof/>
          <w:sz w:val="32"/>
          <w:szCs w:val="32"/>
        </w:rPr>
        <w:drawing>
          <wp:inline distT="0" distB="0" distL="0" distR="0" wp14:anchorId="482151D1" wp14:editId="414C9EFC">
            <wp:extent cx="6463029" cy="363537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26"/>
                    <a:stretch>
                      <a:fillRect/>
                    </a:stretch>
                  </pic:blipFill>
                  <pic:spPr>
                    <a:xfrm>
                      <a:off x="0" y="0"/>
                      <a:ext cx="6463029" cy="3635375"/>
                    </a:xfrm>
                    <a:prstGeom prst="rect">
                      <a:avLst/>
                    </a:prstGeom>
                    <a:noFill/>
                    <a:ln w="12700" cap="flat" cmpd="sng">
                      <a:noFill/>
                      <a:prstDash val="solid"/>
                      <a:miter/>
                    </a:ln>
                  </pic:spPr>
                </pic:pic>
              </a:graphicData>
            </a:graphic>
          </wp:inline>
        </w:drawing>
      </w:r>
    </w:p>
    <w:p w14:paraId="196A7F9F" w14:textId="77777777" w:rsidR="00706387" w:rsidRDefault="00706387">
      <w:pPr>
        <w:spacing w:after="140"/>
        <w:rPr>
          <w:rFonts w:ascii="Calibri" w:hAnsi="Calibri" w:cs="Calibri"/>
          <w:b/>
          <w:bCs/>
          <w:sz w:val="32"/>
          <w:szCs w:val="32"/>
        </w:rPr>
      </w:pPr>
    </w:p>
    <w:p w14:paraId="25AEC37D" w14:textId="77777777" w:rsidR="00706387" w:rsidRDefault="00000000">
      <w:pPr>
        <w:pStyle w:val="ListParagraph1"/>
        <w:numPr>
          <w:ilvl w:val="0"/>
          <w:numId w:val="3"/>
        </w:numPr>
        <w:spacing w:after="140"/>
        <w:rPr>
          <w:rFonts w:ascii="Roboto" w:hAnsi="Roboto"/>
          <w:sz w:val="28"/>
          <w:szCs w:val="28"/>
        </w:rPr>
      </w:pPr>
      <w:r>
        <w:rPr>
          <w:rFonts w:ascii="Roboto" w:hAnsi="Roboto"/>
          <w:sz w:val="28"/>
          <w:szCs w:val="28"/>
        </w:rPr>
        <w:t>table_view.php</w:t>
      </w:r>
    </w:p>
    <w:p w14:paraId="3C8E6C40" w14:textId="77777777" w:rsidR="00706387" w:rsidRDefault="00000000">
      <w:pPr>
        <w:spacing w:after="140"/>
        <w:rPr>
          <w:sz w:val="24"/>
          <w:szCs w:val="24"/>
        </w:rPr>
      </w:pPr>
      <w:r>
        <w:rPr>
          <w:sz w:val="24"/>
          <w:szCs w:val="24"/>
        </w:rPr>
        <w:t>&lt;?php</w:t>
      </w:r>
    </w:p>
    <w:p w14:paraId="3EDBA4EC" w14:textId="77777777" w:rsidR="00706387" w:rsidRDefault="00000000">
      <w:pPr>
        <w:spacing w:after="140"/>
        <w:rPr>
          <w:sz w:val="24"/>
          <w:szCs w:val="24"/>
        </w:rPr>
      </w:pPr>
      <w:r>
        <w:rPr>
          <w:sz w:val="24"/>
          <w:szCs w:val="24"/>
        </w:rPr>
        <w:t>require_once __DIR__ . '/config/db.php';</w:t>
      </w:r>
    </w:p>
    <w:p w14:paraId="0B52CB21" w14:textId="77777777" w:rsidR="00706387" w:rsidRDefault="00000000">
      <w:pPr>
        <w:spacing w:after="140"/>
        <w:rPr>
          <w:sz w:val="24"/>
          <w:szCs w:val="24"/>
        </w:rPr>
      </w:pPr>
      <w:r>
        <w:rPr>
          <w:sz w:val="24"/>
          <w:szCs w:val="24"/>
        </w:rPr>
        <w:t>require_once __DIR__ . '/includes/auth_check.php';</w:t>
      </w:r>
    </w:p>
    <w:p w14:paraId="024758DB" w14:textId="77777777" w:rsidR="00706387" w:rsidRDefault="00000000">
      <w:pPr>
        <w:spacing w:after="140"/>
        <w:rPr>
          <w:sz w:val="24"/>
          <w:szCs w:val="24"/>
        </w:rPr>
      </w:pPr>
      <w:r>
        <w:rPr>
          <w:sz w:val="24"/>
          <w:szCs w:val="24"/>
        </w:rPr>
        <w:t>require_once __DIR__ . '/includes/category_defaults.php';</w:t>
      </w:r>
    </w:p>
    <w:p w14:paraId="06286EF4" w14:textId="77777777" w:rsidR="00706387" w:rsidRDefault="00706387">
      <w:pPr>
        <w:spacing w:after="140"/>
        <w:rPr>
          <w:sz w:val="24"/>
          <w:szCs w:val="24"/>
        </w:rPr>
      </w:pPr>
    </w:p>
    <w:p w14:paraId="58352C41" w14:textId="77777777" w:rsidR="00706387" w:rsidRDefault="00000000">
      <w:pPr>
        <w:spacing w:after="140"/>
        <w:rPr>
          <w:sz w:val="24"/>
          <w:szCs w:val="24"/>
        </w:rPr>
      </w:pPr>
      <w:r>
        <w:rPr>
          <w:sz w:val="24"/>
          <w:szCs w:val="24"/>
        </w:rPr>
        <w:t>$tableId = (int)($_GET['id'] ?? 0);</w:t>
      </w:r>
    </w:p>
    <w:p w14:paraId="0AEFB17E" w14:textId="77777777" w:rsidR="00706387" w:rsidRDefault="00000000">
      <w:pPr>
        <w:spacing w:after="140"/>
        <w:rPr>
          <w:sz w:val="24"/>
          <w:szCs w:val="24"/>
        </w:rPr>
      </w:pPr>
      <w:r>
        <w:rPr>
          <w:sz w:val="24"/>
          <w:szCs w:val="24"/>
        </w:rPr>
        <w:t>$userId  = $_SESSION['user_id'];</w:t>
      </w:r>
    </w:p>
    <w:p w14:paraId="2878EAF1" w14:textId="77777777" w:rsidR="00706387" w:rsidRDefault="00000000">
      <w:pPr>
        <w:spacing w:after="140"/>
        <w:rPr>
          <w:sz w:val="24"/>
          <w:szCs w:val="24"/>
        </w:rPr>
      </w:pPr>
      <w:r>
        <w:rPr>
          <w:sz w:val="24"/>
          <w:szCs w:val="24"/>
        </w:rPr>
        <w:t>$map     = tc_category_map();</w:t>
      </w:r>
    </w:p>
    <w:p w14:paraId="41D9F3EC" w14:textId="77777777" w:rsidR="00706387" w:rsidRDefault="00706387">
      <w:pPr>
        <w:spacing w:after="140"/>
        <w:rPr>
          <w:sz w:val="24"/>
          <w:szCs w:val="24"/>
        </w:rPr>
      </w:pPr>
    </w:p>
    <w:p w14:paraId="616F6C70" w14:textId="77777777" w:rsidR="00706387" w:rsidRDefault="00000000">
      <w:pPr>
        <w:spacing w:after="140"/>
        <w:rPr>
          <w:sz w:val="24"/>
          <w:szCs w:val="24"/>
        </w:rPr>
      </w:pPr>
      <w:r>
        <w:rPr>
          <w:sz w:val="24"/>
          <w:szCs w:val="24"/>
        </w:rPr>
        <w:t>$stmt = mysqli_prepare($conn, 'SELECT * FROM data_tables WHERE id = ? AND user_id = ?');</w:t>
      </w:r>
    </w:p>
    <w:p w14:paraId="0A9FFE60" w14:textId="77777777" w:rsidR="00706387" w:rsidRDefault="00000000">
      <w:pPr>
        <w:spacing w:after="140"/>
        <w:rPr>
          <w:sz w:val="24"/>
          <w:szCs w:val="24"/>
        </w:rPr>
      </w:pPr>
      <w:r>
        <w:rPr>
          <w:sz w:val="24"/>
          <w:szCs w:val="24"/>
        </w:rPr>
        <w:t>mysqli_stmt_bind_param($stmt, 'ii', $tableId, $userId);</w:t>
      </w:r>
    </w:p>
    <w:p w14:paraId="36EE5BC1" w14:textId="77777777" w:rsidR="00706387" w:rsidRDefault="00000000">
      <w:pPr>
        <w:spacing w:after="140"/>
        <w:rPr>
          <w:sz w:val="24"/>
          <w:szCs w:val="24"/>
        </w:rPr>
      </w:pPr>
      <w:r>
        <w:rPr>
          <w:sz w:val="24"/>
          <w:szCs w:val="24"/>
        </w:rPr>
        <w:t>mysqli_stmt_execute($stmt);</w:t>
      </w:r>
    </w:p>
    <w:p w14:paraId="7142BB66" w14:textId="77777777" w:rsidR="00706387" w:rsidRDefault="00000000">
      <w:pPr>
        <w:spacing w:after="140"/>
        <w:rPr>
          <w:sz w:val="24"/>
          <w:szCs w:val="24"/>
        </w:rPr>
      </w:pPr>
      <w:r>
        <w:rPr>
          <w:sz w:val="24"/>
          <w:szCs w:val="24"/>
        </w:rPr>
        <w:t>$table = mysqli_fetch_assoc(mysqli_stmt_get_result($stmt));</w:t>
      </w:r>
    </w:p>
    <w:p w14:paraId="281C326A" w14:textId="77777777" w:rsidR="00706387" w:rsidRDefault="00000000">
      <w:pPr>
        <w:spacing w:after="140"/>
        <w:rPr>
          <w:sz w:val="24"/>
          <w:szCs w:val="24"/>
        </w:rPr>
      </w:pPr>
      <w:r>
        <w:rPr>
          <w:sz w:val="24"/>
          <w:szCs w:val="24"/>
        </w:rPr>
        <w:lastRenderedPageBreak/>
        <w:t>mysqli_stmt_close($stmt);</w:t>
      </w:r>
    </w:p>
    <w:p w14:paraId="5CC6D7CF" w14:textId="77777777" w:rsidR="00706387" w:rsidRDefault="00706387">
      <w:pPr>
        <w:spacing w:after="140"/>
        <w:rPr>
          <w:sz w:val="24"/>
          <w:szCs w:val="24"/>
        </w:rPr>
      </w:pPr>
    </w:p>
    <w:p w14:paraId="53520F18" w14:textId="77777777" w:rsidR="00706387" w:rsidRDefault="00000000">
      <w:pPr>
        <w:spacing w:after="140"/>
        <w:rPr>
          <w:sz w:val="24"/>
          <w:szCs w:val="24"/>
        </w:rPr>
      </w:pPr>
      <w:r>
        <w:rPr>
          <w:sz w:val="24"/>
          <w:szCs w:val="24"/>
        </w:rPr>
        <w:t>if (!$table) {</w:t>
      </w:r>
    </w:p>
    <w:p w14:paraId="0E19DEF8" w14:textId="77777777" w:rsidR="00706387" w:rsidRDefault="00000000">
      <w:pPr>
        <w:spacing w:after="140"/>
        <w:rPr>
          <w:sz w:val="24"/>
          <w:szCs w:val="24"/>
        </w:rPr>
      </w:pPr>
      <w:r>
        <w:rPr>
          <w:sz w:val="24"/>
          <w:szCs w:val="24"/>
        </w:rPr>
        <w:t xml:space="preserve">    header('Location: dashboard.php');</w:t>
      </w:r>
    </w:p>
    <w:p w14:paraId="118B7C01" w14:textId="77777777" w:rsidR="00706387" w:rsidRDefault="00000000">
      <w:pPr>
        <w:spacing w:after="140"/>
        <w:rPr>
          <w:sz w:val="24"/>
          <w:szCs w:val="24"/>
        </w:rPr>
      </w:pPr>
      <w:r>
        <w:rPr>
          <w:sz w:val="24"/>
          <w:szCs w:val="24"/>
        </w:rPr>
        <w:t xml:space="preserve">    exit;</w:t>
      </w:r>
    </w:p>
    <w:p w14:paraId="2F20F6C6" w14:textId="77777777" w:rsidR="00706387" w:rsidRDefault="00000000">
      <w:pPr>
        <w:spacing w:after="140"/>
        <w:rPr>
          <w:sz w:val="24"/>
          <w:szCs w:val="24"/>
        </w:rPr>
      </w:pPr>
      <w:r>
        <w:rPr>
          <w:sz w:val="24"/>
          <w:szCs w:val="24"/>
        </w:rPr>
        <w:t>}</w:t>
      </w:r>
    </w:p>
    <w:p w14:paraId="1EA7DD8D" w14:textId="77777777" w:rsidR="00706387" w:rsidRDefault="00706387">
      <w:pPr>
        <w:spacing w:after="140"/>
        <w:rPr>
          <w:sz w:val="24"/>
          <w:szCs w:val="24"/>
        </w:rPr>
      </w:pPr>
    </w:p>
    <w:p w14:paraId="28EB38F9" w14:textId="77777777" w:rsidR="00706387" w:rsidRDefault="00000000">
      <w:pPr>
        <w:spacing w:after="140"/>
        <w:rPr>
          <w:sz w:val="24"/>
          <w:szCs w:val="24"/>
        </w:rPr>
      </w:pPr>
      <w:r>
        <w:rPr>
          <w:sz w:val="24"/>
          <w:szCs w:val="24"/>
        </w:rPr>
        <w:t>// Columns</w:t>
      </w:r>
    </w:p>
    <w:p w14:paraId="62F57E9F" w14:textId="77777777" w:rsidR="00706387" w:rsidRDefault="00000000">
      <w:pPr>
        <w:spacing w:after="140"/>
        <w:rPr>
          <w:sz w:val="24"/>
          <w:szCs w:val="24"/>
        </w:rPr>
      </w:pPr>
      <w:r>
        <w:rPr>
          <w:sz w:val="24"/>
          <w:szCs w:val="24"/>
        </w:rPr>
        <w:t>$stmt = mysqli_prepare($conn, 'SELECT * FROM table_columns WHERE table_id = ? ORDER BY column_order ASC, id ASC');</w:t>
      </w:r>
    </w:p>
    <w:p w14:paraId="7F07959D" w14:textId="77777777" w:rsidR="00706387" w:rsidRDefault="00000000">
      <w:pPr>
        <w:spacing w:after="140"/>
        <w:rPr>
          <w:sz w:val="24"/>
          <w:szCs w:val="24"/>
        </w:rPr>
      </w:pPr>
      <w:r>
        <w:rPr>
          <w:sz w:val="24"/>
          <w:szCs w:val="24"/>
        </w:rPr>
        <w:t>mysqli_stmt_bind_param($stmt, 'i', $tableId);</w:t>
      </w:r>
    </w:p>
    <w:p w14:paraId="6103B1E7" w14:textId="77777777" w:rsidR="00706387" w:rsidRDefault="00000000">
      <w:pPr>
        <w:spacing w:after="140"/>
        <w:rPr>
          <w:sz w:val="24"/>
          <w:szCs w:val="24"/>
        </w:rPr>
      </w:pPr>
      <w:r>
        <w:rPr>
          <w:sz w:val="24"/>
          <w:szCs w:val="24"/>
        </w:rPr>
        <w:t>mysqli_stmt_execute($stmt);</w:t>
      </w:r>
    </w:p>
    <w:p w14:paraId="65CCCD26" w14:textId="77777777" w:rsidR="00706387" w:rsidRDefault="00000000">
      <w:pPr>
        <w:spacing w:after="140"/>
        <w:rPr>
          <w:sz w:val="24"/>
          <w:szCs w:val="24"/>
        </w:rPr>
      </w:pPr>
      <w:r>
        <w:rPr>
          <w:sz w:val="24"/>
          <w:szCs w:val="24"/>
        </w:rPr>
        <w:t>$columns = mysqli_fetch_all(mysqli_stmt_get_result($stmt), MYSQLI_ASSOC);</w:t>
      </w:r>
    </w:p>
    <w:p w14:paraId="7CE709A9" w14:textId="77777777" w:rsidR="00706387" w:rsidRDefault="00000000">
      <w:pPr>
        <w:spacing w:after="140"/>
        <w:rPr>
          <w:sz w:val="24"/>
          <w:szCs w:val="24"/>
        </w:rPr>
      </w:pPr>
      <w:r>
        <w:rPr>
          <w:sz w:val="24"/>
          <w:szCs w:val="24"/>
        </w:rPr>
        <w:t>mysqli_stmt_close($stmt);</w:t>
      </w:r>
    </w:p>
    <w:p w14:paraId="466A96F3" w14:textId="77777777" w:rsidR="00706387" w:rsidRDefault="00706387">
      <w:pPr>
        <w:spacing w:after="140"/>
        <w:rPr>
          <w:sz w:val="24"/>
          <w:szCs w:val="24"/>
        </w:rPr>
      </w:pPr>
    </w:p>
    <w:p w14:paraId="022DBA2E" w14:textId="77777777" w:rsidR="00706387" w:rsidRDefault="00000000">
      <w:pPr>
        <w:spacing w:after="140"/>
        <w:rPr>
          <w:sz w:val="24"/>
          <w:szCs w:val="24"/>
        </w:rPr>
      </w:pPr>
      <w:r>
        <w:rPr>
          <w:sz w:val="24"/>
          <w:szCs w:val="24"/>
        </w:rPr>
        <w:t>// Rows + cells</w:t>
      </w:r>
    </w:p>
    <w:p w14:paraId="2F4C1848" w14:textId="77777777" w:rsidR="00706387" w:rsidRDefault="00000000">
      <w:pPr>
        <w:spacing w:after="140"/>
        <w:rPr>
          <w:sz w:val="24"/>
          <w:szCs w:val="24"/>
        </w:rPr>
      </w:pPr>
      <w:r>
        <w:rPr>
          <w:sz w:val="24"/>
          <w:szCs w:val="24"/>
        </w:rPr>
        <w:t>$stmt = mysqli_prepare($conn, 'SELECT id FROM table_rows WHERE table_id = ? ORDER BY row_order ASC, id ASC');</w:t>
      </w:r>
    </w:p>
    <w:p w14:paraId="154C4406" w14:textId="77777777" w:rsidR="00706387" w:rsidRDefault="00000000">
      <w:pPr>
        <w:spacing w:after="140"/>
        <w:rPr>
          <w:sz w:val="24"/>
          <w:szCs w:val="24"/>
        </w:rPr>
      </w:pPr>
      <w:r>
        <w:rPr>
          <w:sz w:val="24"/>
          <w:szCs w:val="24"/>
        </w:rPr>
        <w:t>mysqli_stmt_bind_param($stmt, 'i', $tableId);</w:t>
      </w:r>
    </w:p>
    <w:p w14:paraId="29DA57B3" w14:textId="77777777" w:rsidR="00706387" w:rsidRDefault="00000000">
      <w:pPr>
        <w:spacing w:after="140"/>
        <w:rPr>
          <w:sz w:val="24"/>
          <w:szCs w:val="24"/>
        </w:rPr>
      </w:pPr>
      <w:r>
        <w:rPr>
          <w:sz w:val="24"/>
          <w:szCs w:val="24"/>
        </w:rPr>
        <w:t>mysqli_stmt_execute($stmt);</w:t>
      </w:r>
    </w:p>
    <w:p w14:paraId="38632660" w14:textId="77777777" w:rsidR="00706387" w:rsidRDefault="00000000">
      <w:pPr>
        <w:spacing w:after="140"/>
        <w:rPr>
          <w:sz w:val="24"/>
          <w:szCs w:val="24"/>
        </w:rPr>
      </w:pPr>
      <w:r>
        <w:rPr>
          <w:sz w:val="24"/>
          <w:szCs w:val="24"/>
        </w:rPr>
        <w:t>$rowIds = array_column(mysqli_fetch_all(mysqli_stmt_get_result($stmt), MYSQLI_ASSOC), 'id');</w:t>
      </w:r>
    </w:p>
    <w:p w14:paraId="4EC3FB21" w14:textId="77777777" w:rsidR="00706387" w:rsidRDefault="00000000">
      <w:pPr>
        <w:spacing w:after="140"/>
        <w:rPr>
          <w:sz w:val="24"/>
          <w:szCs w:val="24"/>
        </w:rPr>
      </w:pPr>
      <w:r>
        <w:rPr>
          <w:sz w:val="24"/>
          <w:szCs w:val="24"/>
        </w:rPr>
        <w:t>mysqli_stmt_close($stmt);</w:t>
      </w:r>
    </w:p>
    <w:p w14:paraId="4F85FB0D" w14:textId="77777777" w:rsidR="00706387" w:rsidRDefault="00706387">
      <w:pPr>
        <w:spacing w:after="140"/>
        <w:rPr>
          <w:sz w:val="24"/>
          <w:szCs w:val="24"/>
        </w:rPr>
      </w:pPr>
    </w:p>
    <w:p w14:paraId="61FD084C" w14:textId="77777777" w:rsidR="00706387" w:rsidRDefault="00000000">
      <w:pPr>
        <w:spacing w:after="140"/>
        <w:rPr>
          <w:sz w:val="24"/>
          <w:szCs w:val="24"/>
        </w:rPr>
      </w:pPr>
      <w:r>
        <w:rPr>
          <w:sz w:val="24"/>
          <w:szCs w:val="24"/>
        </w:rPr>
        <w:t>$rows = [];</w:t>
      </w:r>
    </w:p>
    <w:p w14:paraId="43343F00" w14:textId="77777777" w:rsidR="00706387" w:rsidRDefault="00000000">
      <w:pPr>
        <w:spacing w:after="140"/>
        <w:rPr>
          <w:sz w:val="24"/>
          <w:szCs w:val="24"/>
        </w:rPr>
      </w:pPr>
      <w:r>
        <w:rPr>
          <w:sz w:val="24"/>
          <w:szCs w:val="24"/>
        </w:rPr>
        <w:t>if (!empty($rowIds)) {</w:t>
      </w:r>
    </w:p>
    <w:p w14:paraId="4661B259" w14:textId="77777777" w:rsidR="00706387" w:rsidRDefault="00000000">
      <w:pPr>
        <w:spacing w:after="140"/>
        <w:rPr>
          <w:sz w:val="24"/>
          <w:szCs w:val="24"/>
        </w:rPr>
      </w:pPr>
      <w:r>
        <w:rPr>
          <w:sz w:val="24"/>
          <w:szCs w:val="24"/>
        </w:rPr>
        <w:t xml:space="preserve">    $placeholders = implode(',', array_fill(0, count($rowIds), '?'));</w:t>
      </w:r>
    </w:p>
    <w:p w14:paraId="2D03E7E2" w14:textId="77777777" w:rsidR="00706387" w:rsidRDefault="00000000">
      <w:pPr>
        <w:spacing w:after="140"/>
        <w:rPr>
          <w:sz w:val="24"/>
          <w:szCs w:val="24"/>
        </w:rPr>
      </w:pPr>
      <w:r>
        <w:rPr>
          <w:sz w:val="24"/>
          <w:szCs w:val="24"/>
        </w:rPr>
        <w:t xml:space="preserve">    $types = str_repeat('i', count($rowIds));</w:t>
      </w:r>
    </w:p>
    <w:p w14:paraId="09E3A3FE" w14:textId="77777777" w:rsidR="00706387" w:rsidRDefault="00000000">
      <w:pPr>
        <w:spacing w:after="140"/>
        <w:rPr>
          <w:sz w:val="24"/>
          <w:szCs w:val="24"/>
        </w:rPr>
      </w:pPr>
      <w:r>
        <w:rPr>
          <w:sz w:val="24"/>
          <w:szCs w:val="24"/>
        </w:rPr>
        <w:t xml:space="preserve">    $cellStmt = mysqli_prepare($conn, "SELECT row_id, column_id, cell_value FROM table_cells WHERE row_id IN ($placeholders)");</w:t>
      </w:r>
    </w:p>
    <w:p w14:paraId="7D170769" w14:textId="77777777" w:rsidR="00706387" w:rsidRDefault="00000000">
      <w:pPr>
        <w:spacing w:after="140"/>
        <w:rPr>
          <w:sz w:val="24"/>
          <w:szCs w:val="24"/>
        </w:rPr>
      </w:pPr>
      <w:r>
        <w:rPr>
          <w:sz w:val="24"/>
          <w:szCs w:val="24"/>
        </w:rPr>
        <w:t xml:space="preserve">    mysqli_stmt_bind_param($cellStmt, $types, ...$rowIds);</w:t>
      </w:r>
    </w:p>
    <w:p w14:paraId="77843390" w14:textId="77777777" w:rsidR="00706387" w:rsidRDefault="00000000">
      <w:pPr>
        <w:spacing w:after="140"/>
        <w:rPr>
          <w:sz w:val="24"/>
          <w:szCs w:val="24"/>
        </w:rPr>
      </w:pPr>
      <w:r>
        <w:rPr>
          <w:sz w:val="24"/>
          <w:szCs w:val="24"/>
        </w:rPr>
        <w:t xml:space="preserve">    mysqli_stmt_execute($cellStmt);</w:t>
      </w:r>
    </w:p>
    <w:p w14:paraId="25BB1539" w14:textId="77777777" w:rsidR="00706387" w:rsidRDefault="00000000">
      <w:pPr>
        <w:spacing w:after="140"/>
        <w:rPr>
          <w:sz w:val="24"/>
          <w:szCs w:val="24"/>
        </w:rPr>
      </w:pPr>
      <w:r>
        <w:rPr>
          <w:sz w:val="24"/>
          <w:szCs w:val="24"/>
        </w:rPr>
        <w:t xml:space="preserve">    $allCells = mysqli_fetch_all(mysqli_stmt_get_result($cellStmt), MYSQLI_ASSOC);</w:t>
      </w:r>
    </w:p>
    <w:p w14:paraId="1529F391" w14:textId="77777777" w:rsidR="00706387" w:rsidRDefault="00000000">
      <w:pPr>
        <w:spacing w:after="140"/>
        <w:rPr>
          <w:sz w:val="24"/>
          <w:szCs w:val="24"/>
        </w:rPr>
      </w:pPr>
      <w:r>
        <w:rPr>
          <w:sz w:val="24"/>
          <w:szCs w:val="24"/>
        </w:rPr>
        <w:lastRenderedPageBreak/>
        <w:t xml:space="preserve">    mysqli_stmt_close($cellStmt);</w:t>
      </w:r>
    </w:p>
    <w:p w14:paraId="0571BC93" w14:textId="77777777" w:rsidR="00706387" w:rsidRDefault="00706387">
      <w:pPr>
        <w:spacing w:after="140"/>
        <w:rPr>
          <w:sz w:val="24"/>
          <w:szCs w:val="24"/>
        </w:rPr>
      </w:pPr>
    </w:p>
    <w:p w14:paraId="775BFE09" w14:textId="77777777" w:rsidR="00706387" w:rsidRDefault="00000000">
      <w:pPr>
        <w:spacing w:after="140"/>
        <w:rPr>
          <w:sz w:val="24"/>
          <w:szCs w:val="24"/>
        </w:rPr>
      </w:pPr>
      <w:r>
        <w:rPr>
          <w:sz w:val="24"/>
          <w:szCs w:val="24"/>
        </w:rPr>
        <w:t xml:space="preserve">    $cellsByRow = [];</w:t>
      </w:r>
    </w:p>
    <w:p w14:paraId="1F2D86AC" w14:textId="77777777" w:rsidR="00706387" w:rsidRDefault="00000000">
      <w:pPr>
        <w:spacing w:after="140"/>
        <w:rPr>
          <w:sz w:val="24"/>
          <w:szCs w:val="24"/>
        </w:rPr>
      </w:pPr>
      <w:r>
        <w:rPr>
          <w:sz w:val="24"/>
          <w:szCs w:val="24"/>
        </w:rPr>
        <w:t xml:space="preserve">    foreach ($allCells as $c) { $cellsByRow[$c['row_id']][] = ['column_id' =&gt; (int)$c['column_id'], 'value' =&gt; $c['cell_value']]; }</w:t>
      </w:r>
    </w:p>
    <w:p w14:paraId="30944170" w14:textId="77777777" w:rsidR="00706387" w:rsidRDefault="00000000">
      <w:pPr>
        <w:spacing w:after="140"/>
        <w:rPr>
          <w:sz w:val="24"/>
          <w:szCs w:val="24"/>
        </w:rPr>
      </w:pPr>
      <w:r>
        <w:rPr>
          <w:sz w:val="24"/>
          <w:szCs w:val="24"/>
        </w:rPr>
        <w:t xml:space="preserve">    foreach ($rowIds as $rid) { $rows[] = ['row_id' =&gt; $rid, 'cells' =&gt; $cellsByRow[$rid] ?? []]; }</w:t>
      </w:r>
    </w:p>
    <w:p w14:paraId="429F2E12" w14:textId="77777777" w:rsidR="00706387" w:rsidRDefault="00000000">
      <w:pPr>
        <w:spacing w:after="140"/>
        <w:rPr>
          <w:sz w:val="24"/>
          <w:szCs w:val="24"/>
        </w:rPr>
      </w:pPr>
      <w:r>
        <w:rPr>
          <w:sz w:val="24"/>
          <w:szCs w:val="24"/>
        </w:rPr>
        <w:t>}</w:t>
      </w:r>
    </w:p>
    <w:p w14:paraId="6FB72DD8" w14:textId="77777777" w:rsidR="00706387" w:rsidRDefault="00706387">
      <w:pPr>
        <w:spacing w:after="140"/>
        <w:rPr>
          <w:sz w:val="24"/>
          <w:szCs w:val="24"/>
        </w:rPr>
      </w:pPr>
    </w:p>
    <w:p w14:paraId="6166B858" w14:textId="77777777" w:rsidR="00706387" w:rsidRDefault="00000000">
      <w:pPr>
        <w:spacing w:after="140"/>
        <w:rPr>
          <w:sz w:val="24"/>
          <w:szCs w:val="24"/>
        </w:rPr>
      </w:pPr>
      <w:r>
        <w:rPr>
          <w:sz w:val="24"/>
          <w:szCs w:val="24"/>
        </w:rPr>
        <w:t>$columnsJs = array_map(function ($c) {</w:t>
      </w:r>
    </w:p>
    <w:p w14:paraId="3CBAF1FE" w14:textId="77777777" w:rsidR="00706387" w:rsidRDefault="00000000">
      <w:pPr>
        <w:spacing w:after="140"/>
        <w:rPr>
          <w:sz w:val="24"/>
          <w:szCs w:val="24"/>
        </w:rPr>
      </w:pPr>
      <w:r>
        <w:rPr>
          <w:sz w:val="24"/>
          <w:szCs w:val="24"/>
        </w:rPr>
        <w:t xml:space="preserve">    return [</w:t>
      </w:r>
    </w:p>
    <w:p w14:paraId="6AE277EF" w14:textId="77777777" w:rsidR="00706387" w:rsidRDefault="00000000">
      <w:pPr>
        <w:spacing w:after="140"/>
        <w:rPr>
          <w:sz w:val="24"/>
          <w:szCs w:val="24"/>
        </w:rPr>
      </w:pPr>
      <w:r>
        <w:rPr>
          <w:sz w:val="24"/>
          <w:szCs w:val="24"/>
        </w:rPr>
        <w:t xml:space="preserve">        'id' =&gt; (int)$c['id'], 'column_name' =&gt; $c['column_name'], 'column_type' =&gt; $c['column_type'], 'is_formula' =&gt; (int)$c['is_formula'],</w:t>
      </w:r>
    </w:p>
    <w:p w14:paraId="0D2003CA" w14:textId="77777777" w:rsidR="00706387" w:rsidRDefault="00000000">
      <w:pPr>
        <w:spacing w:after="140"/>
        <w:rPr>
          <w:sz w:val="24"/>
          <w:szCs w:val="24"/>
        </w:rPr>
      </w:pPr>
      <w:r>
        <w:rPr>
          <w:sz w:val="24"/>
          <w:szCs w:val="24"/>
        </w:rPr>
        <w:t xml:space="preserve">    ];</w:t>
      </w:r>
    </w:p>
    <w:p w14:paraId="203E0885" w14:textId="77777777" w:rsidR="00706387" w:rsidRDefault="00000000">
      <w:pPr>
        <w:spacing w:after="140"/>
        <w:rPr>
          <w:sz w:val="24"/>
          <w:szCs w:val="24"/>
        </w:rPr>
      </w:pPr>
      <w:r>
        <w:rPr>
          <w:sz w:val="24"/>
          <w:szCs w:val="24"/>
        </w:rPr>
        <w:t>}, $columns);</w:t>
      </w:r>
    </w:p>
    <w:p w14:paraId="06D98945" w14:textId="77777777" w:rsidR="00706387" w:rsidRDefault="00706387">
      <w:pPr>
        <w:spacing w:after="140"/>
        <w:rPr>
          <w:sz w:val="24"/>
          <w:szCs w:val="24"/>
        </w:rPr>
      </w:pPr>
    </w:p>
    <w:p w14:paraId="6273E352" w14:textId="77777777" w:rsidR="00706387" w:rsidRDefault="00000000">
      <w:pPr>
        <w:spacing w:after="140"/>
        <w:rPr>
          <w:sz w:val="24"/>
          <w:szCs w:val="24"/>
        </w:rPr>
      </w:pPr>
      <w:r>
        <w:rPr>
          <w:sz w:val="24"/>
          <w:szCs w:val="24"/>
        </w:rPr>
        <w:t>$initData = [</w:t>
      </w:r>
    </w:p>
    <w:p w14:paraId="12E4B707" w14:textId="77777777" w:rsidR="00706387" w:rsidRDefault="00000000">
      <w:pPr>
        <w:spacing w:after="140"/>
        <w:rPr>
          <w:sz w:val="24"/>
          <w:szCs w:val="24"/>
        </w:rPr>
      </w:pPr>
      <w:r>
        <w:rPr>
          <w:sz w:val="24"/>
          <w:szCs w:val="24"/>
        </w:rPr>
        <w:t xml:space="preserve">    'table_id' =&gt; (int)$table['id'],</w:t>
      </w:r>
    </w:p>
    <w:p w14:paraId="6B4E5325" w14:textId="77777777" w:rsidR="00706387" w:rsidRDefault="00000000">
      <w:pPr>
        <w:spacing w:after="140"/>
        <w:rPr>
          <w:sz w:val="24"/>
          <w:szCs w:val="24"/>
        </w:rPr>
      </w:pPr>
      <w:r>
        <w:rPr>
          <w:sz w:val="24"/>
          <w:szCs w:val="24"/>
        </w:rPr>
        <w:t xml:space="preserve">    'category' =&gt; $table['category'],</w:t>
      </w:r>
    </w:p>
    <w:p w14:paraId="36D896D9" w14:textId="77777777" w:rsidR="00706387" w:rsidRDefault="00000000">
      <w:pPr>
        <w:spacing w:after="140"/>
        <w:rPr>
          <w:sz w:val="24"/>
          <w:szCs w:val="24"/>
        </w:rPr>
      </w:pPr>
      <w:r>
        <w:rPr>
          <w:sz w:val="24"/>
          <w:szCs w:val="24"/>
        </w:rPr>
        <w:t xml:space="preserve">    'title' =&gt; $table['title'],</w:t>
      </w:r>
    </w:p>
    <w:p w14:paraId="2E1FC598" w14:textId="77777777" w:rsidR="00706387" w:rsidRDefault="00000000">
      <w:pPr>
        <w:spacing w:after="140"/>
        <w:rPr>
          <w:sz w:val="24"/>
          <w:szCs w:val="24"/>
        </w:rPr>
      </w:pPr>
      <w:r>
        <w:rPr>
          <w:sz w:val="24"/>
          <w:szCs w:val="24"/>
        </w:rPr>
        <w:t xml:space="preserve">    'is_commercial' =&gt; (int)$table['is_commercial'],</w:t>
      </w:r>
    </w:p>
    <w:p w14:paraId="13EC2BFE" w14:textId="77777777" w:rsidR="00706387" w:rsidRDefault="00000000">
      <w:pPr>
        <w:spacing w:after="140"/>
        <w:rPr>
          <w:sz w:val="24"/>
          <w:szCs w:val="24"/>
        </w:rPr>
      </w:pPr>
      <w:r>
        <w:rPr>
          <w:sz w:val="24"/>
          <w:szCs w:val="24"/>
        </w:rPr>
        <w:t xml:space="preserve">    'accent_color' =&gt; $table['accent_color'],</w:t>
      </w:r>
    </w:p>
    <w:p w14:paraId="66606598" w14:textId="77777777" w:rsidR="00706387" w:rsidRDefault="00000000">
      <w:pPr>
        <w:spacing w:after="140"/>
        <w:rPr>
          <w:sz w:val="24"/>
          <w:szCs w:val="24"/>
        </w:rPr>
      </w:pPr>
      <w:r>
        <w:rPr>
          <w:sz w:val="24"/>
          <w:szCs w:val="24"/>
        </w:rPr>
        <w:t xml:space="preserve">    'font_family' =&gt; $table['font_family'],</w:t>
      </w:r>
    </w:p>
    <w:p w14:paraId="1B266C83" w14:textId="77777777" w:rsidR="00706387" w:rsidRDefault="00000000">
      <w:pPr>
        <w:spacing w:after="140"/>
        <w:rPr>
          <w:sz w:val="24"/>
          <w:szCs w:val="24"/>
        </w:rPr>
      </w:pPr>
      <w:r>
        <w:rPr>
          <w:sz w:val="24"/>
          <w:szCs w:val="24"/>
        </w:rPr>
        <w:t xml:space="preserve">    'columns' =&gt; $columnsJs,</w:t>
      </w:r>
    </w:p>
    <w:p w14:paraId="2C1D8D78" w14:textId="77777777" w:rsidR="00706387" w:rsidRDefault="00000000">
      <w:pPr>
        <w:spacing w:after="140"/>
        <w:rPr>
          <w:sz w:val="24"/>
          <w:szCs w:val="24"/>
        </w:rPr>
      </w:pPr>
      <w:r>
        <w:rPr>
          <w:sz w:val="24"/>
          <w:szCs w:val="24"/>
        </w:rPr>
        <w:t xml:space="preserve">    'rows' =&gt; $rows,</w:t>
      </w:r>
    </w:p>
    <w:p w14:paraId="04C9110F" w14:textId="77777777" w:rsidR="00706387" w:rsidRDefault="00000000">
      <w:pPr>
        <w:spacing w:after="140"/>
        <w:rPr>
          <w:sz w:val="24"/>
          <w:szCs w:val="24"/>
        </w:rPr>
      </w:pPr>
      <w:r>
        <w:rPr>
          <w:sz w:val="24"/>
          <w:szCs w:val="24"/>
        </w:rPr>
        <w:t>];</w:t>
      </w:r>
    </w:p>
    <w:p w14:paraId="30A02579" w14:textId="77777777" w:rsidR="00706387" w:rsidRDefault="00000000">
      <w:pPr>
        <w:spacing w:after="140"/>
        <w:rPr>
          <w:sz w:val="24"/>
          <w:szCs w:val="24"/>
        </w:rPr>
      </w:pPr>
      <w:r>
        <w:rPr>
          <w:sz w:val="24"/>
          <w:szCs w:val="24"/>
        </w:rPr>
        <w:t>$catInfo = $map[$table['category']] ?? ['label' =&gt; ucwords(str_replace('_', ' ', $table['category']))];</w:t>
      </w:r>
    </w:p>
    <w:p w14:paraId="0ACA4F34" w14:textId="77777777" w:rsidR="00706387" w:rsidRDefault="00706387">
      <w:pPr>
        <w:spacing w:after="140"/>
        <w:rPr>
          <w:sz w:val="24"/>
          <w:szCs w:val="24"/>
        </w:rPr>
      </w:pPr>
    </w:p>
    <w:p w14:paraId="0E4D32DE" w14:textId="77777777" w:rsidR="00706387" w:rsidRDefault="00000000">
      <w:pPr>
        <w:spacing w:after="140"/>
        <w:rPr>
          <w:sz w:val="24"/>
          <w:szCs w:val="24"/>
        </w:rPr>
      </w:pPr>
      <w:r>
        <w:rPr>
          <w:sz w:val="24"/>
          <w:szCs w:val="24"/>
        </w:rPr>
        <w:t>$rootPath  = '';</w:t>
      </w:r>
    </w:p>
    <w:p w14:paraId="42A5323C" w14:textId="77777777" w:rsidR="00706387" w:rsidRDefault="00000000">
      <w:pPr>
        <w:spacing w:after="140"/>
        <w:rPr>
          <w:sz w:val="24"/>
          <w:szCs w:val="24"/>
        </w:rPr>
      </w:pPr>
      <w:r>
        <w:rPr>
          <w:sz w:val="24"/>
          <w:szCs w:val="24"/>
        </w:rPr>
        <w:t>$pageTitle = $table['title'];</w:t>
      </w:r>
    </w:p>
    <w:p w14:paraId="5684FB7E" w14:textId="77777777" w:rsidR="00706387" w:rsidRDefault="00000000">
      <w:pPr>
        <w:spacing w:after="140"/>
        <w:rPr>
          <w:sz w:val="24"/>
          <w:szCs w:val="24"/>
        </w:rPr>
      </w:pPr>
      <w:r>
        <w:rPr>
          <w:sz w:val="24"/>
          <w:szCs w:val="24"/>
        </w:rPr>
        <w:t>$activeNav = $table['category'] === 'custom' ? 'custom_category' : $table['category'];</w:t>
      </w:r>
    </w:p>
    <w:p w14:paraId="46B0E67E" w14:textId="77777777" w:rsidR="00706387" w:rsidRDefault="00000000">
      <w:pPr>
        <w:spacing w:after="140"/>
        <w:rPr>
          <w:sz w:val="24"/>
          <w:szCs w:val="24"/>
        </w:rPr>
      </w:pPr>
      <w:r>
        <w:rPr>
          <w:sz w:val="24"/>
          <w:szCs w:val="24"/>
        </w:rPr>
        <w:t>require __DIR__ . '/includes/header.php';</w:t>
      </w:r>
    </w:p>
    <w:p w14:paraId="0B8741D3" w14:textId="77777777" w:rsidR="00706387" w:rsidRDefault="00000000">
      <w:pPr>
        <w:spacing w:after="140"/>
        <w:rPr>
          <w:sz w:val="24"/>
          <w:szCs w:val="24"/>
        </w:rPr>
      </w:pPr>
      <w:r>
        <w:rPr>
          <w:sz w:val="24"/>
          <w:szCs w:val="24"/>
        </w:rPr>
        <w:t>?&gt;</w:t>
      </w:r>
    </w:p>
    <w:p w14:paraId="5EF4EB28" w14:textId="77777777" w:rsidR="00706387" w:rsidRDefault="00706387">
      <w:pPr>
        <w:spacing w:after="140"/>
        <w:rPr>
          <w:sz w:val="24"/>
          <w:szCs w:val="24"/>
        </w:rPr>
      </w:pPr>
    </w:p>
    <w:p w14:paraId="74EE3D83" w14:textId="77777777" w:rsidR="00706387" w:rsidRDefault="00000000">
      <w:pPr>
        <w:spacing w:after="140"/>
        <w:rPr>
          <w:sz w:val="24"/>
          <w:szCs w:val="24"/>
        </w:rPr>
      </w:pPr>
      <w:r>
        <w:rPr>
          <w:sz w:val="24"/>
          <w:szCs w:val="24"/>
        </w:rPr>
        <w:t>&lt;div class="d-flex flex-wrap align-items-center justify-content-between gap-2 mb-3"&gt;</w:t>
      </w:r>
    </w:p>
    <w:p w14:paraId="72BABE93" w14:textId="77777777" w:rsidR="00706387" w:rsidRDefault="00000000">
      <w:pPr>
        <w:spacing w:after="140"/>
        <w:rPr>
          <w:sz w:val="24"/>
          <w:szCs w:val="24"/>
        </w:rPr>
      </w:pPr>
      <w:r>
        <w:rPr>
          <w:sz w:val="24"/>
          <w:szCs w:val="24"/>
        </w:rPr>
        <w:t xml:space="preserve">  &lt;div class="d-flex align-items-center gap-2"&gt;</w:t>
      </w:r>
    </w:p>
    <w:p w14:paraId="012E1481" w14:textId="77777777" w:rsidR="00706387" w:rsidRDefault="00000000">
      <w:pPr>
        <w:spacing w:after="140"/>
        <w:rPr>
          <w:sz w:val="24"/>
          <w:szCs w:val="24"/>
        </w:rPr>
      </w:pPr>
      <w:r>
        <w:rPr>
          <w:sz w:val="24"/>
          <w:szCs w:val="24"/>
        </w:rPr>
        <w:t xml:space="preserve">    &lt;a href="dashboard.php" class="btn btn-icon"&gt;&lt;i class="bi bi-arrow-left"&gt;&lt;/i&gt;&lt;/a&gt;</w:t>
      </w:r>
    </w:p>
    <w:p w14:paraId="5FD53928" w14:textId="77777777" w:rsidR="00706387" w:rsidRDefault="00000000">
      <w:pPr>
        <w:spacing w:after="140"/>
        <w:rPr>
          <w:sz w:val="24"/>
          <w:szCs w:val="24"/>
        </w:rPr>
      </w:pPr>
      <w:r>
        <w:rPr>
          <w:sz w:val="24"/>
          <w:szCs w:val="24"/>
        </w:rPr>
        <w:t xml:space="preserve">    &lt;div&gt;</w:t>
      </w:r>
    </w:p>
    <w:p w14:paraId="11FE9864" w14:textId="77777777" w:rsidR="00706387" w:rsidRDefault="00000000">
      <w:pPr>
        <w:spacing w:after="140"/>
        <w:rPr>
          <w:sz w:val="24"/>
          <w:szCs w:val="24"/>
        </w:rPr>
      </w:pPr>
      <w:r>
        <w:rPr>
          <w:sz w:val="24"/>
          <w:szCs w:val="24"/>
        </w:rPr>
        <w:t xml:space="preserve">      &lt;span class="badge-category mb-1 d-inline-block"&gt;&lt;?= htmlspecialchars($catInfo['label']) ?&gt;&lt;/span&gt;</w:t>
      </w:r>
    </w:p>
    <w:p w14:paraId="6F28DFA2" w14:textId="77777777" w:rsidR="00706387" w:rsidRDefault="00000000">
      <w:pPr>
        <w:spacing w:after="140"/>
        <w:rPr>
          <w:sz w:val="24"/>
          <w:szCs w:val="24"/>
        </w:rPr>
      </w:pPr>
      <w:r>
        <w:rPr>
          <w:sz w:val="24"/>
          <w:szCs w:val="24"/>
        </w:rPr>
        <w:t xml:space="preserve">      &lt;div id="tcSaveIndicator" class="text-success small"&gt;All changes saved&lt;/div&gt;</w:t>
      </w:r>
    </w:p>
    <w:p w14:paraId="0E18499C" w14:textId="77777777" w:rsidR="00706387" w:rsidRDefault="00000000">
      <w:pPr>
        <w:spacing w:after="140"/>
        <w:rPr>
          <w:sz w:val="24"/>
          <w:szCs w:val="24"/>
        </w:rPr>
      </w:pPr>
      <w:r>
        <w:rPr>
          <w:sz w:val="24"/>
          <w:szCs w:val="24"/>
        </w:rPr>
        <w:t xml:space="preserve">    &lt;/div&gt;</w:t>
      </w:r>
    </w:p>
    <w:p w14:paraId="54CC8D9C" w14:textId="77777777" w:rsidR="00706387" w:rsidRDefault="00000000">
      <w:pPr>
        <w:spacing w:after="140"/>
        <w:rPr>
          <w:sz w:val="24"/>
          <w:szCs w:val="24"/>
        </w:rPr>
      </w:pPr>
      <w:r>
        <w:rPr>
          <w:sz w:val="24"/>
          <w:szCs w:val="24"/>
        </w:rPr>
        <w:t xml:space="preserve">  &lt;/div&gt;</w:t>
      </w:r>
    </w:p>
    <w:p w14:paraId="46616C65" w14:textId="77777777" w:rsidR="00706387" w:rsidRDefault="00000000">
      <w:pPr>
        <w:spacing w:after="140"/>
        <w:rPr>
          <w:sz w:val="24"/>
          <w:szCs w:val="24"/>
        </w:rPr>
      </w:pPr>
      <w:r>
        <w:rPr>
          <w:sz w:val="24"/>
          <w:szCs w:val="24"/>
        </w:rPr>
        <w:t xml:space="preserve">  &lt;div class="d-flex flex-wrap gap-2"&gt;</w:t>
      </w:r>
    </w:p>
    <w:p w14:paraId="2288268D" w14:textId="77777777" w:rsidR="00706387" w:rsidRDefault="00000000">
      <w:pPr>
        <w:spacing w:after="140"/>
        <w:rPr>
          <w:sz w:val="24"/>
          <w:szCs w:val="24"/>
        </w:rPr>
      </w:pPr>
      <w:r>
        <w:rPr>
          <w:sz w:val="24"/>
          <w:szCs w:val="24"/>
        </w:rPr>
        <w:t xml:space="preserve">    &lt;button class="btn btn-outline-primary btn-sm" id="addColBtn"&gt;&lt;i class="bi bi-plus-lg me-1"&gt;&lt;/i&gt;Column&lt;/button&gt;</w:t>
      </w:r>
    </w:p>
    <w:p w14:paraId="5C3BAA1D" w14:textId="77777777" w:rsidR="00706387" w:rsidRDefault="00000000">
      <w:pPr>
        <w:spacing w:after="140"/>
        <w:rPr>
          <w:sz w:val="24"/>
          <w:szCs w:val="24"/>
        </w:rPr>
      </w:pPr>
      <w:r>
        <w:rPr>
          <w:sz w:val="24"/>
          <w:szCs w:val="24"/>
        </w:rPr>
        <w:t xml:space="preserve">    &lt;button class="btn btn-outline-primary btn-sm" id="addRowBtn"&gt;&lt;i class="bi bi-plus-lg me-1"&gt;&lt;/i&gt;Row&lt;/button&gt;</w:t>
      </w:r>
    </w:p>
    <w:p w14:paraId="77FA11E5" w14:textId="77777777" w:rsidR="00706387" w:rsidRDefault="00000000">
      <w:pPr>
        <w:spacing w:after="140"/>
        <w:rPr>
          <w:sz w:val="24"/>
          <w:szCs w:val="24"/>
        </w:rPr>
      </w:pPr>
      <w:r>
        <w:rPr>
          <w:sz w:val="24"/>
          <w:szCs w:val="24"/>
        </w:rPr>
        <w:t xml:space="preserve">    &lt;button class="btn btn-primary btn-sm" id="manualSaveBtn"&gt;&lt;i class="bi bi-save me-1"&gt;&lt;/i&gt;Save&lt;/button&gt;</w:t>
      </w:r>
    </w:p>
    <w:p w14:paraId="4F8D6598" w14:textId="77777777" w:rsidR="00706387" w:rsidRDefault="00000000">
      <w:pPr>
        <w:spacing w:after="140"/>
        <w:rPr>
          <w:sz w:val="24"/>
          <w:szCs w:val="24"/>
        </w:rPr>
      </w:pPr>
      <w:r>
        <w:rPr>
          <w:sz w:val="24"/>
          <w:szCs w:val="24"/>
        </w:rPr>
        <w:t xml:space="preserve">    &lt;div class="dropdown"&gt;</w:t>
      </w:r>
    </w:p>
    <w:p w14:paraId="7E7F452B" w14:textId="77777777" w:rsidR="00706387" w:rsidRDefault="00000000">
      <w:pPr>
        <w:spacing w:after="140"/>
        <w:rPr>
          <w:sz w:val="24"/>
          <w:szCs w:val="24"/>
        </w:rPr>
      </w:pPr>
      <w:r>
        <w:rPr>
          <w:sz w:val="24"/>
          <w:szCs w:val="24"/>
        </w:rPr>
        <w:t xml:space="preserve">      &lt;button class="btn btn-soft btn-sm dropdown-toggle" data-bs-toggle="dropdown"&gt;&lt;i class="bi bi-download me-1"&gt;&lt;/i&gt;Export&lt;/button&gt;</w:t>
      </w:r>
    </w:p>
    <w:p w14:paraId="738D715D" w14:textId="77777777" w:rsidR="00706387" w:rsidRDefault="00000000">
      <w:pPr>
        <w:spacing w:after="140"/>
        <w:rPr>
          <w:sz w:val="24"/>
          <w:szCs w:val="24"/>
        </w:rPr>
      </w:pPr>
      <w:r>
        <w:rPr>
          <w:sz w:val="24"/>
          <w:szCs w:val="24"/>
        </w:rPr>
        <w:t xml:space="preserve">      &lt;ul class="dropdown-menu dropdown-menu-end"&gt;</w:t>
      </w:r>
    </w:p>
    <w:p w14:paraId="1442E89C" w14:textId="77777777" w:rsidR="00706387" w:rsidRDefault="00000000">
      <w:pPr>
        <w:spacing w:after="140"/>
        <w:rPr>
          <w:sz w:val="24"/>
          <w:szCs w:val="24"/>
        </w:rPr>
      </w:pPr>
      <w:r>
        <w:rPr>
          <w:sz w:val="24"/>
          <w:szCs w:val="24"/>
        </w:rPr>
        <w:t xml:space="preserve">        &lt;li&gt;&lt;a class="dropdown-item" href="#" id="exportPdfBtn"&gt;&lt;i class="bi bi-file-earmark-pdf text-danger me-2"&gt;&lt;/i&gt;PDF&lt;/a&gt;&lt;/li&gt;</w:t>
      </w:r>
    </w:p>
    <w:p w14:paraId="65E26AD5" w14:textId="77777777" w:rsidR="00706387" w:rsidRDefault="00000000">
      <w:pPr>
        <w:spacing w:after="140"/>
        <w:rPr>
          <w:sz w:val="24"/>
          <w:szCs w:val="24"/>
        </w:rPr>
      </w:pPr>
      <w:r>
        <w:rPr>
          <w:sz w:val="24"/>
          <w:szCs w:val="24"/>
        </w:rPr>
        <w:t xml:space="preserve">        &lt;li&gt;&lt;a class="dropdown-item" href="#" id="exportDocBtn"&gt;&lt;i class="bi bi-file-earmark-word text-primary me-2"&gt;&lt;/i&gt;Word (DOC)&lt;/a&gt;&lt;/li&gt;</w:t>
      </w:r>
    </w:p>
    <w:p w14:paraId="3A295621" w14:textId="77777777" w:rsidR="00706387" w:rsidRDefault="00000000">
      <w:pPr>
        <w:spacing w:after="140"/>
        <w:rPr>
          <w:sz w:val="24"/>
          <w:szCs w:val="24"/>
        </w:rPr>
      </w:pPr>
      <w:r>
        <w:rPr>
          <w:sz w:val="24"/>
          <w:szCs w:val="24"/>
        </w:rPr>
        <w:t xml:space="preserve">        &lt;li&gt;&lt;a class="dropdown-item" href="#" id="exportPngBtn"&gt;&lt;i class="bi bi-file-earmark-image text-success me-2"&gt;&lt;/i&gt;PNG Image&lt;/a&gt;&lt;/li&gt;</w:t>
      </w:r>
    </w:p>
    <w:p w14:paraId="5EDA0747" w14:textId="77777777" w:rsidR="00706387" w:rsidRDefault="00000000">
      <w:pPr>
        <w:spacing w:after="140"/>
        <w:rPr>
          <w:sz w:val="24"/>
          <w:szCs w:val="24"/>
        </w:rPr>
      </w:pPr>
      <w:r>
        <w:rPr>
          <w:sz w:val="24"/>
          <w:szCs w:val="24"/>
        </w:rPr>
        <w:t xml:space="preserve">      &lt;/ul&gt;</w:t>
      </w:r>
    </w:p>
    <w:p w14:paraId="6D562015" w14:textId="77777777" w:rsidR="00706387" w:rsidRDefault="00000000">
      <w:pPr>
        <w:spacing w:after="140"/>
        <w:rPr>
          <w:sz w:val="24"/>
          <w:szCs w:val="24"/>
        </w:rPr>
      </w:pPr>
      <w:r>
        <w:rPr>
          <w:sz w:val="24"/>
          <w:szCs w:val="24"/>
        </w:rPr>
        <w:t xml:space="preserve">    &lt;/div&gt;</w:t>
      </w:r>
    </w:p>
    <w:p w14:paraId="1C19B80C" w14:textId="77777777" w:rsidR="00706387" w:rsidRDefault="00000000">
      <w:pPr>
        <w:spacing w:after="140"/>
        <w:rPr>
          <w:sz w:val="24"/>
          <w:szCs w:val="24"/>
        </w:rPr>
      </w:pPr>
      <w:r>
        <w:rPr>
          <w:sz w:val="24"/>
          <w:szCs w:val="24"/>
        </w:rPr>
        <w:t xml:space="preserve">  &lt;/div&gt;</w:t>
      </w:r>
    </w:p>
    <w:p w14:paraId="21B665EC" w14:textId="77777777" w:rsidR="00706387" w:rsidRDefault="00000000">
      <w:pPr>
        <w:spacing w:after="140"/>
        <w:rPr>
          <w:sz w:val="24"/>
          <w:szCs w:val="24"/>
        </w:rPr>
      </w:pPr>
      <w:r>
        <w:rPr>
          <w:sz w:val="24"/>
          <w:szCs w:val="24"/>
        </w:rPr>
        <w:t>&lt;/div&gt;</w:t>
      </w:r>
    </w:p>
    <w:p w14:paraId="6D70E619" w14:textId="77777777" w:rsidR="00706387" w:rsidRDefault="00706387">
      <w:pPr>
        <w:spacing w:after="140"/>
        <w:rPr>
          <w:sz w:val="24"/>
          <w:szCs w:val="24"/>
        </w:rPr>
      </w:pPr>
    </w:p>
    <w:p w14:paraId="1F384558" w14:textId="77777777" w:rsidR="00706387" w:rsidRDefault="00000000">
      <w:pPr>
        <w:spacing w:after="140"/>
        <w:rPr>
          <w:sz w:val="24"/>
          <w:szCs w:val="24"/>
        </w:rPr>
      </w:pPr>
      <w:r>
        <w:rPr>
          <w:sz w:val="24"/>
          <w:szCs w:val="24"/>
        </w:rPr>
        <w:t>&lt;div class="row g-3"&gt;</w:t>
      </w:r>
    </w:p>
    <w:p w14:paraId="4CC908F9" w14:textId="77777777" w:rsidR="00706387" w:rsidRDefault="00000000">
      <w:pPr>
        <w:spacing w:after="140"/>
        <w:rPr>
          <w:sz w:val="24"/>
          <w:szCs w:val="24"/>
        </w:rPr>
      </w:pPr>
      <w:r>
        <w:rPr>
          <w:sz w:val="24"/>
          <w:szCs w:val="24"/>
        </w:rPr>
        <w:t xml:space="preserve">  &lt;div class="col-lg-9"&gt;</w:t>
      </w:r>
    </w:p>
    <w:p w14:paraId="576A27A6" w14:textId="77777777" w:rsidR="00706387" w:rsidRDefault="00000000">
      <w:pPr>
        <w:spacing w:after="140"/>
        <w:rPr>
          <w:sz w:val="24"/>
          <w:szCs w:val="24"/>
        </w:rPr>
      </w:pPr>
      <w:r>
        <w:rPr>
          <w:sz w:val="24"/>
          <w:szCs w:val="24"/>
        </w:rPr>
        <w:lastRenderedPageBreak/>
        <w:t xml:space="preserve">    &lt;div id="tcTableExportArea"&gt;</w:t>
      </w:r>
    </w:p>
    <w:p w14:paraId="1E7FFA6D" w14:textId="77777777" w:rsidR="00706387" w:rsidRDefault="00000000">
      <w:pPr>
        <w:spacing w:after="140"/>
        <w:rPr>
          <w:sz w:val="24"/>
          <w:szCs w:val="24"/>
        </w:rPr>
      </w:pPr>
      <w:r>
        <w:rPr>
          <w:sz w:val="24"/>
          <w:szCs w:val="24"/>
        </w:rPr>
        <w:t xml:space="preserve">      &lt;h4 id="tcTitleInput" class="fw-800 mb-3" contenteditable="true" spellcheck="false"&gt;&lt;?= htmlspecialchars($table['title']) ?&gt;&lt;/h4&gt;</w:t>
      </w:r>
    </w:p>
    <w:p w14:paraId="2EB6E963" w14:textId="77777777" w:rsidR="00706387" w:rsidRDefault="00000000">
      <w:pPr>
        <w:spacing w:after="140"/>
        <w:rPr>
          <w:sz w:val="24"/>
          <w:szCs w:val="24"/>
        </w:rPr>
      </w:pPr>
      <w:r>
        <w:rPr>
          <w:sz w:val="24"/>
          <w:szCs w:val="24"/>
        </w:rPr>
        <w:t xml:space="preserve">      &lt;div class="tc-table-wrap"&gt;</w:t>
      </w:r>
    </w:p>
    <w:p w14:paraId="3A2440E0" w14:textId="77777777" w:rsidR="00706387" w:rsidRDefault="00000000">
      <w:pPr>
        <w:spacing w:after="140"/>
        <w:rPr>
          <w:sz w:val="24"/>
          <w:szCs w:val="24"/>
        </w:rPr>
      </w:pPr>
      <w:r>
        <w:rPr>
          <w:sz w:val="24"/>
          <w:szCs w:val="24"/>
        </w:rPr>
        <w:t xml:space="preserve">        &lt;div class="table-responsive"&gt;</w:t>
      </w:r>
    </w:p>
    <w:p w14:paraId="1BD996E9" w14:textId="77777777" w:rsidR="00706387" w:rsidRDefault="00000000">
      <w:pPr>
        <w:spacing w:after="140"/>
        <w:rPr>
          <w:sz w:val="24"/>
          <w:szCs w:val="24"/>
        </w:rPr>
      </w:pPr>
      <w:r>
        <w:rPr>
          <w:sz w:val="24"/>
          <w:szCs w:val="24"/>
        </w:rPr>
        <w:t xml:space="preserve">          &lt;table class="table tc-table mb-0"&gt;</w:t>
      </w:r>
    </w:p>
    <w:p w14:paraId="057F31B4" w14:textId="77777777" w:rsidR="00706387" w:rsidRDefault="00000000">
      <w:pPr>
        <w:spacing w:after="140"/>
        <w:rPr>
          <w:sz w:val="24"/>
          <w:szCs w:val="24"/>
        </w:rPr>
      </w:pPr>
      <w:r>
        <w:rPr>
          <w:sz w:val="24"/>
          <w:szCs w:val="24"/>
        </w:rPr>
        <w:t xml:space="preserve">            &lt;thead id="tcThead"&gt;&lt;/thead&gt;</w:t>
      </w:r>
    </w:p>
    <w:p w14:paraId="7BA27DAF" w14:textId="77777777" w:rsidR="00706387" w:rsidRDefault="00000000">
      <w:pPr>
        <w:spacing w:after="140"/>
        <w:rPr>
          <w:sz w:val="24"/>
          <w:szCs w:val="24"/>
        </w:rPr>
      </w:pPr>
      <w:r>
        <w:rPr>
          <w:sz w:val="24"/>
          <w:szCs w:val="24"/>
        </w:rPr>
        <w:t xml:space="preserve">            &lt;tbody id="tcTbody"&gt;&lt;/tbody&gt;</w:t>
      </w:r>
    </w:p>
    <w:p w14:paraId="23BCA4BA" w14:textId="77777777" w:rsidR="00706387" w:rsidRDefault="00000000">
      <w:pPr>
        <w:spacing w:after="140"/>
        <w:rPr>
          <w:sz w:val="24"/>
          <w:szCs w:val="24"/>
        </w:rPr>
      </w:pPr>
      <w:r>
        <w:rPr>
          <w:sz w:val="24"/>
          <w:szCs w:val="24"/>
        </w:rPr>
        <w:t xml:space="preserve">            &lt;tfoot id="tcTfoot"&gt;&lt;/tfoot&gt;</w:t>
      </w:r>
    </w:p>
    <w:p w14:paraId="17083AAE" w14:textId="77777777" w:rsidR="00706387" w:rsidRDefault="00000000">
      <w:pPr>
        <w:spacing w:after="140"/>
        <w:rPr>
          <w:sz w:val="24"/>
          <w:szCs w:val="24"/>
        </w:rPr>
      </w:pPr>
      <w:r>
        <w:rPr>
          <w:sz w:val="24"/>
          <w:szCs w:val="24"/>
        </w:rPr>
        <w:t xml:space="preserve">          &lt;/table&gt;</w:t>
      </w:r>
    </w:p>
    <w:p w14:paraId="31BFE726" w14:textId="77777777" w:rsidR="00706387" w:rsidRDefault="00000000">
      <w:pPr>
        <w:spacing w:after="140"/>
        <w:rPr>
          <w:sz w:val="24"/>
          <w:szCs w:val="24"/>
        </w:rPr>
      </w:pPr>
      <w:r>
        <w:rPr>
          <w:sz w:val="24"/>
          <w:szCs w:val="24"/>
        </w:rPr>
        <w:t xml:space="preserve">        &lt;/div&gt;</w:t>
      </w:r>
    </w:p>
    <w:p w14:paraId="2A1370A7" w14:textId="77777777" w:rsidR="00706387" w:rsidRDefault="00000000">
      <w:pPr>
        <w:spacing w:after="140"/>
        <w:rPr>
          <w:sz w:val="24"/>
          <w:szCs w:val="24"/>
        </w:rPr>
      </w:pPr>
      <w:r>
        <w:rPr>
          <w:sz w:val="24"/>
          <w:szCs w:val="24"/>
        </w:rPr>
        <w:t xml:space="preserve">      &lt;/div&gt;</w:t>
      </w:r>
    </w:p>
    <w:p w14:paraId="46D573F6" w14:textId="77777777" w:rsidR="00706387" w:rsidRDefault="00000000">
      <w:pPr>
        <w:spacing w:after="140"/>
        <w:rPr>
          <w:sz w:val="24"/>
          <w:szCs w:val="24"/>
        </w:rPr>
      </w:pPr>
      <w:r>
        <w:rPr>
          <w:sz w:val="24"/>
          <w:szCs w:val="24"/>
        </w:rPr>
        <w:t xml:space="preserve">      &lt;div class="d-flex gap-3 text-soft small mt-2"&gt;</w:t>
      </w:r>
    </w:p>
    <w:p w14:paraId="05CE6E2D" w14:textId="77777777" w:rsidR="00706387" w:rsidRDefault="00000000">
      <w:pPr>
        <w:spacing w:after="140"/>
        <w:rPr>
          <w:sz w:val="24"/>
          <w:szCs w:val="24"/>
        </w:rPr>
      </w:pPr>
      <w:r>
        <w:rPr>
          <w:sz w:val="24"/>
          <w:szCs w:val="24"/>
        </w:rPr>
        <w:t xml:space="preserve">        &lt;span&gt;&lt;i class="bi bi-list-columns-reverse me-1"&gt;&lt;/i&gt;&lt;span id="tcColCount"&gt;0&lt;/span&gt; columns&lt;/span&gt;</w:t>
      </w:r>
    </w:p>
    <w:p w14:paraId="5B65649A" w14:textId="77777777" w:rsidR="00706387" w:rsidRDefault="00000000">
      <w:pPr>
        <w:spacing w:after="140"/>
        <w:rPr>
          <w:sz w:val="24"/>
          <w:szCs w:val="24"/>
        </w:rPr>
      </w:pPr>
      <w:r>
        <w:rPr>
          <w:sz w:val="24"/>
          <w:szCs w:val="24"/>
        </w:rPr>
        <w:t xml:space="preserve">        &lt;span&gt;&lt;i class="bi bi-rows me-1"&gt;&lt;/i&gt;&lt;span id="tcRowCount"&gt;0&lt;/span&gt; rows&lt;/span&gt;</w:t>
      </w:r>
    </w:p>
    <w:p w14:paraId="5BD140E2" w14:textId="77777777" w:rsidR="00706387" w:rsidRDefault="00000000">
      <w:pPr>
        <w:spacing w:after="140"/>
        <w:rPr>
          <w:sz w:val="24"/>
          <w:szCs w:val="24"/>
        </w:rPr>
      </w:pPr>
      <w:r>
        <w:rPr>
          <w:sz w:val="24"/>
          <w:szCs w:val="24"/>
        </w:rPr>
        <w:t xml:space="preserve">      &lt;/div&gt;</w:t>
      </w:r>
    </w:p>
    <w:p w14:paraId="05B30F3F" w14:textId="77777777" w:rsidR="00706387" w:rsidRDefault="00000000">
      <w:pPr>
        <w:spacing w:after="140"/>
        <w:rPr>
          <w:sz w:val="24"/>
          <w:szCs w:val="24"/>
        </w:rPr>
      </w:pPr>
      <w:r>
        <w:rPr>
          <w:sz w:val="24"/>
          <w:szCs w:val="24"/>
        </w:rPr>
        <w:t xml:space="preserve">    &lt;/div&gt;</w:t>
      </w:r>
    </w:p>
    <w:p w14:paraId="415CA201" w14:textId="77777777" w:rsidR="00706387" w:rsidRDefault="00000000">
      <w:pPr>
        <w:spacing w:after="140"/>
        <w:rPr>
          <w:sz w:val="24"/>
          <w:szCs w:val="24"/>
        </w:rPr>
      </w:pPr>
      <w:r>
        <w:rPr>
          <w:sz w:val="24"/>
          <w:szCs w:val="24"/>
        </w:rPr>
        <w:t xml:space="preserve">  &lt;/div&gt;</w:t>
      </w:r>
    </w:p>
    <w:p w14:paraId="19BFCA18" w14:textId="77777777" w:rsidR="00706387" w:rsidRDefault="00706387">
      <w:pPr>
        <w:spacing w:after="140"/>
        <w:rPr>
          <w:sz w:val="24"/>
          <w:szCs w:val="24"/>
        </w:rPr>
      </w:pPr>
    </w:p>
    <w:p w14:paraId="6DB8CA5D" w14:textId="77777777" w:rsidR="00706387" w:rsidRDefault="00000000">
      <w:pPr>
        <w:spacing w:after="140"/>
        <w:rPr>
          <w:sz w:val="24"/>
          <w:szCs w:val="24"/>
        </w:rPr>
      </w:pPr>
      <w:r>
        <w:rPr>
          <w:sz w:val="24"/>
          <w:szCs w:val="24"/>
        </w:rPr>
        <w:t xml:space="preserve">  &lt;div class="col-lg-3"&gt;</w:t>
      </w:r>
    </w:p>
    <w:p w14:paraId="65385535" w14:textId="77777777" w:rsidR="00706387" w:rsidRDefault="00000000">
      <w:pPr>
        <w:spacing w:after="140"/>
        <w:rPr>
          <w:sz w:val="24"/>
          <w:szCs w:val="24"/>
        </w:rPr>
      </w:pPr>
      <w:r>
        <w:rPr>
          <w:sz w:val="24"/>
          <w:szCs w:val="24"/>
        </w:rPr>
        <w:t xml:space="preserve">    &lt;div class="tc-card p-3 mb-3"&gt;</w:t>
      </w:r>
    </w:p>
    <w:p w14:paraId="3D29C32C" w14:textId="77777777" w:rsidR="00706387" w:rsidRDefault="00000000">
      <w:pPr>
        <w:spacing w:after="140"/>
        <w:rPr>
          <w:sz w:val="24"/>
          <w:szCs w:val="24"/>
        </w:rPr>
      </w:pPr>
      <w:r>
        <w:rPr>
          <w:sz w:val="24"/>
          <w:szCs w:val="24"/>
        </w:rPr>
        <w:t xml:space="preserve">      &lt;h6 class="fw-700 mb-3"&gt;&lt;i class="bi bi-palette me-2"&gt;&lt;/i&gt;Table Design&lt;/h6&gt;</w:t>
      </w:r>
    </w:p>
    <w:p w14:paraId="06313E90" w14:textId="77777777" w:rsidR="00706387" w:rsidRDefault="00000000">
      <w:pPr>
        <w:spacing w:after="140"/>
        <w:rPr>
          <w:sz w:val="24"/>
          <w:szCs w:val="24"/>
        </w:rPr>
      </w:pPr>
      <w:r>
        <w:rPr>
          <w:sz w:val="24"/>
          <w:szCs w:val="24"/>
        </w:rPr>
        <w:t xml:space="preserve">      &lt;p class="small text-soft mb-2"&gt;Accent color&lt;/p&gt;</w:t>
      </w:r>
    </w:p>
    <w:p w14:paraId="2A39CA0B" w14:textId="77777777" w:rsidR="00706387" w:rsidRDefault="00000000">
      <w:pPr>
        <w:spacing w:after="140"/>
        <w:rPr>
          <w:sz w:val="24"/>
          <w:szCs w:val="24"/>
        </w:rPr>
      </w:pPr>
      <w:r>
        <w:rPr>
          <w:sz w:val="24"/>
          <w:szCs w:val="24"/>
        </w:rPr>
        <w:t xml:space="preserve">      &lt;div class="d-flex gap-2 flex-wrap mb-3"&gt;</w:t>
      </w:r>
    </w:p>
    <w:p w14:paraId="0608D686" w14:textId="77777777" w:rsidR="00706387" w:rsidRDefault="00000000">
      <w:pPr>
        <w:spacing w:after="140"/>
        <w:rPr>
          <w:sz w:val="24"/>
          <w:szCs w:val="24"/>
        </w:rPr>
      </w:pPr>
      <w:r>
        <w:rPr>
          <w:sz w:val="24"/>
          <w:szCs w:val="24"/>
        </w:rPr>
        <w:t xml:space="preserve">        &lt;?php $colors = ['#1F50FF', '#080E53', '#17B26A', '#F5A524', '#E5484D', '#8B5CF6']; foreach ($colors as $c): ?&gt;</w:t>
      </w:r>
    </w:p>
    <w:p w14:paraId="1C1A93F2" w14:textId="77777777" w:rsidR="00706387" w:rsidRDefault="00000000">
      <w:pPr>
        <w:spacing w:after="140"/>
        <w:rPr>
          <w:sz w:val="24"/>
          <w:szCs w:val="24"/>
        </w:rPr>
      </w:pPr>
      <w:r>
        <w:rPr>
          <w:sz w:val="24"/>
          <w:szCs w:val="24"/>
        </w:rPr>
        <w:t xml:space="preserve">          &lt;span class="swatch &lt;?= $table['accent_color'] === $c ? 'active' : '' ?&gt;" style="background:&lt;?= $c ?&gt;" data-color="&lt;?= $c ?&gt;"&gt;&lt;/span&gt;</w:t>
      </w:r>
    </w:p>
    <w:p w14:paraId="42AA6668" w14:textId="77777777" w:rsidR="00706387" w:rsidRDefault="00000000">
      <w:pPr>
        <w:spacing w:after="140"/>
        <w:rPr>
          <w:sz w:val="24"/>
          <w:szCs w:val="24"/>
        </w:rPr>
      </w:pPr>
      <w:r>
        <w:rPr>
          <w:sz w:val="24"/>
          <w:szCs w:val="24"/>
        </w:rPr>
        <w:t xml:space="preserve">        &lt;?php endforeach; ?&gt;</w:t>
      </w:r>
    </w:p>
    <w:p w14:paraId="1E27862A" w14:textId="77777777" w:rsidR="00706387" w:rsidRDefault="00000000">
      <w:pPr>
        <w:spacing w:after="140"/>
        <w:rPr>
          <w:sz w:val="24"/>
          <w:szCs w:val="24"/>
        </w:rPr>
      </w:pPr>
      <w:r>
        <w:rPr>
          <w:sz w:val="24"/>
          <w:szCs w:val="24"/>
        </w:rPr>
        <w:t xml:space="preserve">      &lt;/div&gt;</w:t>
      </w:r>
    </w:p>
    <w:p w14:paraId="6D52BFB0" w14:textId="77777777" w:rsidR="00706387" w:rsidRDefault="00000000">
      <w:pPr>
        <w:spacing w:after="140"/>
        <w:rPr>
          <w:sz w:val="24"/>
          <w:szCs w:val="24"/>
        </w:rPr>
      </w:pPr>
      <w:r>
        <w:rPr>
          <w:sz w:val="24"/>
          <w:szCs w:val="24"/>
        </w:rPr>
        <w:t xml:space="preserve">      &lt;p class="small text-soft mb-2"&gt;Table font&lt;/p&gt;</w:t>
      </w:r>
    </w:p>
    <w:p w14:paraId="1A90B940" w14:textId="77777777" w:rsidR="00706387" w:rsidRDefault="00000000">
      <w:pPr>
        <w:spacing w:after="140"/>
        <w:rPr>
          <w:sz w:val="24"/>
          <w:szCs w:val="24"/>
        </w:rPr>
      </w:pPr>
      <w:r>
        <w:rPr>
          <w:sz w:val="24"/>
          <w:szCs w:val="24"/>
        </w:rPr>
        <w:t xml:space="preserve">      &lt;div class="d-flex gap-2 flex-wrap"&gt;</w:t>
      </w:r>
    </w:p>
    <w:p w14:paraId="3D1F9EE5" w14:textId="77777777" w:rsidR="00706387" w:rsidRDefault="00000000">
      <w:pPr>
        <w:spacing w:after="140"/>
        <w:rPr>
          <w:sz w:val="24"/>
          <w:szCs w:val="24"/>
        </w:rPr>
      </w:pPr>
      <w:r>
        <w:rPr>
          <w:sz w:val="24"/>
          <w:szCs w:val="24"/>
        </w:rPr>
        <w:lastRenderedPageBreak/>
        <w:t xml:space="preserve">        &lt;?php $fonts = ['Figtree', 'Poppins', 'Inter', 'Roboto', 'Merriweather', 'Courier Prime']; foreach ($fonts as $f): ?&gt;</w:t>
      </w:r>
    </w:p>
    <w:p w14:paraId="011F9E72" w14:textId="77777777" w:rsidR="00706387" w:rsidRDefault="00000000">
      <w:pPr>
        <w:spacing w:after="140"/>
        <w:rPr>
          <w:sz w:val="24"/>
          <w:szCs w:val="24"/>
        </w:rPr>
      </w:pPr>
      <w:r>
        <w:rPr>
          <w:sz w:val="24"/>
          <w:szCs w:val="24"/>
        </w:rPr>
        <w:t xml:space="preserve">          &lt;span class="font-thumb small &lt;?= $table['font_family'] === $f ? 'active' : '' ?&gt;" data-font="&lt;?= $f ?&gt;" style="font-family:'&lt;?= $f ?&gt;',sans-serif;"&gt;&lt;?= $f ?&gt;&lt;/span&gt;</w:t>
      </w:r>
    </w:p>
    <w:p w14:paraId="350E3A6E" w14:textId="77777777" w:rsidR="00706387" w:rsidRDefault="00000000">
      <w:pPr>
        <w:spacing w:after="140"/>
        <w:rPr>
          <w:sz w:val="24"/>
          <w:szCs w:val="24"/>
        </w:rPr>
      </w:pPr>
      <w:r>
        <w:rPr>
          <w:sz w:val="24"/>
          <w:szCs w:val="24"/>
        </w:rPr>
        <w:t xml:space="preserve">        &lt;?php endforeach; ?&gt;</w:t>
      </w:r>
    </w:p>
    <w:p w14:paraId="7DE45E95" w14:textId="77777777" w:rsidR="00706387" w:rsidRDefault="00000000">
      <w:pPr>
        <w:spacing w:after="140"/>
        <w:rPr>
          <w:sz w:val="24"/>
          <w:szCs w:val="24"/>
        </w:rPr>
      </w:pPr>
      <w:r>
        <w:rPr>
          <w:sz w:val="24"/>
          <w:szCs w:val="24"/>
        </w:rPr>
        <w:t xml:space="preserve">      &lt;/div&gt;</w:t>
      </w:r>
    </w:p>
    <w:p w14:paraId="3D0D708E" w14:textId="77777777" w:rsidR="00706387" w:rsidRDefault="00000000">
      <w:pPr>
        <w:spacing w:after="140"/>
        <w:rPr>
          <w:sz w:val="24"/>
          <w:szCs w:val="24"/>
        </w:rPr>
      </w:pPr>
      <w:r>
        <w:rPr>
          <w:sz w:val="24"/>
          <w:szCs w:val="24"/>
        </w:rPr>
        <w:t xml:space="preserve">    &lt;/div&gt;</w:t>
      </w:r>
    </w:p>
    <w:p w14:paraId="47A3C18A" w14:textId="77777777" w:rsidR="00706387" w:rsidRDefault="00706387">
      <w:pPr>
        <w:spacing w:after="140"/>
        <w:rPr>
          <w:sz w:val="24"/>
          <w:szCs w:val="24"/>
        </w:rPr>
      </w:pPr>
    </w:p>
    <w:p w14:paraId="7044AFAF" w14:textId="77777777" w:rsidR="00706387" w:rsidRDefault="00000000">
      <w:pPr>
        <w:spacing w:after="140"/>
        <w:rPr>
          <w:sz w:val="24"/>
          <w:szCs w:val="24"/>
        </w:rPr>
      </w:pPr>
      <w:r>
        <w:rPr>
          <w:sz w:val="24"/>
          <w:szCs w:val="24"/>
        </w:rPr>
        <w:t xml:space="preserve">    &lt;div class="tc-card p-3"&gt;</w:t>
      </w:r>
    </w:p>
    <w:p w14:paraId="1614C3A3" w14:textId="77777777" w:rsidR="00706387" w:rsidRDefault="00000000">
      <w:pPr>
        <w:spacing w:after="140"/>
        <w:rPr>
          <w:sz w:val="24"/>
          <w:szCs w:val="24"/>
        </w:rPr>
      </w:pPr>
      <w:r>
        <w:rPr>
          <w:sz w:val="24"/>
          <w:szCs w:val="24"/>
        </w:rPr>
        <w:t xml:space="preserve">      &lt;h6 class="fw-700 mb-3"&gt;&lt;i class="bi bi-info-circle me-2"&gt;&lt;/i&gt;Tips&lt;/h6&gt;</w:t>
      </w:r>
    </w:p>
    <w:p w14:paraId="35A20FD2" w14:textId="77777777" w:rsidR="00706387" w:rsidRDefault="00000000">
      <w:pPr>
        <w:spacing w:after="140"/>
        <w:rPr>
          <w:sz w:val="24"/>
          <w:szCs w:val="24"/>
        </w:rPr>
      </w:pPr>
      <w:r>
        <w:rPr>
          <w:sz w:val="24"/>
          <w:szCs w:val="24"/>
        </w:rPr>
        <w:t xml:space="preserve">      &lt;ul class="small text-soft ps-3 mb-0"&gt;</w:t>
      </w:r>
    </w:p>
    <w:p w14:paraId="2545A955" w14:textId="77777777" w:rsidR="00706387" w:rsidRDefault="00000000">
      <w:pPr>
        <w:spacing w:after="140"/>
        <w:rPr>
          <w:sz w:val="24"/>
          <w:szCs w:val="24"/>
        </w:rPr>
      </w:pPr>
      <w:r>
        <w:rPr>
          <w:sz w:val="24"/>
          <w:szCs w:val="24"/>
        </w:rPr>
        <w:t xml:space="preserve">        &lt;li class="mb-2"&gt;Click any cell to edit it directly.&lt;/li&gt;</w:t>
      </w:r>
    </w:p>
    <w:p w14:paraId="7C7DE4A3" w14:textId="77777777" w:rsidR="00706387" w:rsidRDefault="00000000">
      <w:pPr>
        <w:spacing w:after="140"/>
        <w:rPr>
          <w:sz w:val="24"/>
          <w:szCs w:val="24"/>
        </w:rPr>
      </w:pPr>
      <w:r>
        <w:rPr>
          <w:sz w:val="24"/>
          <w:szCs w:val="24"/>
        </w:rPr>
        <w:t xml:space="preserve">        &lt;li class="mb-2"&gt;Use the </w:t>
      </w:r>
      <w:r>
        <w:rPr>
          <w:rFonts w:ascii="Cambria Math" w:hAnsi="Cambria Math" w:cs="Cambria Math"/>
          <w:sz w:val="24"/>
          <w:szCs w:val="24"/>
        </w:rPr>
        <w:t>⋮</w:t>
      </w:r>
      <w:r>
        <w:rPr>
          <w:sz w:val="24"/>
          <w:szCs w:val="24"/>
        </w:rPr>
        <w:t xml:space="preserve"> menu on a column header to rename, reorder or delete it.&lt;/li&gt;</w:t>
      </w:r>
    </w:p>
    <w:p w14:paraId="04B93B5A" w14:textId="77777777" w:rsidR="00706387" w:rsidRDefault="00000000">
      <w:pPr>
        <w:spacing w:after="140"/>
        <w:rPr>
          <w:sz w:val="24"/>
          <w:szCs w:val="24"/>
        </w:rPr>
      </w:pPr>
      <w:r>
        <w:rPr>
          <w:sz w:val="24"/>
          <w:szCs w:val="24"/>
        </w:rPr>
        <w:t xml:space="preserve">        &lt;li class="mb-2"&gt;Changes auto-save a second after you stop typing.&lt;/li&gt;</w:t>
      </w:r>
    </w:p>
    <w:p w14:paraId="5126A22B" w14:textId="77777777" w:rsidR="00706387" w:rsidRDefault="00000000">
      <w:pPr>
        <w:spacing w:after="140"/>
        <w:rPr>
          <w:sz w:val="24"/>
          <w:szCs w:val="24"/>
        </w:rPr>
      </w:pPr>
      <w:r>
        <w:rPr>
          <w:sz w:val="24"/>
          <w:szCs w:val="24"/>
        </w:rPr>
        <w:t xml:space="preserve">        &lt;?php if ($table['is_commercial'] || in_array($table['category'], ['shop_order', 'product_stock'])): ?&gt;</w:t>
      </w:r>
    </w:p>
    <w:p w14:paraId="5228277B" w14:textId="77777777" w:rsidR="00706387" w:rsidRDefault="00000000">
      <w:pPr>
        <w:spacing w:after="140"/>
        <w:rPr>
          <w:sz w:val="24"/>
          <w:szCs w:val="24"/>
        </w:rPr>
      </w:pPr>
      <w:r>
        <w:rPr>
          <w:sz w:val="24"/>
          <w:szCs w:val="24"/>
        </w:rPr>
        <w:t xml:space="preserve">          &lt;li&gt;The &lt;strong&gt;Total&lt;/strong&gt; column is calculated automatically.&lt;/li&gt;</w:t>
      </w:r>
    </w:p>
    <w:p w14:paraId="697F8E0C" w14:textId="77777777" w:rsidR="00706387" w:rsidRDefault="00000000">
      <w:pPr>
        <w:spacing w:after="140"/>
        <w:rPr>
          <w:sz w:val="24"/>
          <w:szCs w:val="24"/>
        </w:rPr>
      </w:pPr>
      <w:r>
        <w:rPr>
          <w:sz w:val="24"/>
          <w:szCs w:val="24"/>
        </w:rPr>
        <w:t xml:space="preserve">        &lt;?php endif; ?&gt;</w:t>
      </w:r>
    </w:p>
    <w:p w14:paraId="5D793F92" w14:textId="77777777" w:rsidR="00706387" w:rsidRDefault="00000000">
      <w:pPr>
        <w:spacing w:after="140"/>
        <w:rPr>
          <w:sz w:val="24"/>
          <w:szCs w:val="24"/>
        </w:rPr>
      </w:pPr>
      <w:r>
        <w:rPr>
          <w:sz w:val="24"/>
          <w:szCs w:val="24"/>
        </w:rPr>
        <w:t xml:space="preserve">      &lt;/ul&gt;</w:t>
      </w:r>
    </w:p>
    <w:p w14:paraId="0F889C62" w14:textId="77777777" w:rsidR="00706387" w:rsidRDefault="00000000">
      <w:pPr>
        <w:spacing w:after="140"/>
        <w:rPr>
          <w:sz w:val="24"/>
          <w:szCs w:val="24"/>
        </w:rPr>
      </w:pPr>
      <w:r>
        <w:rPr>
          <w:sz w:val="24"/>
          <w:szCs w:val="24"/>
        </w:rPr>
        <w:t xml:space="preserve">    &lt;/div&gt;</w:t>
      </w:r>
    </w:p>
    <w:p w14:paraId="06E41500" w14:textId="77777777" w:rsidR="00706387" w:rsidRDefault="00000000">
      <w:pPr>
        <w:spacing w:after="140"/>
        <w:rPr>
          <w:sz w:val="24"/>
          <w:szCs w:val="24"/>
        </w:rPr>
      </w:pPr>
      <w:r>
        <w:rPr>
          <w:sz w:val="24"/>
          <w:szCs w:val="24"/>
        </w:rPr>
        <w:t xml:space="preserve">  &lt;/div&gt;</w:t>
      </w:r>
    </w:p>
    <w:p w14:paraId="770659B8" w14:textId="77777777" w:rsidR="00706387" w:rsidRDefault="00000000">
      <w:pPr>
        <w:spacing w:after="140"/>
        <w:rPr>
          <w:sz w:val="24"/>
          <w:szCs w:val="24"/>
        </w:rPr>
      </w:pPr>
      <w:r>
        <w:rPr>
          <w:sz w:val="24"/>
          <w:szCs w:val="24"/>
        </w:rPr>
        <w:t>&lt;/div&gt;</w:t>
      </w:r>
    </w:p>
    <w:p w14:paraId="49ACD4F0" w14:textId="77777777" w:rsidR="00706387" w:rsidRDefault="00706387">
      <w:pPr>
        <w:spacing w:after="140"/>
        <w:rPr>
          <w:sz w:val="24"/>
          <w:szCs w:val="24"/>
        </w:rPr>
      </w:pPr>
    </w:p>
    <w:p w14:paraId="0671E703" w14:textId="77777777" w:rsidR="00706387" w:rsidRDefault="00000000">
      <w:pPr>
        <w:spacing w:after="140"/>
        <w:rPr>
          <w:sz w:val="24"/>
          <w:szCs w:val="24"/>
        </w:rPr>
      </w:pPr>
      <w:r>
        <w:rPr>
          <w:sz w:val="24"/>
          <w:szCs w:val="24"/>
        </w:rPr>
        <w:t>&lt;link href="https://fonts.googleapis.com/css2?family=Poppins:wght@400;600;700&amp;family=Inter:wght@400;600;700&amp;family=Roboto:wght@400;500;700&amp;family=Merriweather:wght@400;700&amp;family=Courier+Prime&amp;display=swap" rel="stylesheet"&gt;</w:t>
      </w:r>
    </w:p>
    <w:p w14:paraId="5AB8202D" w14:textId="77777777" w:rsidR="00706387" w:rsidRDefault="00706387">
      <w:pPr>
        <w:spacing w:after="140"/>
        <w:rPr>
          <w:sz w:val="24"/>
          <w:szCs w:val="24"/>
        </w:rPr>
      </w:pPr>
    </w:p>
    <w:p w14:paraId="64B74021" w14:textId="77777777" w:rsidR="00706387" w:rsidRDefault="00000000">
      <w:pPr>
        <w:spacing w:after="140"/>
        <w:rPr>
          <w:sz w:val="24"/>
          <w:szCs w:val="24"/>
        </w:rPr>
      </w:pPr>
      <w:r>
        <w:rPr>
          <w:sz w:val="24"/>
          <w:szCs w:val="24"/>
        </w:rPr>
        <w:t>&lt;script&gt;const TC_INIT = &lt;?= json_encode($initData, JSON_UNESCAPED_UNICODE) ?&gt;;&lt;/script&gt;</w:t>
      </w:r>
    </w:p>
    <w:p w14:paraId="65240D66" w14:textId="77777777" w:rsidR="00706387" w:rsidRDefault="00000000">
      <w:pPr>
        <w:spacing w:after="140"/>
        <w:rPr>
          <w:sz w:val="24"/>
          <w:szCs w:val="24"/>
        </w:rPr>
      </w:pPr>
      <w:r>
        <w:rPr>
          <w:sz w:val="24"/>
          <w:szCs w:val="24"/>
        </w:rPr>
        <w:t>&lt;script src="https://cdn.jsdelivr.net/npm/jspdf@2.5.1/dist/jspdf.umd.min.js"&gt;&lt;/script&gt;</w:t>
      </w:r>
    </w:p>
    <w:p w14:paraId="3322F2F9" w14:textId="77777777" w:rsidR="00706387" w:rsidRDefault="00000000">
      <w:pPr>
        <w:spacing w:after="140"/>
        <w:rPr>
          <w:sz w:val="24"/>
          <w:szCs w:val="24"/>
        </w:rPr>
      </w:pPr>
      <w:r>
        <w:rPr>
          <w:sz w:val="24"/>
          <w:szCs w:val="24"/>
        </w:rPr>
        <w:t>&lt;script src="https://cdn.jsdelivr.net/npm/jspdf-autotable@3.8.2/dist/jspdf.plugin.autotable.min.js"&gt;&lt;/script&gt;</w:t>
      </w:r>
    </w:p>
    <w:p w14:paraId="5ED00A08" w14:textId="77777777" w:rsidR="00706387" w:rsidRDefault="00000000">
      <w:pPr>
        <w:spacing w:after="140"/>
        <w:rPr>
          <w:sz w:val="24"/>
          <w:szCs w:val="24"/>
        </w:rPr>
      </w:pPr>
      <w:r>
        <w:rPr>
          <w:sz w:val="24"/>
          <w:szCs w:val="24"/>
        </w:rPr>
        <w:t>&lt;script src="https://cdn.jsdelivr.net/npm/html2canvas@1.4.1/dist/html2canvas.min.js"&gt;&lt;/script&gt;</w:t>
      </w:r>
    </w:p>
    <w:p w14:paraId="6E1DAAFF" w14:textId="77777777" w:rsidR="00706387" w:rsidRDefault="00000000">
      <w:pPr>
        <w:spacing w:after="140"/>
        <w:rPr>
          <w:sz w:val="24"/>
          <w:szCs w:val="24"/>
        </w:rPr>
      </w:pPr>
      <w:r>
        <w:rPr>
          <w:sz w:val="24"/>
          <w:szCs w:val="24"/>
        </w:rPr>
        <w:lastRenderedPageBreak/>
        <w:t>&lt;script src="assets/js/table-builder.js"&gt;&lt;/script&gt;</w:t>
      </w:r>
    </w:p>
    <w:p w14:paraId="0335ED87" w14:textId="77777777" w:rsidR="00706387" w:rsidRDefault="00000000">
      <w:pPr>
        <w:spacing w:after="140"/>
        <w:rPr>
          <w:sz w:val="24"/>
          <w:szCs w:val="24"/>
        </w:rPr>
      </w:pPr>
      <w:r>
        <w:rPr>
          <w:sz w:val="24"/>
          <w:szCs w:val="24"/>
        </w:rPr>
        <w:t>&lt;script src="assets/js/export.js"&gt;&lt;/script&gt;</w:t>
      </w:r>
    </w:p>
    <w:p w14:paraId="46E6154E" w14:textId="77777777" w:rsidR="00706387" w:rsidRDefault="00706387">
      <w:pPr>
        <w:spacing w:after="140"/>
        <w:rPr>
          <w:sz w:val="24"/>
          <w:szCs w:val="24"/>
        </w:rPr>
      </w:pPr>
    </w:p>
    <w:p w14:paraId="03CC3333" w14:textId="77777777" w:rsidR="00706387" w:rsidRDefault="00000000">
      <w:pPr>
        <w:spacing w:after="140"/>
        <w:rPr>
          <w:sz w:val="24"/>
          <w:szCs w:val="24"/>
        </w:rPr>
      </w:pPr>
      <w:r>
        <w:rPr>
          <w:sz w:val="24"/>
          <w:szCs w:val="24"/>
        </w:rPr>
        <w:t>&lt;?php require __DIR__ . '/includes/footer.php'; ?&gt;</w:t>
      </w:r>
    </w:p>
    <w:p w14:paraId="4BD4D82F" w14:textId="77777777" w:rsidR="00706387" w:rsidRDefault="00706387">
      <w:pPr>
        <w:spacing w:after="140"/>
        <w:rPr>
          <w:sz w:val="24"/>
          <w:szCs w:val="24"/>
        </w:rPr>
      </w:pPr>
    </w:p>
    <w:p w14:paraId="3F7666CE" w14:textId="77777777" w:rsidR="00706387" w:rsidRDefault="00000000">
      <w:pPr>
        <w:spacing w:after="140"/>
        <w:rPr>
          <w:sz w:val="24"/>
          <w:szCs w:val="24"/>
        </w:rPr>
      </w:pPr>
      <w:r>
        <w:rPr>
          <w:sz w:val="24"/>
          <w:szCs w:val="24"/>
        </w:rPr>
        <w:t></w:t>
      </w:r>
      <w:r>
        <w:rPr>
          <w:sz w:val="24"/>
          <w:szCs w:val="24"/>
        </w:rPr>
        <w:tab/>
        <w:t>my_tables.php</w:t>
      </w:r>
    </w:p>
    <w:p w14:paraId="3C52BD9C" w14:textId="77777777" w:rsidR="00706387" w:rsidRDefault="00000000">
      <w:pPr>
        <w:spacing w:after="140"/>
        <w:rPr>
          <w:sz w:val="24"/>
          <w:szCs w:val="24"/>
        </w:rPr>
      </w:pPr>
      <w:r>
        <w:rPr>
          <w:sz w:val="24"/>
          <w:szCs w:val="24"/>
        </w:rPr>
        <w:t>&lt;?php</w:t>
      </w:r>
    </w:p>
    <w:p w14:paraId="4D40DC2B" w14:textId="77777777" w:rsidR="00706387" w:rsidRDefault="00000000">
      <w:pPr>
        <w:spacing w:after="140"/>
        <w:rPr>
          <w:sz w:val="24"/>
          <w:szCs w:val="24"/>
        </w:rPr>
      </w:pPr>
      <w:r>
        <w:rPr>
          <w:sz w:val="24"/>
          <w:szCs w:val="24"/>
        </w:rPr>
        <w:t>require_once __DIR__ . '/config/db.php';</w:t>
      </w:r>
    </w:p>
    <w:p w14:paraId="4C4B36EF" w14:textId="77777777" w:rsidR="00706387" w:rsidRDefault="00000000">
      <w:pPr>
        <w:spacing w:after="140"/>
        <w:rPr>
          <w:sz w:val="24"/>
          <w:szCs w:val="24"/>
        </w:rPr>
      </w:pPr>
      <w:r>
        <w:rPr>
          <w:sz w:val="24"/>
          <w:szCs w:val="24"/>
        </w:rPr>
        <w:t>require_once __DIR__ . '/includes/auth_check.php';</w:t>
      </w:r>
    </w:p>
    <w:p w14:paraId="7C875C71" w14:textId="77777777" w:rsidR="00706387" w:rsidRDefault="00000000">
      <w:pPr>
        <w:spacing w:after="140"/>
        <w:rPr>
          <w:sz w:val="24"/>
          <w:szCs w:val="24"/>
        </w:rPr>
      </w:pPr>
      <w:r>
        <w:rPr>
          <w:sz w:val="24"/>
          <w:szCs w:val="24"/>
        </w:rPr>
        <w:t>require_once __DIR__ . '/includes/category_defaults.php';</w:t>
      </w:r>
    </w:p>
    <w:p w14:paraId="6FF25149" w14:textId="77777777" w:rsidR="00706387" w:rsidRDefault="00706387">
      <w:pPr>
        <w:spacing w:after="140"/>
        <w:rPr>
          <w:sz w:val="24"/>
          <w:szCs w:val="24"/>
        </w:rPr>
      </w:pPr>
    </w:p>
    <w:p w14:paraId="3E254FA3" w14:textId="77777777" w:rsidR="00706387" w:rsidRDefault="00000000">
      <w:pPr>
        <w:spacing w:after="140"/>
        <w:rPr>
          <w:sz w:val="24"/>
          <w:szCs w:val="24"/>
        </w:rPr>
      </w:pPr>
      <w:r>
        <w:rPr>
          <w:sz w:val="24"/>
          <w:szCs w:val="24"/>
        </w:rPr>
        <w:t>$userId = $_SESSION['user_id'];</w:t>
      </w:r>
    </w:p>
    <w:p w14:paraId="386CEC45" w14:textId="77777777" w:rsidR="00706387" w:rsidRDefault="00000000">
      <w:pPr>
        <w:spacing w:after="140"/>
        <w:rPr>
          <w:sz w:val="24"/>
          <w:szCs w:val="24"/>
        </w:rPr>
      </w:pPr>
      <w:r>
        <w:rPr>
          <w:sz w:val="24"/>
          <w:szCs w:val="24"/>
        </w:rPr>
        <w:t>$map = tc_category_map();</w:t>
      </w:r>
    </w:p>
    <w:p w14:paraId="45B0D48E" w14:textId="77777777" w:rsidR="00706387" w:rsidRDefault="00706387">
      <w:pPr>
        <w:spacing w:after="140"/>
        <w:rPr>
          <w:sz w:val="24"/>
          <w:szCs w:val="24"/>
        </w:rPr>
      </w:pPr>
    </w:p>
    <w:p w14:paraId="2BD71BFC" w14:textId="77777777" w:rsidR="00706387" w:rsidRDefault="00000000">
      <w:pPr>
        <w:spacing w:after="140"/>
        <w:rPr>
          <w:sz w:val="24"/>
          <w:szCs w:val="24"/>
        </w:rPr>
      </w:pPr>
      <w:r>
        <w:rPr>
          <w:sz w:val="24"/>
          <w:szCs w:val="24"/>
        </w:rPr>
        <w:t>$stmt = mysqli_prepare($conn, 'SELECT id, category, title, accent_color, updated_at,</w:t>
      </w:r>
    </w:p>
    <w:p w14:paraId="76596890" w14:textId="77777777" w:rsidR="00706387" w:rsidRDefault="00000000">
      <w:pPr>
        <w:spacing w:after="140"/>
        <w:rPr>
          <w:sz w:val="24"/>
          <w:szCs w:val="24"/>
        </w:rPr>
      </w:pPr>
      <w:r>
        <w:rPr>
          <w:sz w:val="24"/>
          <w:szCs w:val="24"/>
        </w:rPr>
        <w:t xml:space="preserve">    (SELECT COUNT(*) FROM table_rows WHERE table_id = data_tables.id) AS row_count,</w:t>
      </w:r>
    </w:p>
    <w:p w14:paraId="5F0D4A3B" w14:textId="77777777" w:rsidR="00706387" w:rsidRDefault="00000000">
      <w:pPr>
        <w:spacing w:after="140"/>
        <w:rPr>
          <w:sz w:val="24"/>
          <w:szCs w:val="24"/>
        </w:rPr>
      </w:pPr>
      <w:r>
        <w:rPr>
          <w:sz w:val="24"/>
          <w:szCs w:val="24"/>
        </w:rPr>
        <w:t xml:space="preserve">    (SELECT COUNT(*) FROM table_columns WHERE table_id = data_tables.id) AS col_count</w:t>
      </w:r>
    </w:p>
    <w:p w14:paraId="1BE5A542" w14:textId="77777777" w:rsidR="00706387" w:rsidRDefault="00000000">
      <w:pPr>
        <w:spacing w:after="140"/>
        <w:rPr>
          <w:sz w:val="24"/>
          <w:szCs w:val="24"/>
        </w:rPr>
      </w:pPr>
      <w:r>
        <w:rPr>
          <w:sz w:val="24"/>
          <w:szCs w:val="24"/>
        </w:rPr>
        <w:t xml:space="preserve">    FROM data_tables WHERE user_id = ? ORDER BY updated_at DESC');</w:t>
      </w:r>
    </w:p>
    <w:p w14:paraId="54019710" w14:textId="77777777" w:rsidR="00706387" w:rsidRDefault="00000000">
      <w:pPr>
        <w:spacing w:after="140"/>
        <w:rPr>
          <w:sz w:val="24"/>
          <w:szCs w:val="24"/>
        </w:rPr>
      </w:pPr>
      <w:r>
        <w:rPr>
          <w:sz w:val="24"/>
          <w:szCs w:val="24"/>
        </w:rPr>
        <w:t>mysqli_stmt_bind_param($stmt, 'i', $userId);</w:t>
      </w:r>
    </w:p>
    <w:p w14:paraId="5C0D2298" w14:textId="77777777" w:rsidR="00706387" w:rsidRDefault="00000000">
      <w:pPr>
        <w:spacing w:after="140"/>
        <w:rPr>
          <w:sz w:val="24"/>
          <w:szCs w:val="24"/>
        </w:rPr>
      </w:pPr>
      <w:r>
        <w:rPr>
          <w:sz w:val="24"/>
          <w:szCs w:val="24"/>
        </w:rPr>
        <w:t>mysqli_stmt_execute($stmt);</w:t>
      </w:r>
    </w:p>
    <w:p w14:paraId="7EF4FCA1" w14:textId="77777777" w:rsidR="00706387" w:rsidRDefault="00000000">
      <w:pPr>
        <w:spacing w:after="140"/>
        <w:rPr>
          <w:sz w:val="24"/>
          <w:szCs w:val="24"/>
        </w:rPr>
      </w:pPr>
      <w:r>
        <w:rPr>
          <w:sz w:val="24"/>
          <w:szCs w:val="24"/>
        </w:rPr>
        <w:t>$tables = mysqli_fetch_all(mysqli_stmt_get_result($stmt), MYSQLI_ASSOC);</w:t>
      </w:r>
    </w:p>
    <w:p w14:paraId="178C9D68" w14:textId="77777777" w:rsidR="00706387" w:rsidRDefault="00000000">
      <w:pPr>
        <w:spacing w:after="140"/>
        <w:rPr>
          <w:sz w:val="24"/>
          <w:szCs w:val="24"/>
        </w:rPr>
      </w:pPr>
      <w:r>
        <w:rPr>
          <w:sz w:val="24"/>
          <w:szCs w:val="24"/>
        </w:rPr>
        <w:t>mysqli_stmt_close($stmt);</w:t>
      </w:r>
    </w:p>
    <w:p w14:paraId="087F6E6F" w14:textId="77777777" w:rsidR="00706387" w:rsidRDefault="00706387">
      <w:pPr>
        <w:spacing w:after="140"/>
        <w:rPr>
          <w:sz w:val="24"/>
          <w:szCs w:val="24"/>
        </w:rPr>
      </w:pPr>
    </w:p>
    <w:p w14:paraId="1BBC4F06" w14:textId="77777777" w:rsidR="00706387" w:rsidRDefault="00000000">
      <w:pPr>
        <w:spacing w:after="140"/>
        <w:rPr>
          <w:sz w:val="24"/>
          <w:szCs w:val="24"/>
        </w:rPr>
      </w:pPr>
      <w:r>
        <w:rPr>
          <w:sz w:val="24"/>
          <w:szCs w:val="24"/>
        </w:rPr>
        <w:t>$pageTitle = 'My Tables';</w:t>
      </w:r>
    </w:p>
    <w:p w14:paraId="22306396" w14:textId="77777777" w:rsidR="00706387" w:rsidRDefault="00000000">
      <w:pPr>
        <w:spacing w:after="140"/>
        <w:rPr>
          <w:sz w:val="24"/>
          <w:szCs w:val="24"/>
        </w:rPr>
      </w:pPr>
      <w:r>
        <w:rPr>
          <w:sz w:val="24"/>
          <w:szCs w:val="24"/>
        </w:rPr>
        <w:t>$activeNav = 'my_tables';</w:t>
      </w:r>
    </w:p>
    <w:p w14:paraId="35693321" w14:textId="77777777" w:rsidR="00706387" w:rsidRDefault="00000000">
      <w:pPr>
        <w:spacing w:after="140"/>
        <w:rPr>
          <w:sz w:val="24"/>
          <w:szCs w:val="24"/>
        </w:rPr>
      </w:pPr>
      <w:r>
        <w:rPr>
          <w:sz w:val="24"/>
          <w:szCs w:val="24"/>
        </w:rPr>
        <w:t>require __DIR__ . '/includes/header.php';</w:t>
      </w:r>
    </w:p>
    <w:p w14:paraId="1FDB5753" w14:textId="77777777" w:rsidR="00706387" w:rsidRDefault="00000000">
      <w:pPr>
        <w:spacing w:after="140"/>
        <w:rPr>
          <w:sz w:val="24"/>
          <w:szCs w:val="24"/>
        </w:rPr>
      </w:pPr>
      <w:r>
        <w:rPr>
          <w:sz w:val="24"/>
          <w:szCs w:val="24"/>
        </w:rPr>
        <w:t>?&gt;</w:t>
      </w:r>
    </w:p>
    <w:p w14:paraId="3CB1D8EE" w14:textId="77777777" w:rsidR="00706387" w:rsidRDefault="00706387">
      <w:pPr>
        <w:spacing w:after="140"/>
        <w:rPr>
          <w:sz w:val="24"/>
          <w:szCs w:val="24"/>
        </w:rPr>
      </w:pPr>
    </w:p>
    <w:p w14:paraId="0DDBEAC5" w14:textId="77777777" w:rsidR="00706387" w:rsidRDefault="00000000">
      <w:pPr>
        <w:spacing w:after="140"/>
        <w:rPr>
          <w:sz w:val="24"/>
          <w:szCs w:val="24"/>
        </w:rPr>
      </w:pPr>
      <w:r>
        <w:rPr>
          <w:sz w:val="24"/>
          <w:szCs w:val="24"/>
        </w:rPr>
        <w:t>&lt;div class="d-flex flex-wrap align-items-center justify-content-between gap-2 mb-3"&gt;</w:t>
      </w:r>
    </w:p>
    <w:p w14:paraId="48CA45E8" w14:textId="77777777" w:rsidR="00706387" w:rsidRDefault="00000000">
      <w:pPr>
        <w:spacing w:after="140"/>
        <w:rPr>
          <w:sz w:val="24"/>
          <w:szCs w:val="24"/>
        </w:rPr>
      </w:pPr>
      <w:r>
        <w:rPr>
          <w:sz w:val="24"/>
          <w:szCs w:val="24"/>
        </w:rPr>
        <w:t xml:space="preserve">  &lt;div class="input-icon-group" style="max-width:320px;"&gt;</w:t>
      </w:r>
    </w:p>
    <w:p w14:paraId="12E8B3EB" w14:textId="77777777" w:rsidR="00706387" w:rsidRDefault="00000000">
      <w:pPr>
        <w:spacing w:after="140"/>
        <w:rPr>
          <w:sz w:val="24"/>
          <w:szCs w:val="24"/>
        </w:rPr>
      </w:pPr>
      <w:r>
        <w:rPr>
          <w:sz w:val="24"/>
          <w:szCs w:val="24"/>
        </w:rPr>
        <w:t xml:space="preserve">    &lt;i class="bi bi-search"&gt;&lt;/i&gt;</w:t>
      </w:r>
    </w:p>
    <w:p w14:paraId="044B01A9" w14:textId="77777777" w:rsidR="00706387" w:rsidRDefault="00000000">
      <w:pPr>
        <w:spacing w:after="140"/>
        <w:rPr>
          <w:sz w:val="24"/>
          <w:szCs w:val="24"/>
        </w:rPr>
      </w:pPr>
      <w:r>
        <w:rPr>
          <w:sz w:val="24"/>
          <w:szCs w:val="24"/>
        </w:rPr>
        <w:lastRenderedPageBreak/>
        <w:t xml:space="preserve">    &lt;input type="text" id="tcSearchInput" class="form-control" placeholder="Search your tables..."&gt;</w:t>
      </w:r>
    </w:p>
    <w:p w14:paraId="4C8B6837" w14:textId="77777777" w:rsidR="00706387" w:rsidRDefault="00000000">
      <w:pPr>
        <w:spacing w:after="140"/>
        <w:rPr>
          <w:sz w:val="24"/>
          <w:szCs w:val="24"/>
        </w:rPr>
      </w:pPr>
      <w:r>
        <w:rPr>
          <w:sz w:val="24"/>
          <w:szCs w:val="24"/>
        </w:rPr>
        <w:t xml:space="preserve">  &lt;/div&gt;</w:t>
      </w:r>
    </w:p>
    <w:p w14:paraId="1B29EC2F" w14:textId="77777777" w:rsidR="00706387" w:rsidRDefault="00000000">
      <w:pPr>
        <w:spacing w:after="140"/>
        <w:rPr>
          <w:sz w:val="24"/>
          <w:szCs w:val="24"/>
        </w:rPr>
      </w:pPr>
      <w:r>
        <w:rPr>
          <w:sz w:val="24"/>
          <w:szCs w:val="24"/>
        </w:rPr>
        <w:t xml:space="preserve">  &lt;select id="tcCategoryFilter" class="form-select" style="max-width:220px;"&gt;</w:t>
      </w:r>
    </w:p>
    <w:p w14:paraId="325697A0" w14:textId="77777777" w:rsidR="00706387" w:rsidRDefault="00000000">
      <w:pPr>
        <w:spacing w:after="140"/>
        <w:rPr>
          <w:sz w:val="24"/>
          <w:szCs w:val="24"/>
        </w:rPr>
      </w:pPr>
      <w:r>
        <w:rPr>
          <w:sz w:val="24"/>
          <w:szCs w:val="24"/>
        </w:rPr>
        <w:t xml:space="preserve">    &lt;option value=""&gt;All categories&lt;/option&gt;</w:t>
      </w:r>
    </w:p>
    <w:p w14:paraId="3F0392B7" w14:textId="77777777" w:rsidR="00706387" w:rsidRDefault="00000000">
      <w:pPr>
        <w:spacing w:after="140"/>
        <w:rPr>
          <w:sz w:val="24"/>
          <w:szCs w:val="24"/>
        </w:rPr>
      </w:pPr>
      <w:r>
        <w:rPr>
          <w:sz w:val="24"/>
          <w:szCs w:val="24"/>
        </w:rPr>
        <w:t xml:space="preserve">    &lt;?php foreach ($map as $key =&gt; $c): ?&gt;&lt;option value="&lt;?= $key ?&gt;"&gt;&lt;?= htmlspecialchars($c['label']) ?&gt;&lt;/option&gt;&lt;?php endforeach; ?&gt;</w:t>
      </w:r>
    </w:p>
    <w:p w14:paraId="07205C29" w14:textId="77777777" w:rsidR="00706387" w:rsidRDefault="00000000">
      <w:pPr>
        <w:spacing w:after="140"/>
        <w:rPr>
          <w:sz w:val="24"/>
          <w:szCs w:val="24"/>
        </w:rPr>
      </w:pPr>
      <w:r>
        <w:rPr>
          <w:sz w:val="24"/>
          <w:szCs w:val="24"/>
        </w:rPr>
        <w:t xml:space="preserve">  &lt;/select&gt;</w:t>
      </w:r>
    </w:p>
    <w:p w14:paraId="7F7C5706" w14:textId="77777777" w:rsidR="00706387" w:rsidRDefault="00000000">
      <w:pPr>
        <w:spacing w:after="140"/>
        <w:rPr>
          <w:sz w:val="24"/>
          <w:szCs w:val="24"/>
        </w:rPr>
      </w:pPr>
      <w:r>
        <w:rPr>
          <w:sz w:val="24"/>
          <w:szCs w:val="24"/>
        </w:rPr>
        <w:t>&lt;/div&gt;</w:t>
      </w:r>
    </w:p>
    <w:p w14:paraId="602381FB" w14:textId="77777777" w:rsidR="00706387" w:rsidRDefault="00706387">
      <w:pPr>
        <w:spacing w:after="140"/>
        <w:rPr>
          <w:sz w:val="24"/>
          <w:szCs w:val="24"/>
        </w:rPr>
      </w:pPr>
    </w:p>
    <w:p w14:paraId="4D3E5D50" w14:textId="77777777" w:rsidR="00706387" w:rsidRDefault="00000000">
      <w:pPr>
        <w:spacing w:after="140"/>
        <w:rPr>
          <w:sz w:val="24"/>
          <w:szCs w:val="24"/>
        </w:rPr>
      </w:pPr>
      <w:r>
        <w:rPr>
          <w:sz w:val="24"/>
          <w:szCs w:val="24"/>
        </w:rPr>
        <w:t>&lt;?php if (empty($tables)): ?&gt;</w:t>
      </w:r>
    </w:p>
    <w:p w14:paraId="6C8EABD0" w14:textId="77777777" w:rsidR="00706387" w:rsidRDefault="00000000">
      <w:pPr>
        <w:spacing w:after="140"/>
        <w:rPr>
          <w:sz w:val="24"/>
          <w:szCs w:val="24"/>
        </w:rPr>
      </w:pPr>
      <w:r>
        <w:rPr>
          <w:sz w:val="24"/>
          <w:szCs w:val="24"/>
        </w:rPr>
        <w:t xml:space="preserve">  &lt;div class="tc-table-wrap"&gt;</w:t>
      </w:r>
    </w:p>
    <w:p w14:paraId="38623E07" w14:textId="77777777" w:rsidR="00706387" w:rsidRDefault="00000000">
      <w:pPr>
        <w:spacing w:after="140"/>
        <w:rPr>
          <w:sz w:val="24"/>
          <w:szCs w:val="24"/>
        </w:rPr>
      </w:pPr>
      <w:r>
        <w:rPr>
          <w:sz w:val="24"/>
          <w:szCs w:val="24"/>
        </w:rPr>
        <w:t xml:space="preserve">    &lt;div class="empty-state"&gt;</w:t>
      </w:r>
    </w:p>
    <w:p w14:paraId="2BF268F0" w14:textId="77777777" w:rsidR="00706387" w:rsidRDefault="00000000">
      <w:pPr>
        <w:spacing w:after="140"/>
        <w:rPr>
          <w:sz w:val="24"/>
          <w:szCs w:val="24"/>
        </w:rPr>
      </w:pPr>
      <w:r>
        <w:rPr>
          <w:sz w:val="24"/>
          <w:szCs w:val="24"/>
        </w:rPr>
        <w:t xml:space="preserve">      &lt;i class="bi bi-table"&gt;&lt;/i&gt;</w:t>
      </w:r>
    </w:p>
    <w:p w14:paraId="0DB0833A" w14:textId="77777777" w:rsidR="00706387" w:rsidRDefault="00000000">
      <w:pPr>
        <w:spacing w:after="140"/>
        <w:rPr>
          <w:sz w:val="24"/>
          <w:szCs w:val="24"/>
        </w:rPr>
      </w:pPr>
      <w:r>
        <w:rPr>
          <w:sz w:val="24"/>
          <w:szCs w:val="24"/>
        </w:rPr>
        <w:t xml:space="preserve">      &lt;p class="fw-600 mb-1" style="color:var(--text)"&gt;You haven't created any tables yet&lt;/p&gt;</w:t>
      </w:r>
    </w:p>
    <w:p w14:paraId="47A6F8D9" w14:textId="77777777" w:rsidR="00706387" w:rsidRDefault="00000000">
      <w:pPr>
        <w:spacing w:after="140"/>
        <w:rPr>
          <w:sz w:val="24"/>
          <w:szCs w:val="24"/>
        </w:rPr>
      </w:pPr>
      <w:r>
        <w:rPr>
          <w:sz w:val="24"/>
          <w:szCs w:val="24"/>
        </w:rPr>
        <w:t xml:space="preserve">      &lt;p class="small mb-3"&gt;Head to the dashboard and pick a category to get started.&lt;/p&gt;</w:t>
      </w:r>
    </w:p>
    <w:p w14:paraId="6BA5802F" w14:textId="77777777" w:rsidR="00706387" w:rsidRDefault="00000000">
      <w:pPr>
        <w:spacing w:after="140"/>
        <w:rPr>
          <w:sz w:val="24"/>
          <w:szCs w:val="24"/>
        </w:rPr>
      </w:pPr>
      <w:r>
        <w:rPr>
          <w:sz w:val="24"/>
          <w:szCs w:val="24"/>
        </w:rPr>
        <w:t xml:space="preserve">      &lt;a href="dashboard.php" class="btn btn-primary"&gt;Go to Dashboard&lt;/a&gt;</w:t>
      </w:r>
    </w:p>
    <w:p w14:paraId="473385BB" w14:textId="77777777" w:rsidR="00706387" w:rsidRDefault="00000000">
      <w:pPr>
        <w:spacing w:after="140"/>
        <w:rPr>
          <w:sz w:val="24"/>
          <w:szCs w:val="24"/>
        </w:rPr>
      </w:pPr>
      <w:r>
        <w:rPr>
          <w:sz w:val="24"/>
          <w:szCs w:val="24"/>
        </w:rPr>
        <w:t xml:space="preserve">    &lt;/div&gt;</w:t>
      </w:r>
    </w:p>
    <w:p w14:paraId="1E9E3E1D" w14:textId="77777777" w:rsidR="00706387" w:rsidRDefault="00000000">
      <w:pPr>
        <w:spacing w:after="140"/>
        <w:rPr>
          <w:sz w:val="24"/>
          <w:szCs w:val="24"/>
        </w:rPr>
      </w:pPr>
      <w:r>
        <w:rPr>
          <w:sz w:val="24"/>
          <w:szCs w:val="24"/>
        </w:rPr>
        <w:t xml:space="preserve">  &lt;/div&gt;</w:t>
      </w:r>
    </w:p>
    <w:p w14:paraId="37C19695" w14:textId="77777777" w:rsidR="00706387" w:rsidRDefault="00000000">
      <w:pPr>
        <w:spacing w:after="140"/>
        <w:rPr>
          <w:sz w:val="24"/>
          <w:szCs w:val="24"/>
        </w:rPr>
      </w:pPr>
      <w:r>
        <w:rPr>
          <w:sz w:val="24"/>
          <w:szCs w:val="24"/>
        </w:rPr>
        <w:t>&lt;?php else: ?&gt;</w:t>
      </w:r>
    </w:p>
    <w:p w14:paraId="18BAA6E0" w14:textId="77777777" w:rsidR="00706387" w:rsidRDefault="00000000">
      <w:pPr>
        <w:spacing w:after="140"/>
        <w:rPr>
          <w:sz w:val="24"/>
          <w:szCs w:val="24"/>
        </w:rPr>
      </w:pPr>
      <w:r>
        <w:rPr>
          <w:sz w:val="24"/>
          <w:szCs w:val="24"/>
        </w:rPr>
        <w:t xml:space="preserve">  &lt;div class="tc-table-wrap"&gt;</w:t>
      </w:r>
    </w:p>
    <w:p w14:paraId="4BA0A38F" w14:textId="77777777" w:rsidR="00706387" w:rsidRDefault="00000000">
      <w:pPr>
        <w:spacing w:after="140"/>
        <w:rPr>
          <w:sz w:val="24"/>
          <w:szCs w:val="24"/>
        </w:rPr>
      </w:pPr>
      <w:r>
        <w:rPr>
          <w:sz w:val="24"/>
          <w:szCs w:val="24"/>
        </w:rPr>
        <w:t xml:space="preserve">    &lt;table class="table tc-table mb-0" id="tcTablesTable"&gt;</w:t>
      </w:r>
    </w:p>
    <w:p w14:paraId="6CAF8A06" w14:textId="77777777" w:rsidR="00706387" w:rsidRDefault="00000000">
      <w:pPr>
        <w:spacing w:after="140"/>
        <w:rPr>
          <w:sz w:val="24"/>
          <w:szCs w:val="24"/>
        </w:rPr>
      </w:pPr>
      <w:r>
        <w:rPr>
          <w:sz w:val="24"/>
          <w:szCs w:val="24"/>
        </w:rPr>
        <w:t xml:space="preserve">      &lt;thead&gt;&lt;tr&gt;&lt;th&gt;Title&lt;/th&gt;&lt;th&gt;Category&lt;/th&gt;&lt;th&gt;Columns&lt;/th&gt;&lt;th&gt;Rows&lt;/th&gt;&lt;th&gt;Last updated&lt;/th&gt;&lt;th&gt;&lt;/th&gt;&lt;/tr&gt;&lt;/thead&gt;</w:t>
      </w:r>
    </w:p>
    <w:p w14:paraId="254F09A8" w14:textId="77777777" w:rsidR="00706387" w:rsidRDefault="00000000">
      <w:pPr>
        <w:spacing w:after="140"/>
        <w:rPr>
          <w:sz w:val="24"/>
          <w:szCs w:val="24"/>
        </w:rPr>
      </w:pPr>
      <w:r>
        <w:rPr>
          <w:sz w:val="24"/>
          <w:szCs w:val="24"/>
        </w:rPr>
        <w:t xml:space="preserve">      &lt;tbody&gt;</w:t>
      </w:r>
    </w:p>
    <w:p w14:paraId="64324713" w14:textId="77777777" w:rsidR="00706387" w:rsidRDefault="00000000">
      <w:pPr>
        <w:spacing w:after="140"/>
        <w:rPr>
          <w:sz w:val="24"/>
          <w:szCs w:val="24"/>
        </w:rPr>
      </w:pPr>
      <w:r>
        <w:rPr>
          <w:sz w:val="24"/>
          <w:szCs w:val="24"/>
        </w:rPr>
        <w:t xml:space="preserve">        &lt;?php foreach ($tables as $t): ?&gt;</w:t>
      </w:r>
    </w:p>
    <w:p w14:paraId="77DD83F5" w14:textId="77777777" w:rsidR="00706387" w:rsidRDefault="00000000">
      <w:pPr>
        <w:spacing w:after="140"/>
        <w:rPr>
          <w:sz w:val="24"/>
          <w:szCs w:val="24"/>
        </w:rPr>
      </w:pPr>
      <w:r>
        <w:rPr>
          <w:sz w:val="24"/>
          <w:szCs w:val="24"/>
        </w:rPr>
        <w:t xml:space="preserve">          &lt;tr class="stagger-item" data-title="&lt;?= strtolower(htmlspecialchars($t['title'])) ?&gt;" data-category="&lt;?= $t['category'] ?&gt;"&gt;</w:t>
      </w:r>
    </w:p>
    <w:p w14:paraId="081C48F7" w14:textId="77777777" w:rsidR="00706387" w:rsidRDefault="00000000">
      <w:pPr>
        <w:spacing w:after="140"/>
        <w:rPr>
          <w:sz w:val="24"/>
          <w:szCs w:val="24"/>
        </w:rPr>
      </w:pPr>
      <w:r>
        <w:rPr>
          <w:sz w:val="24"/>
          <w:szCs w:val="24"/>
        </w:rPr>
        <w:t xml:space="preserve">            &lt;td class="fw-600"&gt;&lt;span class="d-inline-block rounded-circle me-2" style="width:10px;height:10px;background:&lt;?= htmlspecialchars($t['accent_color']) ?&gt;"&gt;&lt;/span&gt;&lt;?= htmlspecialchars($t['title']) ?&gt;&lt;/td&gt;</w:t>
      </w:r>
    </w:p>
    <w:p w14:paraId="4027E20E" w14:textId="77777777" w:rsidR="00706387" w:rsidRDefault="00000000">
      <w:pPr>
        <w:spacing w:after="140"/>
        <w:rPr>
          <w:sz w:val="24"/>
          <w:szCs w:val="24"/>
        </w:rPr>
      </w:pPr>
      <w:r>
        <w:rPr>
          <w:sz w:val="24"/>
          <w:szCs w:val="24"/>
        </w:rPr>
        <w:t xml:space="preserve">            &lt;td&gt;&lt;span class="badge-category"&gt;&lt;?= htmlspecialchars($map[$t['category']]['label'] ?? $t['category']) ?&gt;&lt;/span&gt;&lt;/td&gt;</w:t>
      </w:r>
    </w:p>
    <w:p w14:paraId="55180103" w14:textId="77777777" w:rsidR="00706387" w:rsidRDefault="00000000">
      <w:pPr>
        <w:spacing w:after="140"/>
        <w:rPr>
          <w:sz w:val="24"/>
          <w:szCs w:val="24"/>
        </w:rPr>
      </w:pPr>
      <w:r>
        <w:rPr>
          <w:sz w:val="24"/>
          <w:szCs w:val="24"/>
        </w:rPr>
        <w:t xml:space="preserve">            &lt;td&gt;&lt;?= (int)$t['col_count'] ?&gt;&lt;/td&gt;</w:t>
      </w:r>
    </w:p>
    <w:p w14:paraId="14EBA656" w14:textId="77777777" w:rsidR="00706387" w:rsidRDefault="00000000">
      <w:pPr>
        <w:spacing w:after="140"/>
        <w:rPr>
          <w:sz w:val="24"/>
          <w:szCs w:val="24"/>
        </w:rPr>
      </w:pPr>
      <w:r>
        <w:rPr>
          <w:sz w:val="24"/>
          <w:szCs w:val="24"/>
        </w:rPr>
        <w:lastRenderedPageBreak/>
        <w:t xml:space="preserve">            &lt;td&gt;&lt;?= (int)$t['row_count'] ?&gt;&lt;/td&gt;</w:t>
      </w:r>
    </w:p>
    <w:p w14:paraId="2F58E757" w14:textId="77777777" w:rsidR="00706387" w:rsidRDefault="00000000">
      <w:pPr>
        <w:spacing w:after="140"/>
        <w:rPr>
          <w:sz w:val="24"/>
          <w:szCs w:val="24"/>
        </w:rPr>
      </w:pPr>
      <w:r>
        <w:rPr>
          <w:sz w:val="24"/>
          <w:szCs w:val="24"/>
        </w:rPr>
        <w:t xml:space="preserve">            &lt;td class="text-soft small"&gt;&lt;?= date('d M Y, h:i A', strtotime($t['updated_at'])) ?&gt;&lt;/td&gt;</w:t>
      </w:r>
    </w:p>
    <w:p w14:paraId="00AFD3FE" w14:textId="77777777" w:rsidR="00706387" w:rsidRDefault="00000000">
      <w:pPr>
        <w:spacing w:after="140"/>
        <w:rPr>
          <w:sz w:val="24"/>
          <w:szCs w:val="24"/>
        </w:rPr>
      </w:pPr>
      <w:r>
        <w:rPr>
          <w:sz w:val="24"/>
          <w:szCs w:val="24"/>
        </w:rPr>
        <w:t xml:space="preserve">            &lt;td class="text-end"&gt;</w:t>
      </w:r>
    </w:p>
    <w:p w14:paraId="74647383" w14:textId="77777777" w:rsidR="00706387" w:rsidRDefault="00000000">
      <w:pPr>
        <w:spacing w:after="140"/>
        <w:rPr>
          <w:sz w:val="24"/>
          <w:szCs w:val="24"/>
        </w:rPr>
      </w:pPr>
      <w:r>
        <w:rPr>
          <w:sz w:val="24"/>
          <w:szCs w:val="24"/>
        </w:rPr>
        <w:t xml:space="preserve">              &lt;a href="table_view.php?id=&lt;?= $t['id'] ?&gt;" class="btn btn-sm btn-soft"&gt;&lt;i class="bi bi-pencil-square"&gt;&lt;/i&gt;&lt;/a&gt;</w:t>
      </w:r>
    </w:p>
    <w:p w14:paraId="4CB06A4B" w14:textId="77777777" w:rsidR="00706387" w:rsidRDefault="00000000">
      <w:pPr>
        <w:spacing w:after="140"/>
        <w:rPr>
          <w:sz w:val="24"/>
          <w:szCs w:val="24"/>
        </w:rPr>
      </w:pPr>
      <w:r>
        <w:rPr>
          <w:sz w:val="24"/>
          <w:szCs w:val="24"/>
        </w:rPr>
        <w:t xml:space="preserve">              &lt;button class="btn btn-sm btn-link text-danger del-table-btn" data-id="&lt;?= $t['id'] ?&gt;" data-name="&lt;?= htmlspecialchars($t['title']) ?&gt;"&gt;&lt;i class="bi bi-trash"&gt;&lt;/i&gt;&lt;/button&gt;</w:t>
      </w:r>
    </w:p>
    <w:p w14:paraId="26EA8E72" w14:textId="77777777" w:rsidR="00706387" w:rsidRDefault="00000000">
      <w:pPr>
        <w:spacing w:after="140"/>
        <w:rPr>
          <w:sz w:val="24"/>
          <w:szCs w:val="24"/>
        </w:rPr>
      </w:pPr>
      <w:r>
        <w:rPr>
          <w:sz w:val="24"/>
          <w:szCs w:val="24"/>
        </w:rPr>
        <w:t xml:space="preserve">            &lt;/td&gt;</w:t>
      </w:r>
    </w:p>
    <w:p w14:paraId="0F678508" w14:textId="77777777" w:rsidR="00706387" w:rsidRDefault="00000000">
      <w:pPr>
        <w:spacing w:after="140"/>
        <w:rPr>
          <w:sz w:val="24"/>
          <w:szCs w:val="24"/>
        </w:rPr>
      </w:pPr>
      <w:r>
        <w:rPr>
          <w:sz w:val="24"/>
          <w:szCs w:val="24"/>
        </w:rPr>
        <w:t xml:space="preserve">          &lt;/tr&gt;</w:t>
      </w:r>
    </w:p>
    <w:p w14:paraId="116740AD" w14:textId="77777777" w:rsidR="00706387" w:rsidRDefault="00000000">
      <w:pPr>
        <w:spacing w:after="140"/>
        <w:rPr>
          <w:sz w:val="24"/>
          <w:szCs w:val="24"/>
        </w:rPr>
      </w:pPr>
      <w:r>
        <w:rPr>
          <w:sz w:val="24"/>
          <w:szCs w:val="24"/>
        </w:rPr>
        <w:t xml:space="preserve">        &lt;?php endforeach; ?&gt;</w:t>
      </w:r>
    </w:p>
    <w:p w14:paraId="4128EC3D" w14:textId="77777777" w:rsidR="00706387" w:rsidRDefault="00000000">
      <w:pPr>
        <w:spacing w:after="140"/>
        <w:rPr>
          <w:sz w:val="24"/>
          <w:szCs w:val="24"/>
        </w:rPr>
      </w:pPr>
      <w:r>
        <w:rPr>
          <w:sz w:val="24"/>
          <w:szCs w:val="24"/>
        </w:rPr>
        <w:t xml:space="preserve">      &lt;/tbody&gt;</w:t>
      </w:r>
    </w:p>
    <w:p w14:paraId="59FBAD43" w14:textId="77777777" w:rsidR="00706387" w:rsidRDefault="00000000">
      <w:pPr>
        <w:spacing w:after="140"/>
        <w:rPr>
          <w:sz w:val="24"/>
          <w:szCs w:val="24"/>
        </w:rPr>
      </w:pPr>
      <w:r>
        <w:rPr>
          <w:sz w:val="24"/>
          <w:szCs w:val="24"/>
        </w:rPr>
        <w:t xml:space="preserve">    &lt;/table&gt;</w:t>
      </w:r>
    </w:p>
    <w:p w14:paraId="2732B9A9" w14:textId="77777777" w:rsidR="00706387" w:rsidRDefault="00000000">
      <w:pPr>
        <w:spacing w:after="140"/>
        <w:rPr>
          <w:sz w:val="24"/>
          <w:szCs w:val="24"/>
        </w:rPr>
      </w:pPr>
      <w:r>
        <w:rPr>
          <w:sz w:val="24"/>
          <w:szCs w:val="24"/>
        </w:rPr>
        <w:t xml:space="preserve">  &lt;/div&gt;</w:t>
      </w:r>
    </w:p>
    <w:p w14:paraId="60094576" w14:textId="77777777" w:rsidR="00706387" w:rsidRDefault="00000000">
      <w:pPr>
        <w:spacing w:after="140"/>
        <w:rPr>
          <w:sz w:val="24"/>
          <w:szCs w:val="24"/>
        </w:rPr>
      </w:pPr>
      <w:r>
        <w:rPr>
          <w:sz w:val="24"/>
          <w:szCs w:val="24"/>
        </w:rPr>
        <w:t>&lt;?php endif; ?&gt;</w:t>
      </w:r>
    </w:p>
    <w:p w14:paraId="5EBA9B21" w14:textId="77777777" w:rsidR="00706387" w:rsidRDefault="00706387">
      <w:pPr>
        <w:spacing w:after="140"/>
        <w:rPr>
          <w:sz w:val="24"/>
          <w:szCs w:val="24"/>
        </w:rPr>
      </w:pPr>
    </w:p>
    <w:p w14:paraId="37DE23F8" w14:textId="77777777" w:rsidR="00706387" w:rsidRDefault="00000000">
      <w:pPr>
        <w:spacing w:after="140"/>
        <w:rPr>
          <w:sz w:val="24"/>
          <w:szCs w:val="24"/>
        </w:rPr>
      </w:pPr>
      <w:r>
        <w:rPr>
          <w:sz w:val="24"/>
          <w:szCs w:val="24"/>
        </w:rPr>
        <w:t>&lt;script&gt;</w:t>
      </w:r>
    </w:p>
    <w:p w14:paraId="6016B8E8" w14:textId="77777777" w:rsidR="00706387" w:rsidRDefault="00000000">
      <w:pPr>
        <w:spacing w:after="140"/>
        <w:rPr>
          <w:sz w:val="24"/>
          <w:szCs w:val="24"/>
        </w:rPr>
      </w:pPr>
      <w:r>
        <w:rPr>
          <w:sz w:val="24"/>
          <w:szCs w:val="24"/>
        </w:rPr>
        <w:t>document.getElementById('tcSearchInput')?.addEventListener('input', filterTables);</w:t>
      </w:r>
    </w:p>
    <w:p w14:paraId="62C097FC" w14:textId="77777777" w:rsidR="00706387" w:rsidRDefault="00000000">
      <w:pPr>
        <w:spacing w:after="140"/>
        <w:rPr>
          <w:sz w:val="24"/>
          <w:szCs w:val="24"/>
        </w:rPr>
      </w:pPr>
      <w:r>
        <w:rPr>
          <w:sz w:val="24"/>
          <w:szCs w:val="24"/>
        </w:rPr>
        <w:t>document.getElementById('tcCategoryFilter')?.addEventListener('change', filterTables);</w:t>
      </w:r>
    </w:p>
    <w:p w14:paraId="11939A7B" w14:textId="77777777" w:rsidR="00706387" w:rsidRDefault="00000000">
      <w:pPr>
        <w:spacing w:after="140"/>
        <w:rPr>
          <w:sz w:val="24"/>
          <w:szCs w:val="24"/>
        </w:rPr>
      </w:pPr>
      <w:r>
        <w:rPr>
          <w:sz w:val="24"/>
          <w:szCs w:val="24"/>
        </w:rPr>
        <w:t>function filterTables() {</w:t>
      </w:r>
    </w:p>
    <w:p w14:paraId="669A24CB" w14:textId="77777777" w:rsidR="00706387" w:rsidRDefault="00000000">
      <w:pPr>
        <w:spacing w:after="140"/>
        <w:rPr>
          <w:sz w:val="24"/>
          <w:szCs w:val="24"/>
        </w:rPr>
      </w:pPr>
      <w:r>
        <w:rPr>
          <w:sz w:val="24"/>
          <w:szCs w:val="24"/>
        </w:rPr>
        <w:t xml:space="preserve">  const q = (document.getElementById('tcSearchInput').value || '').toLowerCase();</w:t>
      </w:r>
    </w:p>
    <w:p w14:paraId="42825DDB" w14:textId="77777777" w:rsidR="00706387" w:rsidRDefault="00000000">
      <w:pPr>
        <w:spacing w:after="140"/>
        <w:rPr>
          <w:sz w:val="24"/>
          <w:szCs w:val="24"/>
        </w:rPr>
      </w:pPr>
      <w:r>
        <w:rPr>
          <w:sz w:val="24"/>
          <w:szCs w:val="24"/>
        </w:rPr>
        <w:t xml:space="preserve">  const cat = document.getElementById('tcCategoryFilter').value;</w:t>
      </w:r>
    </w:p>
    <w:p w14:paraId="1E5779CB" w14:textId="77777777" w:rsidR="00706387" w:rsidRDefault="00000000">
      <w:pPr>
        <w:spacing w:after="140"/>
        <w:rPr>
          <w:sz w:val="24"/>
          <w:szCs w:val="24"/>
        </w:rPr>
      </w:pPr>
      <w:r>
        <w:rPr>
          <w:sz w:val="24"/>
          <w:szCs w:val="24"/>
        </w:rPr>
        <w:t xml:space="preserve">  document.querySelectorAll('#tcTablesTable tbody tr').forEach(row =&gt; {</w:t>
      </w:r>
    </w:p>
    <w:p w14:paraId="1CE8356B" w14:textId="77777777" w:rsidR="00706387" w:rsidRDefault="00000000">
      <w:pPr>
        <w:spacing w:after="140"/>
        <w:rPr>
          <w:sz w:val="24"/>
          <w:szCs w:val="24"/>
        </w:rPr>
      </w:pPr>
      <w:r>
        <w:rPr>
          <w:sz w:val="24"/>
          <w:szCs w:val="24"/>
        </w:rPr>
        <w:t xml:space="preserve">    const matchesText = row.dataset.title.includes(q);</w:t>
      </w:r>
    </w:p>
    <w:p w14:paraId="13560717" w14:textId="77777777" w:rsidR="00706387" w:rsidRDefault="00000000">
      <w:pPr>
        <w:spacing w:after="140"/>
        <w:rPr>
          <w:sz w:val="24"/>
          <w:szCs w:val="24"/>
        </w:rPr>
      </w:pPr>
      <w:r>
        <w:rPr>
          <w:sz w:val="24"/>
          <w:szCs w:val="24"/>
        </w:rPr>
        <w:t xml:space="preserve">    const matchesCat = !cat || row.dataset.category === cat;</w:t>
      </w:r>
    </w:p>
    <w:p w14:paraId="665AC031" w14:textId="77777777" w:rsidR="00706387" w:rsidRDefault="00000000">
      <w:pPr>
        <w:spacing w:after="140"/>
        <w:rPr>
          <w:sz w:val="24"/>
          <w:szCs w:val="24"/>
        </w:rPr>
      </w:pPr>
      <w:r>
        <w:rPr>
          <w:sz w:val="24"/>
          <w:szCs w:val="24"/>
        </w:rPr>
        <w:t xml:space="preserve">    row.style.display = (matchesText &amp;&amp; matchesCat) ? '' : 'none';</w:t>
      </w:r>
    </w:p>
    <w:p w14:paraId="428BF28A" w14:textId="77777777" w:rsidR="00706387" w:rsidRDefault="00000000">
      <w:pPr>
        <w:spacing w:after="140"/>
        <w:rPr>
          <w:sz w:val="24"/>
          <w:szCs w:val="24"/>
        </w:rPr>
      </w:pPr>
      <w:r>
        <w:rPr>
          <w:sz w:val="24"/>
          <w:szCs w:val="24"/>
        </w:rPr>
        <w:t xml:space="preserve">  });</w:t>
      </w:r>
    </w:p>
    <w:p w14:paraId="0DE470B4" w14:textId="77777777" w:rsidR="00706387" w:rsidRDefault="00000000">
      <w:pPr>
        <w:spacing w:after="140"/>
        <w:rPr>
          <w:sz w:val="24"/>
          <w:szCs w:val="24"/>
        </w:rPr>
      </w:pPr>
      <w:r>
        <w:rPr>
          <w:sz w:val="24"/>
          <w:szCs w:val="24"/>
        </w:rPr>
        <w:t>}</w:t>
      </w:r>
    </w:p>
    <w:p w14:paraId="0FC45155" w14:textId="77777777" w:rsidR="00706387" w:rsidRDefault="00000000">
      <w:pPr>
        <w:spacing w:after="140"/>
        <w:rPr>
          <w:sz w:val="24"/>
          <w:szCs w:val="24"/>
        </w:rPr>
      </w:pPr>
      <w:r>
        <w:rPr>
          <w:sz w:val="24"/>
          <w:szCs w:val="24"/>
        </w:rPr>
        <w:t>document.addEventListener('click', function (e) {</w:t>
      </w:r>
    </w:p>
    <w:p w14:paraId="7970D63C" w14:textId="77777777" w:rsidR="00706387" w:rsidRDefault="00000000">
      <w:pPr>
        <w:spacing w:after="140"/>
        <w:rPr>
          <w:sz w:val="24"/>
          <w:szCs w:val="24"/>
        </w:rPr>
      </w:pPr>
      <w:r>
        <w:rPr>
          <w:sz w:val="24"/>
          <w:szCs w:val="24"/>
        </w:rPr>
        <w:t xml:space="preserve">  const btn = e.target.closest('.del-table-btn');</w:t>
      </w:r>
    </w:p>
    <w:p w14:paraId="78D7AA03" w14:textId="77777777" w:rsidR="00706387" w:rsidRDefault="00000000">
      <w:pPr>
        <w:spacing w:after="140"/>
        <w:rPr>
          <w:sz w:val="24"/>
          <w:szCs w:val="24"/>
        </w:rPr>
      </w:pPr>
      <w:r>
        <w:rPr>
          <w:sz w:val="24"/>
          <w:szCs w:val="24"/>
        </w:rPr>
        <w:t xml:space="preserve">  if (!btn) return;</w:t>
      </w:r>
    </w:p>
    <w:p w14:paraId="04A23CCA" w14:textId="77777777" w:rsidR="00706387" w:rsidRDefault="00000000">
      <w:pPr>
        <w:spacing w:after="140"/>
        <w:rPr>
          <w:sz w:val="24"/>
          <w:szCs w:val="24"/>
        </w:rPr>
      </w:pPr>
      <w:r>
        <w:rPr>
          <w:sz w:val="24"/>
          <w:szCs w:val="24"/>
        </w:rPr>
        <w:t xml:space="preserve">  if (!confirm('Delete "' + btn.dataset.name + '"? This cannot be undone.')) return;</w:t>
      </w:r>
    </w:p>
    <w:p w14:paraId="5F02C30F" w14:textId="77777777" w:rsidR="00706387" w:rsidRDefault="00000000">
      <w:pPr>
        <w:spacing w:after="140"/>
        <w:rPr>
          <w:sz w:val="24"/>
          <w:szCs w:val="24"/>
        </w:rPr>
      </w:pPr>
      <w:r>
        <w:rPr>
          <w:sz w:val="24"/>
          <w:szCs w:val="24"/>
        </w:rPr>
        <w:t xml:space="preserve">  fetch('api/delete_table.php', {</w:t>
      </w:r>
    </w:p>
    <w:p w14:paraId="080200B4" w14:textId="77777777" w:rsidR="00706387" w:rsidRDefault="00000000">
      <w:pPr>
        <w:spacing w:after="140"/>
        <w:rPr>
          <w:sz w:val="24"/>
          <w:szCs w:val="24"/>
        </w:rPr>
      </w:pPr>
      <w:r>
        <w:rPr>
          <w:sz w:val="24"/>
          <w:szCs w:val="24"/>
        </w:rPr>
        <w:lastRenderedPageBreak/>
        <w:t xml:space="preserve">    method: 'POST', headers: { 'Content-Type': 'application/json' },</w:t>
      </w:r>
    </w:p>
    <w:p w14:paraId="4FE19C3B" w14:textId="77777777" w:rsidR="00706387" w:rsidRDefault="00000000">
      <w:pPr>
        <w:spacing w:after="140"/>
        <w:rPr>
          <w:sz w:val="24"/>
          <w:szCs w:val="24"/>
        </w:rPr>
      </w:pPr>
      <w:r>
        <w:rPr>
          <w:sz w:val="24"/>
          <w:szCs w:val="24"/>
        </w:rPr>
        <w:t xml:space="preserve">    body: JSON.stringify({ table_id: btn.dataset.id })</w:t>
      </w:r>
    </w:p>
    <w:p w14:paraId="1D336F08" w14:textId="77777777" w:rsidR="00706387" w:rsidRDefault="00000000">
      <w:pPr>
        <w:spacing w:after="140"/>
        <w:rPr>
          <w:sz w:val="24"/>
          <w:szCs w:val="24"/>
        </w:rPr>
      </w:pPr>
      <w:r>
        <w:rPr>
          <w:sz w:val="24"/>
          <w:szCs w:val="24"/>
        </w:rPr>
        <w:t xml:space="preserve">  }).then(r =&gt; r.json()).then(data =&gt; {</w:t>
      </w:r>
    </w:p>
    <w:p w14:paraId="59375973" w14:textId="77777777" w:rsidR="00706387" w:rsidRDefault="00000000">
      <w:pPr>
        <w:spacing w:after="140"/>
        <w:rPr>
          <w:sz w:val="24"/>
          <w:szCs w:val="24"/>
        </w:rPr>
      </w:pPr>
      <w:r>
        <w:rPr>
          <w:sz w:val="24"/>
          <w:szCs w:val="24"/>
        </w:rPr>
        <w:t xml:space="preserve">    if (data.success) { location.reload(); } else { alert(data.message || 'Could not delete table'); }</w:t>
      </w:r>
    </w:p>
    <w:p w14:paraId="3B6F7EEC" w14:textId="77777777" w:rsidR="00706387" w:rsidRDefault="00000000">
      <w:pPr>
        <w:spacing w:after="140"/>
        <w:rPr>
          <w:sz w:val="24"/>
          <w:szCs w:val="24"/>
        </w:rPr>
      </w:pPr>
      <w:r>
        <w:rPr>
          <w:sz w:val="24"/>
          <w:szCs w:val="24"/>
        </w:rPr>
        <w:t xml:space="preserve">  });</w:t>
      </w:r>
    </w:p>
    <w:p w14:paraId="3F64FE06" w14:textId="77777777" w:rsidR="00706387" w:rsidRDefault="00000000">
      <w:pPr>
        <w:spacing w:after="140"/>
        <w:rPr>
          <w:sz w:val="24"/>
          <w:szCs w:val="24"/>
        </w:rPr>
      </w:pPr>
      <w:r>
        <w:rPr>
          <w:sz w:val="24"/>
          <w:szCs w:val="24"/>
        </w:rPr>
        <w:t>});</w:t>
      </w:r>
    </w:p>
    <w:p w14:paraId="2072014D" w14:textId="77777777" w:rsidR="00706387" w:rsidRDefault="00000000">
      <w:pPr>
        <w:spacing w:after="140"/>
        <w:rPr>
          <w:sz w:val="24"/>
          <w:szCs w:val="24"/>
        </w:rPr>
      </w:pPr>
      <w:r>
        <w:rPr>
          <w:sz w:val="24"/>
          <w:szCs w:val="24"/>
        </w:rPr>
        <w:t>&lt;/script&gt;</w:t>
      </w:r>
    </w:p>
    <w:p w14:paraId="50A8A7A3" w14:textId="77777777" w:rsidR="00706387" w:rsidRDefault="00706387">
      <w:pPr>
        <w:spacing w:after="140"/>
        <w:rPr>
          <w:sz w:val="24"/>
          <w:szCs w:val="24"/>
        </w:rPr>
      </w:pPr>
    </w:p>
    <w:p w14:paraId="7133E8AF" w14:textId="77777777" w:rsidR="00706387" w:rsidRDefault="00000000">
      <w:pPr>
        <w:spacing w:after="140"/>
        <w:rPr>
          <w:sz w:val="24"/>
          <w:szCs w:val="24"/>
        </w:rPr>
      </w:pPr>
      <w:r>
        <w:rPr>
          <w:sz w:val="24"/>
          <w:szCs w:val="24"/>
        </w:rPr>
        <w:t>&lt;?php require __DIR__ . '/includes/footer.php'; ?&gt;</w:t>
      </w:r>
    </w:p>
    <w:p w14:paraId="6F7284EC" w14:textId="77777777" w:rsidR="00706387" w:rsidRDefault="00706387">
      <w:pPr>
        <w:spacing w:after="140"/>
        <w:rPr>
          <w:sz w:val="24"/>
          <w:szCs w:val="24"/>
        </w:rPr>
      </w:pPr>
    </w:p>
    <w:p w14:paraId="17623B9C" w14:textId="77777777" w:rsidR="00706387" w:rsidRDefault="00000000">
      <w:pPr>
        <w:pStyle w:val="Heading2"/>
        <w:rPr>
          <w:sz w:val="32"/>
          <w:szCs w:val="32"/>
        </w:rPr>
      </w:pPr>
      <w:r>
        <w:rPr>
          <w:sz w:val="32"/>
          <w:szCs w:val="32"/>
        </w:rPr>
        <w:t>8.7 JavaScript Engine</w:t>
      </w:r>
    </w:p>
    <w:p w14:paraId="2E959C7A" w14:textId="77777777" w:rsidR="00706387" w:rsidRDefault="00000000">
      <w:pPr>
        <w:spacing w:after="140"/>
        <w:rPr>
          <w:sz w:val="24"/>
          <w:szCs w:val="24"/>
        </w:rPr>
      </w:pPr>
      <w:r>
        <w:rPr>
          <w:sz w:val="24"/>
          <w:szCs w:val="24"/>
        </w:rPr>
        <w:t>table-builder.js handles rendering, row/column operations, cell editing, formulas, styling and save operations.</w:t>
      </w:r>
    </w:p>
    <w:p w14:paraId="3CA0AEC4" w14:textId="77777777" w:rsidR="00706387" w:rsidRDefault="00706387">
      <w:pPr>
        <w:spacing w:after="140"/>
        <w:rPr>
          <w:sz w:val="24"/>
          <w:szCs w:val="24"/>
        </w:rPr>
      </w:pPr>
    </w:p>
    <w:p w14:paraId="7B5D62C0"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t>assets/js/table-builder.js</w:t>
      </w:r>
    </w:p>
    <w:p w14:paraId="48A25FE1" w14:textId="77777777" w:rsidR="00706387" w:rsidRDefault="00000000">
      <w:pPr>
        <w:spacing w:after="140"/>
        <w:rPr>
          <w:sz w:val="24"/>
          <w:szCs w:val="24"/>
          <w:lang w:val="en-IN"/>
        </w:rPr>
      </w:pPr>
      <w:r>
        <w:rPr>
          <w:sz w:val="24"/>
          <w:szCs w:val="24"/>
          <w:lang w:val="en-IN"/>
        </w:rPr>
        <w:t>/* =====================================================================</w:t>
      </w:r>
    </w:p>
    <w:p w14:paraId="18450598" w14:textId="77777777" w:rsidR="00706387" w:rsidRDefault="00000000">
      <w:pPr>
        <w:spacing w:after="140"/>
        <w:rPr>
          <w:sz w:val="24"/>
          <w:szCs w:val="24"/>
          <w:lang w:val="en-IN"/>
        </w:rPr>
      </w:pPr>
      <w:r>
        <w:rPr>
          <w:sz w:val="24"/>
          <w:szCs w:val="24"/>
          <w:lang w:val="en-IN"/>
        </w:rPr>
        <w:t>   TableCraft — Dynamic Table Engine</w:t>
      </w:r>
    </w:p>
    <w:p w14:paraId="2AF45D4E" w14:textId="77777777" w:rsidR="00706387" w:rsidRDefault="00000000">
      <w:pPr>
        <w:spacing w:after="140"/>
        <w:rPr>
          <w:sz w:val="24"/>
          <w:szCs w:val="24"/>
          <w:lang w:val="en-IN"/>
        </w:rPr>
      </w:pPr>
      <w:r>
        <w:rPr>
          <w:sz w:val="24"/>
          <w:szCs w:val="24"/>
          <w:lang w:val="en-IN"/>
        </w:rPr>
        <w:t>   This is the core feature: user types data -&gt; table is generated live,</w:t>
      </w:r>
    </w:p>
    <w:p w14:paraId="7BAC3EF1" w14:textId="77777777" w:rsidR="00706387" w:rsidRDefault="00000000">
      <w:pPr>
        <w:spacing w:after="140"/>
        <w:rPr>
          <w:sz w:val="24"/>
          <w:szCs w:val="24"/>
          <w:lang w:val="en-IN"/>
        </w:rPr>
      </w:pPr>
      <w:r>
        <w:rPr>
          <w:sz w:val="24"/>
          <w:szCs w:val="24"/>
          <w:lang w:val="en-IN"/>
        </w:rPr>
        <w:t>   can be edited/added/deleted, styled, and saved to the database.</w:t>
      </w:r>
    </w:p>
    <w:p w14:paraId="19F799F1" w14:textId="77777777" w:rsidR="00706387" w:rsidRDefault="00000000">
      <w:pPr>
        <w:spacing w:after="140"/>
        <w:rPr>
          <w:sz w:val="24"/>
          <w:szCs w:val="24"/>
          <w:lang w:val="en-IN"/>
        </w:rPr>
      </w:pPr>
      <w:r>
        <w:rPr>
          <w:sz w:val="24"/>
          <w:szCs w:val="24"/>
          <w:lang w:val="en-IN"/>
        </w:rPr>
        <w:t>   Expects a global `TC_INIT` object printed server-side by table_view.php:</w:t>
      </w:r>
    </w:p>
    <w:p w14:paraId="4AD965BA" w14:textId="77777777" w:rsidR="00706387" w:rsidRDefault="00000000">
      <w:pPr>
        <w:spacing w:after="140"/>
        <w:rPr>
          <w:sz w:val="24"/>
          <w:szCs w:val="24"/>
          <w:lang w:val="en-IN"/>
        </w:rPr>
      </w:pPr>
      <w:r>
        <w:rPr>
          <w:sz w:val="24"/>
          <w:szCs w:val="24"/>
          <w:lang w:val="en-IN"/>
        </w:rPr>
        <w:t>   {</w:t>
      </w:r>
    </w:p>
    <w:p w14:paraId="11206CBC" w14:textId="77777777" w:rsidR="00706387" w:rsidRDefault="00000000">
      <w:pPr>
        <w:spacing w:after="140"/>
        <w:rPr>
          <w:sz w:val="24"/>
          <w:szCs w:val="24"/>
          <w:lang w:val="en-IN"/>
        </w:rPr>
      </w:pPr>
      <w:r>
        <w:rPr>
          <w:sz w:val="24"/>
          <w:szCs w:val="24"/>
          <w:lang w:val="en-IN"/>
        </w:rPr>
        <w:t>     table_id, category, title, is_commercial,</w:t>
      </w:r>
    </w:p>
    <w:p w14:paraId="23F82BCF" w14:textId="77777777" w:rsidR="00706387" w:rsidRDefault="00000000">
      <w:pPr>
        <w:spacing w:after="140"/>
        <w:rPr>
          <w:sz w:val="24"/>
          <w:szCs w:val="24"/>
          <w:lang w:val="en-IN"/>
        </w:rPr>
      </w:pPr>
      <w:r>
        <w:rPr>
          <w:sz w:val="24"/>
          <w:szCs w:val="24"/>
          <w:lang w:val="en-IN"/>
        </w:rPr>
        <w:t>     accent_color, font_family,</w:t>
      </w:r>
    </w:p>
    <w:p w14:paraId="02B570EE" w14:textId="77777777" w:rsidR="00706387" w:rsidRDefault="00000000">
      <w:pPr>
        <w:spacing w:after="140"/>
        <w:rPr>
          <w:sz w:val="24"/>
          <w:szCs w:val="24"/>
          <w:lang w:val="en-IN"/>
        </w:rPr>
      </w:pPr>
      <w:r>
        <w:rPr>
          <w:sz w:val="24"/>
          <w:szCs w:val="24"/>
          <w:lang w:val="en-IN"/>
        </w:rPr>
        <w:t>     columns: [{id, column_name, column_type, is_formula}],</w:t>
      </w:r>
    </w:p>
    <w:p w14:paraId="05BA0DF1" w14:textId="77777777" w:rsidR="00706387" w:rsidRDefault="00000000">
      <w:pPr>
        <w:spacing w:after="140"/>
        <w:rPr>
          <w:sz w:val="24"/>
          <w:szCs w:val="24"/>
          <w:lang w:val="en-IN"/>
        </w:rPr>
      </w:pPr>
      <w:r>
        <w:rPr>
          <w:sz w:val="24"/>
          <w:szCs w:val="24"/>
          <w:lang w:val="en-IN"/>
        </w:rPr>
        <w:t>     rows: [ { row_id, cells: [ {column_id, value}, ... ] }, ... ]</w:t>
      </w:r>
    </w:p>
    <w:p w14:paraId="4DB581DC" w14:textId="77777777" w:rsidR="00706387" w:rsidRDefault="00000000">
      <w:pPr>
        <w:spacing w:after="140"/>
        <w:rPr>
          <w:sz w:val="24"/>
          <w:szCs w:val="24"/>
          <w:lang w:val="en-IN"/>
        </w:rPr>
      </w:pPr>
      <w:r>
        <w:rPr>
          <w:sz w:val="24"/>
          <w:szCs w:val="24"/>
          <w:lang w:val="en-IN"/>
        </w:rPr>
        <w:t>   }</w:t>
      </w:r>
    </w:p>
    <w:p w14:paraId="4743C54E" w14:textId="77777777" w:rsidR="00706387" w:rsidRDefault="00000000">
      <w:pPr>
        <w:spacing w:after="140"/>
        <w:rPr>
          <w:sz w:val="24"/>
          <w:szCs w:val="24"/>
          <w:lang w:val="en-IN"/>
        </w:rPr>
      </w:pPr>
      <w:r>
        <w:rPr>
          <w:sz w:val="24"/>
          <w:szCs w:val="24"/>
          <w:lang w:val="en-IN"/>
        </w:rPr>
        <w:t>   ===================================================================== */</w:t>
      </w:r>
    </w:p>
    <w:p w14:paraId="0DF51D93" w14:textId="77777777" w:rsidR="00706387" w:rsidRDefault="00706387">
      <w:pPr>
        <w:spacing w:after="140"/>
        <w:rPr>
          <w:sz w:val="24"/>
          <w:szCs w:val="24"/>
          <w:lang w:val="en-IN"/>
        </w:rPr>
      </w:pPr>
    </w:p>
    <w:p w14:paraId="0F7C5AE2" w14:textId="77777777" w:rsidR="00706387" w:rsidRDefault="00000000">
      <w:pPr>
        <w:spacing w:after="140"/>
        <w:rPr>
          <w:sz w:val="24"/>
          <w:szCs w:val="24"/>
          <w:lang w:val="en-IN"/>
        </w:rPr>
      </w:pPr>
      <w:r>
        <w:rPr>
          <w:sz w:val="24"/>
          <w:szCs w:val="24"/>
          <w:lang w:val="en-IN"/>
        </w:rPr>
        <w:t>(function () {</w:t>
      </w:r>
    </w:p>
    <w:p w14:paraId="30B758B5" w14:textId="77777777" w:rsidR="00706387" w:rsidRDefault="00000000">
      <w:pPr>
        <w:spacing w:after="140"/>
        <w:rPr>
          <w:sz w:val="24"/>
          <w:szCs w:val="24"/>
          <w:lang w:val="en-IN"/>
        </w:rPr>
      </w:pPr>
      <w:r>
        <w:rPr>
          <w:sz w:val="24"/>
          <w:szCs w:val="24"/>
          <w:lang w:val="en-IN"/>
        </w:rPr>
        <w:t>  if (typeof TC_INIT === 'undefined') return;</w:t>
      </w:r>
    </w:p>
    <w:p w14:paraId="04D2F1F9" w14:textId="77777777" w:rsidR="00706387" w:rsidRDefault="00706387">
      <w:pPr>
        <w:spacing w:after="140"/>
        <w:rPr>
          <w:sz w:val="24"/>
          <w:szCs w:val="24"/>
          <w:lang w:val="en-IN"/>
        </w:rPr>
      </w:pPr>
    </w:p>
    <w:p w14:paraId="2B99853F" w14:textId="77777777" w:rsidR="00706387" w:rsidRDefault="00000000">
      <w:pPr>
        <w:spacing w:after="140"/>
        <w:rPr>
          <w:sz w:val="24"/>
          <w:szCs w:val="24"/>
          <w:lang w:val="en-IN"/>
        </w:rPr>
      </w:pPr>
      <w:r>
        <w:rPr>
          <w:sz w:val="24"/>
          <w:szCs w:val="24"/>
          <w:lang w:val="en-IN"/>
        </w:rPr>
        <w:lastRenderedPageBreak/>
        <w:t>  let state = {</w:t>
      </w:r>
    </w:p>
    <w:p w14:paraId="3B9986AC" w14:textId="77777777" w:rsidR="00706387" w:rsidRDefault="00000000">
      <w:pPr>
        <w:spacing w:after="140"/>
        <w:rPr>
          <w:sz w:val="24"/>
          <w:szCs w:val="24"/>
          <w:lang w:val="en-IN"/>
        </w:rPr>
      </w:pPr>
      <w:r>
        <w:rPr>
          <w:sz w:val="24"/>
          <w:szCs w:val="24"/>
          <w:lang w:val="en-IN"/>
        </w:rPr>
        <w:t>    table_id: TC_INIT.table_id,</w:t>
      </w:r>
    </w:p>
    <w:p w14:paraId="0BD04496" w14:textId="77777777" w:rsidR="00706387" w:rsidRDefault="00000000">
      <w:pPr>
        <w:spacing w:after="140"/>
        <w:rPr>
          <w:sz w:val="24"/>
          <w:szCs w:val="24"/>
          <w:lang w:val="en-IN"/>
        </w:rPr>
      </w:pPr>
      <w:r>
        <w:rPr>
          <w:sz w:val="24"/>
          <w:szCs w:val="24"/>
          <w:lang w:val="en-IN"/>
        </w:rPr>
        <w:t>    category: TC_INIT.category,</w:t>
      </w:r>
    </w:p>
    <w:p w14:paraId="4FE3E8A3" w14:textId="77777777" w:rsidR="00706387" w:rsidRDefault="00000000">
      <w:pPr>
        <w:spacing w:after="140"/>
        <w:rPr>
          <w:sz w:val="24"/>
          <w:szCs w:val="24"/>
          <w:lang w:val="en-IN"/>
        </w:rPr>
      </w:pPr>
      <w:r>
        <w:rPr>
          <w:sz w:val="24"/>
          <w:szCs w:val="24"/>
          <w:lang w:val="en-IN"/>
        </w:rPr>
        <w:t>    title: TC_INIT.title,</w:t>
      </w:r>
    </w:p>
    <w:p w14:paraId="75608D41" w14:textId="77777777" w:rsidR="00706387" w:rsidRDefault="00000000">
      <w:pPr>
        <w:spacing w:after="140"/>
        <w:rPr>
          <w:sz w:val="24"/>
          <w:szCs w:val="24"/>
          <w:lang w:val="en-IN"/>
        </w:rPr>
      </w:pPr>
      <w:r>
        <w:rPr>
          <w:sz w:val="24"/>
          <w:szCs w:val="24"/>
          <w:lang w:val="en-IN"/>
        </w:rPr>
        <w:t>    is_commercial: !!TC_INIT.is_commercial,</w:t>
      </w:r>
    </w:p>
    <w:p w14:paraId="1417E0DD" w14:textId="77777777" w:rsidR="00706387" w:rsidRDefault="00000000">
      <w:pPr>
        <w:spacing w:after="140"/>
        <w:rPr>
          <w:sz w:val="24"/>
          <w:szCs w:val="24"/>
          <w:lang w:val="en-IN"/>
        </w:rPr>
      </w:pPr>
      <w:r>
        <w:rPr>
          <w:sz w:val="24"/>
          <w:szCs w:val="24"/>
          <w:lang w:val="en-IN"/>
        </w:rPr>
        <w:t>    accent_color: TC_INIT.accent_color || '#1F50FF',</w:t>
      </w:r>
    </w:p>
    <w:p w14:paraId="731A47A3" w14:textId="77777777" w:rsidR="00706387" w:rsidRDefault="00000000">
      <w:pPr>
        <w:spacing w:after="140"/>
        <w:rPr>
          <w:sz w:val="24"/>
          <w:szCs w:val="24"/>
          <w:lang w:val="en-IN"/>
        </w:rPr>
      </w:pPr>
      <w:r>
        <w:rPr>
          <w:sz w:val="24"/>
          <w:szCs w:val="24"/>
          <w:lang w:val="en-IN"/>
        </w:rPr>
        <w:t>    font_family: TC_INIT.font_family || 'Figtree',</w:t>
      </w:r>
    </w:p>
    <w:p w14:paraId="523B31BF" w14:textId="77777777" w:rsidR="00706387" w:rsidRDefault="00000000">
      <w:pPr>
        <w:spacing w:after="140"/>
        <w:rPr>
          <w:sz w:val="24"/>
          <w:szCs w:val="24"/>
          <w:lang w:val="en-IN"/>
        </w:rPr>
      </w:pPr>
      <w:r>
        <w:rPr>
          <w:sz w:val="24"/>
          <w:szCs w:val="24"/>
          <w:lang w:val="en-IN"/>
        </w:rPr>
        <w:t>    columns: JSON.parse(JSON.stringify(TC_INIT.columns || [])),</w:t>
      </w:r>
    </w:p>
    <w:p w14:paraId="43F05E34" w14:textId="77777777" w:rsidR="00706387" w:rsidRDefault="00000000">
      <w:pPr>
        <w:spacing w:after="140"/>
        <w:rPr>
          <w:sz w:val="24"/>
          <w:szCs w:val="24"/>
          <w:lang w:val="en-IN"/>
        </w:rPr>
      </w:pPr>
      <w:r>
        <w:rPr>
          <w:sz w:val="24"/>
          <w:szCs w:val="24"/>
          <w:lang w:val="en-IN"/>
        </w:rPr>
        <w:t>    rows: JSON.parse(JSON.stringify(TC_INIT.rows || []))</w:t>
      </w:r>
    </w:p>
    <w:p w14:paraId="775AC75B" w14:textId="77777777" w:rsidR="00706387" w:rsidRDefault="00000000">
      <w:pPr>
        <w:spacing w:after="140"/>
        <w:rPr>
          <w:sz w:val="24"/>
          <w:szCs w:val="24"/>
          <w:lang w:val="en-IN"/>
        </w:rPr>
      </w:pPr>
      <w:r>
        <w:rPr>
          <w:sz w:val="24"/>
          <w:szCs w:val="24"/>
          <w:lang w:val="en-IN"/>
        </w:rPr>
        <w:t>  };</w:t>
      </w:r>
    </w:p>
    <w:p w14:paraId="709EDF6C" w14:textId="77777777" w:rsidR="00706387" w:rsidRDefault="00706387">
      <w:pPr>
        <w:spacing w:after="140"/>
        <w:rPr>
          <w:sz w:val="24"/>
          <w:szCs w:val="24"/>
          <w:lang w:val="en-IN"/>
        </w:rPr>
      </w:pPr>
    </w:p>
    <w:p w14:paraId="19EE2BB2" w14:textId="77777777" w:rsidR="00706387" w:rsidRDefault="00000000">
      <w:pPr>
        <w:spacing w:after="140"/>
        <w:rPr>
          <w:sz w:val="24"/>
          <w:szCs w:val="24"/>
          <w:lang w:val="en-IN"/>
        </w:rPr>
      </w:pPr>
      <w:r>
        <w:rPr>
          <w:sz w:val="24"/>
          <w:szCs w:val="24"/>
          <w:lang w:val="en-IN"/>
        </w:rPr>
        <w:t>  let uidCounter = -1; // negative temp ids for new, unsaved columns/rows</w:t>
      </w:r>
    </w:p>
    <w:p w14:paraId="610F1012" w14:textId="77777777" w:rsidR="00706387" w:rsidRDefault="00000000">
      <w:pPr>
        <w:spacing w:after="140"/>
        <w:rPr>
          <w:sz w:val="24"/>
          <w:szCs w:val="24"/>
          <w:lang w:val="en-IN"/>
        </w:rPr>
      </w:pPr>
      <w:r>
        <w:rPr>
          <w:sz w:val="24"/>
          <w:szCs w:val="24"/>
          <w:lang w:val="en-IN"/>
        </w:rPr>
        <w:t>  const $ = (sel, ctx) =&gt; (ctx || document).querySelector(sel);</w:t>
      </w:r>
    </w:p>
    <w:p w14:paraId="19E87C86" w14:textId="77777777" w:rsidR="00706387" w:rsidRDefault="00000000">
      <w:pPr>
        <w:spacing w:after="140"/>
        <w:rPr>
          <w:sz w:val="24"/>
          <w:szCs w:val="24"/>
          <w:lang w:val="en-IN"/>
        </w:rPr>
      </w:pPr>
      <w:r>
        <w:rPr>
          <w:sz w:val="24"/>
          <w:szCs w:val="24"/>
          <w:lang w:val="en-IN"/>
        </w:rPr>
        <w:t>  const $$ = (sel, ctx) =&gt; Array.from((ctx || document).querySelectorAll(sel));</w:t>
      </w:r>
    </w:p>
    <w:p w14:paraId="06FDEF6F" w14:textId="77777777" w:rsidR="00706387" w:rsidRDefault="00000000">
      <w:pPr>
        <w:spacing w:after="140"/>
        <w:rPr>
          <w:sz w:val="24"/>
          <w:szCs w:val="24"/>
          <w:lang w:val="en-IN"/>
        </w:rPr>
      </w:pPr>
      <w:r>
        <w:rPr>
          <w:sz w:val="24"/>
          <w:szCs w:val="24"/>
          <w:lang w:val="en-IN"/>
        </w:rPr>
        <w:t>  const thead = $('#tcThead');</w:t>
      </w:r>
    </w:p>
    <w:p w14:paraId="56D72521" w14:textId="77777777" w:rsidR="00706387" w:rsidRDefault="00000000">
      <w:pPr>
        <w:spacing w:after="140"/>
        <w:rPr>
          <w:sz w:val="24"/>
          <w:szCs w:val="24"/>
          <w:lang w:val="en-IN"/>
        </w:rPr>
      </w:pPr>
      <w:r>
        <w:rPr>
          <w:sz w:val="24"/>
          <w:szCs w:val="24"/>
          <w:lang w:val="en-IN"/>
        </w:rPr>
        <w:t>  const tbody = $('#tcTbody');</w:t>
      </w:r>
    </w:p>
    <w:p w14:paraId="16B8387C" w14:textId="77777777" w:rsidR="00706387" w:rsidRDefault="00000000">
      <w:pPr>
        <w:spacing w:after="140"/>
        <w:rPr>
          <w:sz w:val="24"/>
          <w:szCs w:val="24"/>
          <w:lang w:val="en-IN"/>
        </w:rPr>
      </w:pPr>
      <w:r>
        <w:rPr>
          <w:sz w:val="24"/>
          <w:szCs w:val="24"/>
          <w:lang w:val="en-IN"/>
        </w:rPr>
        <w:t>  const tfoot = $('#tcTfoot');</w:t>
      </w:r>
    </w:p>
    <w:p w14:paraId="345BAA30" w14:textId="77777777" w:rsidR="00706387" w:rsidRDefault="00000000">
      <w:pPr>
        <w:spacing w:after="140"/>
        <w:rPr>
          <w:sz w:val="24"/>
          <w:szCs w:val="24"/>
          <w:lang w:val="en-IN"/>
        </w:rPr>
      </w:pPr>
      <w:r>
        <w:rPr>
          <w:sz w:val="24"/>
          <w:szCs w:val="24"/>
          <w:lang w:val="en-IN"/>
        </w:rPr>
        <w:t>  const titleInput = $('#tcTitleInput');</w:t>
      </w:r>
    </w:p>
    <w:p w14:paraId="3B9CD5AB" w14:textId="77777777" w:rsidR="00706387" w:rsidRDefault="00000000">
      <w:pPr>
        <w:spacing w:after="140"/>
        <w:rPr>
          <w:sz w:val="24"/>
          <w:szCs w:val="24"/>
          <w:lang w:val="en-IN"/>
        </w:rPr>
      </w:pPr>
      <w:r>
        <w:rPr>
          <w:sz w:val="24"/>
          <w:szCs w:val="24"/>
          <w:lang w:val="en-IN"/>
        </w:rPr>
        <w:t>  const saveIndicator = $('#tcSaveIndicator');</w:t>
      </w:r>
    </w:p>
    <w:p w14:paraId="0ABDDFFC" w14:textId="77777777" w:rsidR="00706387" w:rsidRDefault="00706387">
      <w:pPr>
        <w:spacing w:after="140"/>
        <w:rPr>
          <w:sz w:val="24"/>
          <w:szCs w:val="24"/>
          <w:lang w:val="en-IN"/>
        </w:rPr>
      </w:pPr>
    </w:p>
    <w:p w14:paraId="31467860" w14:textId="77777777" w:rsidR="00706387" w:rsidRDefault="00000000">
      <w:pPr>
        <w:spacing w:after="140"/>
        <w:rPr>
          <w:sz w:val="24"/>
          <w:szCs w:val="24"/>
          <w:lang w:val="en-IN"/>
        </w:rPr>
      </w:pPr>
      <w:r>
        <w:rPr>
          <w:sz w:val="24"/>
          <w:szCs w:val="24"/>
          <w:lang w:val="en-IN"/>
        </w:rPr>
        <w:t>  function num(v) {</w:t>
      </w:r>
    </w:p>
    <w:p w14:paraId="7784CCB2" w14:textId="77777777" w:rsidR="00706387" w:rsidRDefault="00000000">
      <w:pPr>
        <w:spacing w:after="140"/>
        <w:rPr>
          <w:sz w:val="24"/>
          <w:szCs w:val="24"/>
          <w:lang w:val="en-IN"/>
        </w:rPr>
      </w:pPr>
      <w:r>
        <w:rPr>
          <w:sz w:val="24"/>
          <w:szCs w:val="24"/>
          <w:lang w:val="en-IN"/>
        </w:rPr>
        <w:t>    const n = parseFloat(String(v).replace(/[^0-9.</w:t>
      </w:r>
      <w:r>
        <w:rPr>
          <w:b/>
          <w:bCs/>
          <w:sz w:val="24"/>
          <w:szCs w:val="24"/>
          <w:lang w:val="en-IN"/>
        </w:rPr>
        <w:t>\-</w:t>
      </w:r>
      <w:r>
        <w:rPr>
          <w:sz w:val="24"/>
          <w:szCs w:val="24"/>
          <w:lang w:val="en-IN"/>
        </w:rPr>
        <w:t>]/g, ''));</w:t>
      </w:r>
    </w:p>
    <w:p w14:paraId="3CADAFFE" w14:textId="77777777" w:rsidR="00706387" w:rsidRDefault="00000000">
      <w:pPr>
        <w:spacing w:after="140"/>
        <w:rPr>
          <w:sz w:val="24"/>
          <w:szCs w:val="24"/>
          <w:lang w:val="en-IN"/>
        </w:rPr>
      </w:pPr>
      <w:r>
        <w:rPr>
          <w:sz w:val="24"/>
          <w:szCs w:val="24"/>
          <w:lang w:val="en-IN"/>
        </w:rPr>
        <w:t>    return isNaN(n) ? 0 : n;</w:t>
      </w:r>
    </w:p>
    <w:p w14:paraId="6E456954" w14:textId="77777777" w:rsidR="00706387" w:rsidRDefault="00000000">
      <w:pPr>
        <w:spacing w:after="140"/>
        <w:rPr>
          <w:sz w:val="24"/>
          <w:szCs w:val="24"/>
          <w:lang w:val="en-IN"/>
        </w:rPr>
      </w:pPr>
      <w:r>
        <w:rPr>
          <w:sz w:val="24"/>
          <w:szCs w:val="24"/>
          <w:lang w:val="en-IN"/>
        </w:rPr>
        <w:t>  }</w:t>
      </w:r>
    </w:p>
    <w:p w14:paraId="77E6B559" w14:textId="77777777" w:rsidR="00706387" w:rsidRDefault="00706387">
      <w:pPr>
        <w:spacing w:after="140"/>
        <w:rPr>
          <w:sz w:val="24"/>
          <w:szCs w:val="24"/>
          <w:lang w:val="en-IN"/>
        </w:rPr>
      </w:pPr>
    </w:p>
    <w:p w14:paraId="68C7FEA8" w14:textId="77777777" w:rsidR="00706387" w:rsidRDefault="00000000">
      <w:pPr>
        <w:spacing w:after="140"/>
        <w:rPr>
          <w:sz w:val="24"/>
          <w:szCs w:val="24"/>
          <w:lang w:val="en-IN"/>
        </w:rPr>
      </w:pPr>
      <w:r>
        <w:rPr>
          <w:sz w:val="24"/>
          <w:szCs w:val="24"/>
          <w:lang w:val="en-IN"/>
        </w:rPr>
        <w:t>  function colIndexByName(fragment) {</w:t>
      </w:r>
    </w:p>
    <w:p w14:paraId="5B815F73" w14:textId="77777777" w:rsidR="00706387" w:rsidRDefault="00000000">
      <w:pPr>
        <w:spacing w:after="140"/>
        <w:rPr>
          <w:sz w:val="24"/>
          <w:szCs w:val="24"/>
          <w:lang w:val="en-IN"/>
        </w:rPr>
      </w:pPr>
      <w:r>
        <w:rPr>
          <w:sz w:val="24"/>
          <w:szCs w:val="24"/>
          <w:lang w:val="en-IN"/>
        </w:rPr>
        <w:t>    return state.columns.findIndex((c) =&gt; c.column_name.toLowerCase().includes(fragment));</w:t>
      </w:r>
    </w:p>
    <w:p w14:paraId="0D37B89D" w14:textId="77777777" w:rsidR="00706387" w:rsidRDefault="00000000">
      <w:pPr>
        <w:spacing w:after="140"/>
        <w:rPr>
          <w:sz w:val="24"/>
          <w:szCs w:val="24"/>
          <w:lang w:val="en-IN"/>
        </w:rPr>
      </w:pPr>
      <w:r>
        <w:rPr>
          <w:sz w:val="24"/>
          <w:szCs w:val="24"/>
          <w:lang w:val="en-IN"/>
        </w:rPr>
        <w:t>  }</w:t>
      </w:r>
    </w:p>
    <w:p w14:paraId="2DB21FD9" w14:textId="77777777" w:rsidR="00706387" w:rsidRDefault="00706387">
      <w:pPr>
        <w:spacing w:after="140"/>
        <w:rPr>
          <w:sz w:val="24"/>
          <w:szCs w:val="24"/>
          <w:lang w:val="en-IN"/>
        </w:rPr>
      </w:pPr>
    </w:p>
    <w:p w14:paraId="257CA63E" w14:textId="77777777" w:rsidR="00706387" w:rsidRDefault="00000000">
      <w:pPr>
        <w:spacing w:after="140"/>
        <w:rPr>
          <w:sz w:val="24"/>
          <w:szCs w:val="24"/>
          <w:lang w:val="en-IN"/>
        </w:rPr>
      </w:pPr>
      <w:r>
        <w:rPr>
          <w:sz w:val="24"/>
          <w:szCs w:val="24"/>
          <w:lang w:val="en-IN"/>
        </w:rPr>
        <w:t>  /* ---------------- FORMULA ENGINE (for shop_order / product_stock / commercial) --- */</w:t>
      </w:r>
    </w:p>
    <w:p w14:paraId="3A026D45" w14:textId="77777777" w:rsidR="00706387" w:rsidRDefault="00000000">
      <w:pPr>
        <w:spacing w:after="140"/>
        <w:rPr>
          <w:sz w:val="24"/>
          <w:szCs w:val="24"/>
          <w:lang w:val="en-IN"/>
        </w:rPr>
      </w:pPr>
      <w:r>
        <w:rPr>
          <w:sz w:val="24"/>
          <w:szCs w:val="24"/>
          <w:lang w:val="en-IN"/>
        </w:rPr>
        <w:t>  function recalcFormulas() {</w:t>
      </w:r>
    </w:p>
    <w:p w14:paraId="0A26B441" w14:textId="77777777" w:rsidR="00706387" w:rsidRDefault="00000000">
      <w:pPr>
        <w:spacing w:after="140"/>
        <w:rPr>
          <w:sz w:val="24"/>
          <w:szCs w:val="24"/>
          <w:lang w:val="en-IN"/>
        </w:rPr>
      </w:pPr>
      <w:r>
        <w:rPr>
          <w:sz w:val="24"/>
          <w:szCs w:val="24"/>
          <w:lang w:val="en-IN"/>
        </w:rPr>
        <w:lastRenderedPageBreak/>
        <w:t>    if (!state.columns.some((c) =&gt; c.is_formula)) return;</w:t>
      </w:r>
    </w:p>
    <w:p w14:paraId="09DDE055" w14:textId="77777777" w:rsidR="00706387" w:rsidRDefault="00706387">
      <w:pPr>
        <w:spacing w:after="140"/>
        <w:rPr>
          <w:sz w:val="24"/>
          <w:szCs w:val="24"/>
          <w:lang w:val="en-IN"/>
        </w:rPr>
      </w:pPr>
    </w:p>
    <w:p w14:paraId="1FF3D1A1" w14:textId="77777777" w:rsidR="00706387" w:rsidRDefault="00000000">
      <w:pPr>
        <w:spacing w:after="140"/>
        <w:rPr>
          <w:sz w:val="24"/>
          <w:szCs w:val="24"/>
          <w:lang w:val="en-IN"/>
        </w:rPr>
      </w:pPr>
      <w:r>
        <w:rPr>
          <w:sz w:val="24"/>
          <w:szCs w:val="24"/>
          <w:lang w:val="en-IN"/>
        </w:rPr>
        <w:t>    let qtyIdx, priceIdx, totalIdx, discIdx;</w:t>
      </w:r>
    </w:p>
    <w:p w14:paraId="67BDE288" w14:textId="77777777" w:rsidR="00706387" w:rsidRDefault="00706387">
      <w:pPr>
        <w:spacing w:after="140"/>
        <w:rPr>
          <w:sz w:val="24"/>
          <w:szCs w:val="24"/>
          <w:lang w:val="en-IN"/>
        </w:rPr>
      </w:pPr>
    </w:p>
    <w:p w14:paraId="7AA85B76" w14:textId="77777777" w:rsidR="00706387" w:rsidRDefault="00000000">
      <w:pPr>
        <w:spacing w:after="140"/>
        <w:rPr>
          <w:sz w:val="24"/>
          <w:szCs w:val="24"/>
          <w:lang w:val="en-IN"/>
        </w:rPr>
      </w:pPr>
      <w:r>
        <w:rPr>
          <w:sz w:val="24"/>
          <w:szCs w:val="24"/>
          <w:lang w:val="en-IN"/>
        </w:rPr>
        <w:t>    if (state.category === 'shop_order') {</w:t>
      </w:r>
    </w:p>
    <w:p w14:paraId="27C9B8D4" w14:textId="77777777" w:rsidR="00706387" w:rsidRDefault="00000000">
      <w:pPr>
        <w:spacing w:after="140"/>
        <w:rPr>
          <w:sz w:val="24"/>
          <w:szCs w:val="24"/>
          <w:lang w:val="en-IN"/>
        </w:rPr>
      </w:pPr>
      <w:r>
        <w:rPr>
          <w:sz w:val="24"/>
          <w:szCs w:val="24"/>
          <w:lang w:val="en-IN"/>
        </w:rPr>
        <w:t>      qtyIdx = colIndexByName('quantity');</w:t>
      </w:r>
    </w:p>
    <w:p w14:paraId="00C45358" w14:textId="77777777" w:rsidR="00706387" w:rsidRDefault="00000000">
      <w:pPr>
        <w:spacing w:after="140"/>
        <w:rPr>
          <w:sz w:val="24"/>
          <w:szCs w:val="24"/>
          <w:lang w:val="en-IN"/>
        </w:rPr>
      </w:pPr>
      <w:r>
        <w:rPr>
          <w:sz w:val="24"/>
          <w:szCs w:val="24"/>
          <w:lang w:val="en-IN"/>
        </w:rPr>
        <w:t>      priceIdx = colIndexByName('price');</w:t>
      </w:r>
    </w:p>
    <w:p w14:paraId="06BDFE89" w14:textId="77777777" w:rsidR="00706387" w:rsidRDefault="00000000">
      <w:pPr>
        <w:spacing w:after="140"/>
        <w:rPr>
          <w:sz w:val="24"/>
          <w:szCs w:val="24"/>
          <w:lang w:val="en-IN"/>
        </w:rPr>
      </w:pPr>
      <w:r>
        <w:rPr>
          <w:sz w:val="24"/>
          <w:szCs w:val="24"/>
          <w:lang w:val="en-IN"/>
        </w:rPr>
        <w:t>      totalIdx = state.columns.findIndex((c) =&gt; c.is_formula);</w:t>
      </w:r>
    </w:p>
    <w:p w14:paraId="41DA7DA6" w14:textId="77777777" w:rsidR="00706387" w:rsidRDefault="00000000">
      <w:pPr>
        <w:spacing w:after="140"/>
        <w:rPr>
          <w:sz w:val="24"/>
          <w:szCs w:val="24"/>
          <w:lang w:val="en-IN"/>
        </w:rPr>
      </w:pPr>
      <w:r>
        <w:rPr>
          <w:sz w:val="24"/>
          <w:szCs w:val="24"/>
          <w:lang w:val="en-IN"/>
        </w:rPr>
        <w:t>    } else if (state.category === 'product_stock') {</w:t>
      </w:r>
    </w:p>
    <w:p w14:paraId="76133144" w14:textId="77777777" w:rsidR="00706387" w:rsidRDefault="00000000">
      <w:pPr>
        <w:spacing w:after="140"/>
        <w:rPr>
          <w:sz w:val="24"/>
          <w:szCs w:val="24"/>
          <w:lang w:val="en-IN"/>
        </w:rPr>
      </w:pPr>
      <w:r>
        <w:rPr>
          <w:sz w:val="24"/>
          <w:szCs w:val="24"/>
          <w:lang w:val="en-IN"/>
        </w:rPr>
        <w:t>      qtyIdx = colIndexByName('quantity');</w:t>
      </w:r>
    </w:p>
    <w:p w14:paraId="5955EBB2" w14:textId="77777777" w:rsidR="00706387" w:rsidRDefault="00000000">
      <w:pPr>
        <w:spacing w:after="140"/>
        <w:rPr>
          <w:sz w:val="24"/>
          <w:szCs w:val="24"/>
          <w:lang w:val="en-IN"/>
        </w:rPr>
      </w:pPr>
      <w:r>
        <w:rPr>
          <w:sz w:val="24"/>
          <w:szCs w:val="24"/>
          <w:lang w:val="en-IN"/>
        </w:rPr>
        <w:t>      priceIdx = colIndexByName('price');</w:t>
      </w:r>
    </w:p>
    <w:p w14:paraId="503FFE61" w14:textId="77777777" w:rsidR="00706387" w:rsidRDefault="00000000">
      <w:pPr>
        <w:spacing w:after="140"/>
        <w:rPr>
          <w:sz w:val="24"/>
          <w:szCs w:val="24"/>
          <w:lang w:val="en-IN"/>
        </w:rPr>
      </w:pPr>
      <w:r>
        <w:rPr>
          <w:sz w:val="24"/>
          <w:szCs w:val="24"/>
          <w:lang w:val="en-IN"/>
        </w:rPr>
        <w:t>      totalIdx = state.columns.findIndex((c) =&gt; c.is_formula);</w:t>
      </w:r>
    </w:p>
    <w:p w14:paraId="420EAC99" w14:textId="77777777" w:rsidR="00706387" w:rsidRDefault="00000000">
      <w:pPr>
        <w:spacing w:after="140"/>
        <w:rPr>
          <w:sz w:val="24"/>
          <w:szCs w:val="24"/>
          <w:lang w:val="en-IN"/>
        </w:rPr>
      </w:pPr>
      <w:r>
        <w:rPr>
          <w:sz w:val="24"/>
          <w:szCs w:val="24"/>
          <w:lang w:val="en-IN"/>
        </w:rPr>
        <w:t>    } else if (state.category === 'commercial') {</w:t>
      </w:r>
    </w:p>
    <w:p w14:paraId="48004FDC" w14:textId="77777777" w:rsidR="00706387" w:rsidRDefault="00000000">
      <w:pPr>
        <w:spacing w:after="140"/>
        <w:rPr>
          <w:sz w:val="24"/>
          <w:szCs w:val="24"/>
          <w:lang w:val="en-IN"/>
        </w:rPr>
      </w:pPr>
      <w:r>
        <w:rPr>
          <w:sz w:val="24"/>
          <w:szCs w:val="24"/>
          <w:lang w:val="en-IN"/>
        </w:rPr>
        <w:t>      qtyIdx = colIndexByName('quantity');</w:t>
      </w:r>
    </w:p>
    <w:p w14:paraId="4F048270" w14:textId="77777777" w:rsidR="00706387" w:rsidRDefault="00000000">
      <w:pPr>
        <w:spacing w:after="140"/>
        <w:rPr>
          <w:sz w:val="24"/>
          <w:szCs w:val="24"/>
          <w:lang w:val="en-IN"/>
        </w:rPr>
      </w:pPr>
      <w:r>
        <w:rPr>
          <w:sz w:val="24"/>
          <w:szCs w:val="24"/>
          <w:lang w:val="en-IN"/>
        </w:rPr>
        <w:t>      priceIdx = colIndexByName('price');</w:t>
      </w:r>
    </w:p>
    <w:p w14:paraId="7B0CE284" w14:textId="77777777" w:rsidR="00706387" w:rsidRDefault="00000000">
      <w:pPr>
        <w:spacing w:after="140"/>
        <w:rPr>
          <w:sz w:val="24"/>
          <w:szCs w:val="24"/>
          <w:lang w:val="en-IN"/>
        </w:rPr>
      </w:pPr>
      <w:r>
        <w:rPr>
          <w:sz w:val="24"/>
          <w:szCs w:val="24"/>
          <w:lang w:val="en-IN"/>
        </w:rPr>
        <w:t>      discIdx = colIndexByName('discount');</w:t>
      </w:r>
    </w:p>
    <w:p w14:paraId="385AEE5F" w14:textId="77777777" w:rsidR="00706387" w:rsidRDefault="00000000">
      <w:pPr>
        <w:spacing w:after="140"/>
        <w:rPr>
          <w:sz w:val="24"/>
          <w:szCs w:val="24"/>
          <w:lang w:val="en-IN"/>
        </w:rPr>
      </w:pPr>
      <w:r>
        <w:rPr>
          <w:sz w:val="24"/>
          <w:szCs w:val="24"/>
          <w:lang w:val="en-IN"/>
        </w:rPr>
        <w:t>      totalIdx = state.columns.findIndex((c) =&gt; c.is_formula);</w:t>
      </w:r>
    </w:p>
    <w:p w14:paraId="13777547" w14:textId="77777777" w:rsidR="00706387" w:rsidRDefault="00000000">
      <w:pPr>
        <w:spacing w:after="140"/>
        <w:rPr>
          <w:sz w:val="24"/>
          <w:szCs w:val="24"/>
          <w:lang w:val="en-IN"/>
        </w:rPr>
      </w:pPr>
      <w:r>
        <w:rPr>
          <w:sz w:val="24"/>
          <w:szCs w:val="24"/>
          <w:lang w:val="en-IN"/>
        </w:rPr>
        <w:t>    }</w:t>
      </w:r>
    </w:p>
    <w:p w14:paraId="68DAD233" w14:textId="77777777" w:rsidR="00706387" w:rsidRDefault="00706387">
      <w:pPr>
        <w:spacing w:after="140"/>
        <w:rPr>
          <w:sz w:val="24"/>
          <w:szCs w:val="24"/>
          <w:lang w:val="en-IN"/>
        </w:rPr>
      </w:pPr>
    </w:p>
    <w:p w14:paraId="2DBECB37" w14:textId="77777777" w:rsidR="00706387" w:rsidRDefault="00000000">
      <w:pPr>
        <w:spacing w:after="140"/>
        <w:rPr>
          <w:sz w:val="24"/>
          <w:szCs w:val="24"/>
          <w:lang w:val="en-IN"/>
        </w:rPr>
      </w:pPr>
      <w:r>
        <w:rPr>
          <w:sz w:val="24"/>
          <w:szCs w:val="24"/>
          <w:lang w:val="en-IN"/>
        </w:rPr>
        <w:t>    if (totalIdx === undefined || totalIdx &lt; 0 || qtyIdx &lt; 0 || priceIdx &lt; 0) return;</w:t>
      </w:r>
    </w:p>
    <w:p w14:paraId="0B86CAE9" w14:textId="77777777" w:rsidR="00706387" w:rsidRDefault="00706387">
      <w:pPr>
        <w:spacing w:after="140"/>
        <w:rPr>
          <w:sz w:val="24"/>
          <w:szCs w:val="24"/>
          <w:lang w:val="en-IN"/>
        </w:rPr>
      </w:pPr>
    </w:p>
    <w:p w14:paraId="4D22FC86" w14:textId="77777777" w:rsidR="00706387" w:rsidRDefault="00000000">
      <w:pPr>
        <w:spacing w:after="140"/>
        <w:rPr>
          <w:sz w:val="24"/>
          <w:szCs w:val="24"/>
          <w:lang w:val="en-IN"/>
        </w:rPr>
      </w:pPr>
      <w:r>
        <w:rPr>
          <w:sz w:val="24"/>
          <w:szCs w:val="24"/>
          <w:lang w:val="en-IN"/>
        </w:rPr>
        <w:t>    state.rows.forEach((row) =&gt; {</w:t>
      </w:r>
    </w:p>
    <w:p w14:paraId="523E7D24" w14:textId="77777777" w:rsidR="00706387" w:rsidRDefault="00000000">
      <w:pPr>
        <w:spacing w:after="140"/>
        <w:rPr>
          <w:sz w:val="24"/>
          <w:szCs w:val="24"/>
          <w:lang w:val="en-IN"/>
        </w:rPr>
      </w:pPr>
      <w:r>
        <w:rPr>
          <w:sz w:val="24"/>
          <w:szCs w:val="24"/>
          <w:lang w:val="en-IN"/>
        </w:rPr>
        <w:t>      const qty = num(getCell(row, qtyIdx));</w:t>
      </w:r>
    </w:p>
    <w:p w14:paraId="4253AD76" w14:textId="77777777" w:rsidR="00706387" w:rsidRDefault="00000000">
      <w:pPr>
        <w:spacing w:after="140"/>
        <w:rPr>
          <w:sz w:val="24"/>
          <w:szCs w:val="24"/>
          <w:lang w:val="en-IN"/>
        </w:rPr>
      </w:pPr>
      <w:r>
        <w:rPr>
          <w:sz w:val="24"/>
          <w:szCs w:val="24"/>
          <w:lang w:val="en-IN"/>
        </w:rPr>
        <w:t>      const price = num(getCell(row, priceIdx));</w:t>
      </w:r>
    </w:p>
    <w:p w14:paraId="1F326A7A" w14:textId="77777777" w:rsidR="00706387" w:rsidRDefault="00000000">
      <w:pPr>
        <w:spacing w:after="140"/>
        <w:rPr>
          <w:sz w:val="24"/>
          <w:szCs w:val="24"/>
          <w:lang w:val="en-IN"/>
        </w:rPr>
      </w:pPr>
      <w:r>
        <w:rPr>
          <w:sz w:val="24"/>
          <w:szCs w:val="24"/>
          <w:lang w:val="en-IN"/>
        </w:rPr>
        <w:t>      let total = qty * price;</w:t>
      </w:r>
    </w:p>
    <w:p w14:paraId="6C2B7F4B" w14:textId="77777777" w:rsidR="00706387" w:rsidRDefault="00000000">
      <w:pPr>
        <w:spacing w:after="140"/>
        <w:rPr>
          <w:sz w:val="24"/>
          <w:szCs w:val="24"/>
          <w:lang w:val="en-IN"/>
        </w:rPr>
      </w:pPr>
      <w:r>
        <w:rPr>
          <w:sz w:val="24"/>
          <w:szCs w:val="24"/>
          <w:lang w:val="en-IN"/>
        </w:rPr>
        <w:t>      if (discIdx !== undefined &amp;&amp; discIdx &gt;= 0) {</w:t>
      </w:r>
    </w:p>
    <w:p w14:paraId="5BBF4A31" w14:textId="77777777" w:rsidR="00706387" w:rsidRDefault="00000000">
      <w:pPr>
        <w:spacing w:after="140"/>
        <w:rPr>
          <w:sz w:val="24"/>
          <w:szCs w:val="24"/>
          <w:lang w:val="en-IN"/>
        </w:rPr>
      </w:pPr>
      <w:r>
        <w:rPr>
          <w:sz w:val="24"/>
          <w:szCs w:val="24"/>
          <w:lang w:val="en-IN"/>
        </w:rPr>
        <w:t>        const disc = num(getCell(row, discIdx));</w:t>
      </w:r>
    </w:p>
    <w:p w14:paraId="548E3402" w14:textId="77777777" w:rsidR="00706387" w:rsidRDefault="00000000">
      <w:pPr>
        <w:spacing w:after="140"/>
        <w:rPr>
          <w:sz w:val="24"/>
          <w:szCs w:val="24"/>
          <w:lang w:val="en-IN"/>
        </w:rPr>
      </w:pPr>
      <w:r>
        <w:rPr>
          <w:sz w:val="24"/>
          <w:szCs w:val="24"/>
          <w:lang w:val="en-IN"/>
        </w:rPr>
        <w:t>        total = total - (total * disc) / 100;</w:t>
      </w:r>
    </w:p>
    <w:p w14:paraId="6E6E1461" w14:textId="77777777" w:rsidR="00706387" w:rsidRDefault="00000000">
      <w:pPr>
        <w:spacing w:after="140"/>
        <w:rPr>
          <w:sz w:val="24"/>
          <w:szCs w:val="24"/>
          <w:lang w:val="en-IN"/>
        </w:rPr>
      </w:pPr>
      <w:r>
        <w:rPr>
          <w:sz w:val="24"/>
          <w:szCs w:val="24"/>
          <w:lang w:val="en-IN"/>
        </w:rPr>
        <w:t>      }</w:t>
      </w:r>
    </w:p>
    <w:p w14:paraId="1010BD69" w14:textId="77777777" w:rsidR="00706387" w:rsidRDefault="00000000">
      <w:pPr>
        <w:spacing w:after="140"/>
        <w:rPr>
          <w:sz w:val="24"/>
          <w:szCs w:val="24"/>
          <w:lang w:val="en-IN"/>
        </w:rPr>
      </w:pPr>
      <w:r>
        <w:rPr>
          <w:sz w:val="24"/>
          <w:szCs w:val="24"/>
          <w:lang w:val="en-IN"/>
        </w:rPr>
        <w:t>      setCell(row, totalIdx, total.toFixed(2));</w:t>
      </w:r>
    </w:p>
    <w:p w14:paraId="6D3F1579" w14:textId="77777777" w:rsidR="00706387" w:rsidRDefault="00000000">
      <w:pPr>
        <w:spacing w:after="140"/>
        <w:rPr>
          <w:sz w:val="24"/>
          <w:szCs w:val="24"/>
          <w:lang w:val="en-IN"/>
        </w:rPr>
      </w:pPr>
      <w:r>
        <w:rPr>
          <w:sz w:val="24"/>
          <w:szCs w:val="24"/>
          <w:lang w:val="en-IN"/>
        </w:rPr>
        <w:t>    });</w:t>
      </w:r>
    </w:p>
    <w:p w14:paraId="2827A2DE" w14:textId="77777777" w:rsidR="00706387" w:rsidRDefault="00000000">
      <w:pPr>
        <w:spacing w:after="140"/>
        <w:rPr>
          <w:sz w:val="24"/>
          <w:szCs w:val="24"/>
          <w:lang w:val="en-IN"/>
        </w:rPr>
      </w:pPr>
      <w:r>
        <w:rPr>
          <w:sz w:val="24"/>
          <w:szCs w:val="24"/>
          <w:lang w:val="en-IN"/>
        </w:rPr>
        <w:lastRenderedPageBreak/>
        <w:t>  }</w:t>
      </w:r>
    </w:p>
    <w:p w14:paraId="139FE54F" w14:textId="77777777" w:rsidR="00706387" w:rsidRDefault="00706387">
      <w:pPr>
        <w:spacing w:after="140"/>
        <w:rPr>
          <w:sz w:val="24"/>
          <w:szCs w:val="24"/>
          <w:lang w:val="en-IN"/>
        </w:rPr>
      </w:pPr>
    </w:p>
    <w:p w14:paraId="782CC630" w14:textId="77777777" w:rsidR="00706387" w:rsidRDefault="00000000">
      <w:pPr>
        <w:spacing w:after="140"/>
        <w:rPr>
          <w:sz w:val="24"/>
          <w:szCs w:val="24"/>
          <w:lang w:val="en-IN"/>
        </w:rPr>
      </w:pPr>
      <w:r>
        <w:rPr>
          <w:sz w:val="24"/>
          <w:szCs w:val="24"/>
          <w:lang w:val="en-IN"/>
        </w:rPr>
        <w:t>  function getCell(row, colIdx) {</w:t>
      </w:r>
    </w:p>
    <w:p w14:paraId="68BC0C02" w14:textId="77777777" w:rsidR="00706387" w:rsidRDefault="00000000">
      <w:pPr>
        <w:spacing w:after="140"/>
        <w:rPr>
          <w:sz w:val="24"/>
          <w:szCs w:val="24"/>
          <w:lang w:val="en-IN"/>
        </w:rPr>
      </w:pPr>
      <w:r>
        <w:rPr>
          <w:sz w:val="24"/>
          <w:szCs w:val="24"/>
          <w:lang w:val="en-IN"/>
        </w:rPr>
        <w:t>    const colId = state.columns[colIdx] &amp;&amp; state.columns[colIdx].id;</w:t>
      </w:r>
    </w:p>
    <w:p w14:paraId="11258A36" w14:textId="77777777" w:rsidR="00706387" w:rsidRDefault="00000000">
      <w:pPr>
        <w:spacing w:after="140"/>
        <w:rPr>
          <w:sz w:val="24"/>
          <w:szCs w:val="24"/>
          <w:lang w:val="en-IN"/>
        </w:rPr>
      </w:pPr>
      <w:r>
        <w:rPr>
          <w:sz w:val="24"/>
          <w:szCs w:val="24"/>
          <w:lang w:val="en-IN"/>
        </w:rPr>
        <w:t>    const cell = row.cells.find((c) =&gt; c.column_id === colId);</w:t>
      </w:r>
    </w:p>
    <w:p w14:paraId="6833F927" w14:textId="77777777" w:rsidR="00706387" w:rsidRDefault="00000000">
      <w:pPr>
        <w:spacing w:after="140"/>
        <w:rPr>
          <w:sz w:val="24"/>
          <w:szCs w:val="24"/>
          <w:lang w:val="en-IN"/>
        </w:rPr>
      </w:pPr>
      <w:r>
        <w:rPr>
          <w:sz w:val="24"/>
          <w:szCs w:val="24"/>
          <w:lang w:val="en-IN"/>
        </w:rPr>
        <w:t>    return cell ? cell.value : '';</w:t>
      </w:r>
    </w:p>
    <w:p w14:paraId="2CEA4E92" w14:textId="77777777" w:rsidR="00706387" w:rsidRDefault="00000000">
      <w:pPr>
        <w:spacing w:after="140"/>
        <w:rPr>
          <w:sz w:val="24"/>
          <w:szCs w:val="24"/>
          <w:lang w:val="en-IN"/>
        </w:rPr>
      </w:pPr>
      <w:r>
        <w:rPr>
          <w:sz w:val="24"/>
          <w:szCs w:val="24"/>
          <w:lang w:val="en-IN"/>
        </w:rPr>
        <w:t>  }</w:t>
      </w:r>
    </w:p>
    <w:p w14:paraId="33D5051E" w14:textId="77777777" w:rsidR="00706387" w:rsidRDefault="00000000">
      <w:pPr>
        <w:spacing w:after="140"/>
        <w:rPr>
          <w:sz w:val="24"/>
          <w:szCs w:val="24"/>
          <w:lang w:val="en-IN"/>
        </w:rPr>
      </w:pPr>
      <w:r>
        <w:rPr>
          <w:sz w:val="24"/>
          <w:szCs w:val="24"/>
          <w:lang w:val="en-IN"/>
        </w:rPr>
        <w:t>  function setCell(row, colIdx, value) {</w:t>
      </w:r>
    </w:p>
    <w:p w14:paraId="0E320DB8" w14:textId="77777777" w:rsidR="00706387" w:rsidRDefault="00000000">
      <w:pPr>
        <w:spacing w:after="140"/>
        <w:rPr>
          <w:sz w:val="24"/>
          <w:szCs w:val="24"/>
          <w:lang w:val="en-IN"/>
        </w:rPr>
      </w:pPr>
      <w:r>
        <w:rPr>
          <w:sz w:val="24"/>
          <w:szCs w:val="24"/>
          <w:lang w:val="en-IN"/>
        </w:rPr>
        <w:t>    const colId = state.columns[colIdx].id;</w:t>
      </w:r>
    </w:p>
    <w:p w14:paraId="3144F9B3" w14:textId="77777777" w:rsidR="00706387" w:rsidRDefault="00000000">
      <w:pPr>
        <w:spacing w:after="140"/>
        <w:rPr>
          <w:sz w:val="24"/>
          <w:szCs w:val="24"/>
          <w:lang w:val="en-IN"/>
        </w:rPr>
      </w:pPr>
      <w:r>
        <w:rPr>
          <w:sz w:val="24"/>
          <w:szCs w:val="24"/>
          <w:lang w:val="en-IN"/>
        </w:rPr>
        <w:t>    let cell = row.cells.find((c) =&gt; c.column_id === colId);</w:t>
      </w:r>
    </w:p>
    <w:p w14:paraId="3E2C2829" w14:textId="77777777" w:rsidR="00706387" w:rsidRDefault="00000000">
      <w:pPr>
        <w:spacing w:after="140"/>
        <w:rPr>
          <w:sz w:val="24"/>
          <w:szCs w:val="24"/>
          <w:lang w:val="en-IN"/>
        </w:rPr>
      </w:pPr>
      <w:r>
        <w:rPr>
          <w:sz w:val="24"/>
          <w:szCs w:val="24"/>
          <w:lang w:val="en-IN"/>
        </w:rPr>
        <w:t>    if (!cell) { cell = { column_id: colId, value: '' }; row.cells.push(cell); }</w:t>
      </w:r>
    </w:p>
    <w:p w14:paraId="3F0D8875" w14:textId="77777777" w:rsidR="00706387" w:rsidRDefault="00000000">
      <w:pPr>
        <w:spacing w:after="140"/>
        <w:rPr>
          <w:sz w:val="24"/>
          <w:szCs w:val="24"/>
          <w:lang w:val="en-IN"/>
        </w:rPr>
      </w:pPr>
      <w:r>
        <w:rPr>
          <w:sz w:val="24"/>
          <w:szCs w:val="24"/>
          <w:lang w:val="en-IN"/>
        </w:rPr>
        <w:t>    cell.value = value;</w:t>
      </w:r>
    </w:p>
    <w:p w14:paraId="0538C900" w14:textId="77777777" w:rsidR="00706387" w:rsidRDefault="00000000">
      <w:pPr>
        <w:spacing w:after="140"/>
        <w:rPr>
          <w:sz w:val="24"/>
          <w:szCs w:val="24"/>
          <w:lang w:val="en-IN"/>
        </w:rPr>
      </w:pPr>
      <w:r>
        <w:rPr>
          <w:sz w:val="24"/>
          <w:szCs w:val="24"/>
          <w:lang w:val="en-IN"/>
        </w:rPr>
        <w:t>  }</w:t>
      </w:r>
    </w:p>
    <w:p w14:paraId="6E83A5F7" w14:textId="77777777" w:rsidR="00706387" w:rsidRDefault="00706387">
      <w:pPr>
        <w:spacing w:after="140"/>
        <w:rPr>
          <w:sz w:val="24"/>
          <w:szCs w:val="24"/>
          <w:lang w:val="en-IN"/>
        </w:rPr>
      </w:pPr>
    </w:p>
    <w:p w14:paraId="4B82F1EF" w14:textId="77777777" w:rsidR="00706387" w:rsidRDefault="00000000">
      <w:pPr>
        <w:spacing w:after="140"/>
        <w:rPr>
          <w:sz w:val="24"/>
          <w:szCs w:val="24"/>
          <w:lang w:val="en-IN"/>
        </w:rPr>
      </w:pPr>
      <w:r>
        <w:rPr>
          <w:sz w:val="24"/>
          <w:szCs w:val="24"/>
          <w:lang w:val="en-IN"/>
        </w:rPr>
        <w:t>  /* ---------------- RENDER ------------------------------------------------------- */</w:t>
      </w:r>
    </w:p>
    <w:p w14:paraId="79884BBE" w14:textId="77777777" w:rsidR="00706387" w:rsidRDefault="00000000">
      <w:pPr>
        <w:spacing w:after="140"/>
        <w:rPr>
          <w:sz w:val="24"/>
          <w:szCs w:val="24"/>
          <w:lang w:val="en-IN"/>
        </w:rPr>
      </w:pPr>
      <w:r>
        <w:rPr>
          <w:sz w:val="24"/>
          <w:szCs w:val="24"/>
          <w:lang w:val="en-IN"/>
        </w:rPr>
        <w:t>  function render() {</w:t>
      </w:r>
    </w:p>
    <w:p w14:paraId="7CCEA3C4" w14:textId="77777777" w:rsidR="00706387" w:rsidRDefault="00000000">
      <w:pPr>
        <w:spacing w:after="140"/>
        <w:rPr>
          <w:sz w:val="24"/>
          <w:szCs w:val="24"/>
          <w:lang w:val="en-IN"/>
        </w:rPr>
      </w:pPr>
      <w:r>
        <w:rPr>
          <w:sz w:val="24"/>
          <w:szCs w:val="24"/>
          <w:lang w:val="en-IN"/>
        </w:rPr>
        <w:t>    recalcFormulas();</w:t>
      </w:r>
    </w:p>
    <w:p w14:paraId="1E6D9E33" w14:textId="77777777" w:rsidR="00706387" w:rsidRDefault="00706387">
      <w:pPr>
        <w:spacing w:after="140"/>
        <w:rPr>
          <w:sz w:val="24"/>
          <w:szCs w:val="24"/>
          <w:lang w:val="en-IN"/>
        </w:rPr>
      </w:pPr>
    </w:p>
    <w:p w14:paraId="6E5AD813" w14:textId="77777777" w:rsidR="00706387" w:rsidRDefault="00000000">
      <w:pPr>
        <w:spacing w:after="140"/>
        <w:rPr>
          <w:sz w:val="24"/>
          <w:szCs w:val="24"/>
          <w:lang w:val="en-IN"/>
        </w:rPr>
      </w:pPr>
      <w:r>
        <w:rPr>
          <w:sz w:val="24"/>
          <w:szCs w:val="24"/>
          <w:lang w:val="en-IN"/>
        </w:rPr>
        <w:t>    // Header</w:t>
      </w:r>
    </w:p>
    <w:p w14:paraId="2E205108" w14:textId="77777777" w:rsidR="00706387" w:rsidRDefault="00000000">
      <w:pPr>
        <w:spacing w:after="140"/>
        <w:rPr>
          <w:sz w:val="24"/>
          <w:szCs w:val="24"/>
          <w:lang w:val="en-IN"/>
        </w:rPr>
      </w:pPr>
      <w:r>
        <w:rPr>
          <w:sz w:val="24"/>
          <w:szCs w:val="24"/>
          <w:lang w:val="en-IN"/>
        </w:rPr>
        <w:t>    thead.innerHTML = '';</w:t>
      </w:r>
    </w:p>
    <w:p w14:paraId="28D16AC3" w14:textId="77777777" w:rsidR="00706387" w:rsidRDefault="00000000">
      <w:pPr>
        <w:spacing w:after="140"/>
        <w:rPr>
          <w:sz w:val="24"/>
          <w:szCs w:val="24"/>
          <w:lang w:val="en-IN"/>
        </w:rPr>
      </w:pPr>
      <w:r>
        <w:rPr>
          <w:sz w:val="24"/>
          <w:szCs w:val="24"/>
          <w:lang w:val="en-IN"/>
        </w:rPr>
        <w:t>    const trh = document.createElement('tr');</w:t>
      </w:r>
    </w:p>
    <w:p w14:paraId="04F97FED" w14:textId="77777777" w:rsidR="00706387" w:rsidRDefault="00000000">
      <w:pPr>
        <w:spacing w:after="140"/>
        <w:rPr>
          <w:sz w:val="24"/>
          <w:szCs w:val="24"/>
          <w:lang w:val="en-IN"/>
        </w:rPr>
      </w:pPr>
      <w:r>
        <w:rPr>
          <w:sz w:val="24"/>
          <w:szCs w:val="24"/>
          <w:lang w:val="en-IN"/>
        </w:rPr>
        <w:t>    trh.appendChild(el('th', { style: 'width:36px' }, '#'));</w:t>
      </w:r>
    </w:p>
    <w:p w14:paraId="72AD6CB4" w14:textId="77777777" w:rsidR="00706387" w:rsidRDefault="00000000">
      <w:pPr>
        <w:spacing w:after="140"/>
        <w:rPr>
          <w:sz w:val="24"/>
          <w:szCs w:val="24"/>
          <w:lang w:val="en-IN"/>
        </w:rPr>
      </w:pPr>
      <w:r>
        <w:rPr>
          <w:sz w:val="24"/>
          <w:szCs w:val="24"/>
          <w:lang w:val="en-IN"/>
        </w:rPr>
        <w:t>    state.columns.forEach((col, i) =&gt; {</w:t>
      </w:r>
    </w:p>
    <w:p w14:paraId="02302BC8" w14:textId="77777777" w:rsidR="00706387" w:rsidRDefault="00000000">
      <w:pPr>
        <w:spacing w:after="140"/>
        <w:rPr>
          <w:sz w:val="24"/>
          <w:szCs w:val="24"/>
          <w:lang w:val="en-IN"/>
        </w:rPr>
      </w:pPr>
      <w:r>
        <w:rPr>
          <w:sz w:val="24"/>
          <w:szCs w:val="24"/>
          <w:lang w:val="en-IN"/>
        </w:rPr>
        <w:t>      const th = document.createElement('th');</w:t>
      </w:r>
    </w:p>
    <w:p w14:paraId="0D0C4AD6" w14:textId="77777777" w:rsidR="00706387" w:rsidRDefault="00000000">
      <w:pPr>
        <w:spacing w:after="140"/>
        <w:rPr>
          <w:sz w:val="24"/>
          <w:szCs w:val="24"/>
          <w:lang w:val="en-IN"/>
        </w:rPr>
      </w:pPr>
      <w:r>
        <w:rPr>
          <w:sz w:val="24"/>
          <w:szCs w:val="24"/>
          <w:lang w:val="en-IN"/>
        </w:rPr>
        <w:t>      th.innerHTML =</w:t>
      </w:r>
    </w:p>
    <w:p w14:paraId="2B9FA98B" w14:textId="77777777" w:rsidR="00706387" w:rsidRDefault="00000000">
      <w:pPr>
        <w:spacing w:after="140"/>
        <w:rPr>
          <w:sz w:val="24"/>
          <w:szCs w:val="24"/>
          <w:lang w:val="en-IN"/>
        </w:rPr>
      </w:pPr>
      <w:r>
        <w:rPr>
          <w:sz w:val="24"/>
          <w:szCs w:val="24"/>
          <w:lang w:val="en-IN"/>
        </w:rPr>
        <w:t>        '&lt;div class="d-flex align-items-center justify-content-between gap-2"&gt;' +</w:t>
      </w:r>
    </w:p>
    <w:p w14:paraId="27381400" w14:textId="77777777" w:rsidR="00706387" w:rsidRDefault="00000000">
      <w:pPr>
        <w:spacing w:after="140"/>
        <w:rPr>
          <w:sz w:val="24"/>
          <w:szCs w:val="24"/>
          <w:lang w:val="en-IN"/>
        </w:rPr>
      </w:pPr>
      <w:r>
        <w:rPr>
          <w:sz w:val="24"/>
          <w:szCs w:val="24"/>
          <w:lang w:val="en-IN"/>
        </w:rPr>
        <w:t>        '&lt;span&gt;' + escapeHtml(col.column_name) + (col.is_formula ? ' &lt;i class="bi bi-lightning-charge-fill" title="Auto-calculated"&gt;&lt;/i&gt;' : '') + '&lt;/span&gt;' +</w:t>
      </w:r>
    </w:p>
    <w:p w14:paraId="2D641EC7" w14:textId="77777777" w:rsidR="00706387" w:rsidRDefault="00000000">
      <w:pPr>
        <w:spacing w:after="140"/>
        <w:rPr>
          <w:sz w:val="24"/>
          <w:szCs w:val="24"/>
          <w:lang w:val="en-IN"/>
        </w:rPr>
      </w:pPr>
      <w:r>
        <w:rPr>
          <w:sz w:val="24"/>
          <w:szCs w:val="24"/>
          <w:lang w:val="en-IN"/>
        </w:rPr>
        <w:t>        '&lt;div class="dropdown"&gt;' +</w:t>
      </w:r>
    </w:p>
    <w:p w14:paraId="74FD8128" w14:textId="77777777" w:rsidR="00706387" w:rsidRDefault="00000000">
      <w:pPr>
        <w:spacing w:after="140"/>
        <w:rPr>
          <w:sz w:val="24"/>
          <w:szCs w:val="24"/>
          <w:lang w:val="en-IN"/>
        </w:rPr>
      </w:pPr>
      <w:r>
        <w:rPr>
          <w:sz w:val="24"/>
          <w:szCs w:val="24"/>
          <w:lang w:val="en-IN"/>
        </w:rPr>
        <w:t>        '&lt;button class="btn btn-sm btn-link text-white p-0" data-bs-toggle="dropdown"&gt;&lt;i class="bi bi-three-dots-vertical"&gt;&lt;/i&gt;&lt;/button&gt;' +</w:t>
      </w:r>
    </w:p>
    <w:p w14:paraId="3C50E151" w14:textId="77777777" w:rsidR="00706387" w:rsidRDefault="00000000">
      <w:pPr>
        <w:spacing w:after="140"/>
        <w:rPr>
          <w:sz w:val="24"/>
          <w:szCs w:val="24"/>
          <w:lang w:val="en-IN"/>
        </w:rPr>
      </w:pPr>
      <w:r>
        <w:rPr>
          <w:sz w:val="24"/>
          <w:szCs w:val="24"/>
          <w:lang w:val="en-IN"/>
        </w:rPr>
        <w:t>        '&lt;ul class="dropdown-menu dropdown-menu-end"&gt;' +</w:t>
      </w:r>
    </w:p>
    <w:p w14:paraId="05E0B360" w14:textId="77777777" w:rsidR="00706387" w:rsidRDefault="00000000">
      <w:pPr>
        <w:spacing w:after="140"/>
        <w:rPr>
          <w:sz w:val="24"/>
          <w:szCs w:val="24"/>
          <w:lang w:val="en-IN"/>
        </w:rPr>
      </w:pPr>
      <w:r>
        <w:rPr>
          <w:sz w:val="24"/>
          <w:szCs w:val="24"/>
          <w:lang w:val="en-IN"/>
        </w:rPr>
        <w:lastRenderedPageBreak/>
        <w:t>        '&lt;li&gt;&lt;a class="dropdown-item rename-col" href="#" data-i="' + i + '"&gt;&lt;i class="bi bi-pencil me-2"&gt;&lt;/i&gt;Rename&lt;/a&gt;&lt;/li&gt;' +</w:t>
      </w:r>
    </w:p>
    <w:p w14:paraId="184E2047" w14:textId="77777777" w:rsidR="00706387" w:rsidRDefault="00000000">
      <w:pPr>
        <w:spacing w:after="140"/>
        <w:rPr>
          <w:sz w:val="24"/>
          <w:szCs w:val="24"/>
          <w:lang w:val="en-IN"/>
        </w:rPr>
      </w:pPr>
      <w:r>
        <w:rPr>
          <w:sz w:val="24"/>
          <w:szCs w:val="24"/>
          <w:lang w:val="en-IN"/>
        </w:rPr>
        <w:t>        '&lt;li&gt;&lt;a class="dropdown-item move-col" href="#" data-i="' + i + '" data-dir="-1"&gt;&lt;i class="bi bi-arrow-left me-2"&gt;&lt;/i&gt;Move left&lt;/a&gt;&lt;/li&gt;' +</w:t>
      </w:r>
    </w:p>
    <w:p w14:paraId="0838F254" w14:textId="77777777" w:rsidR="00706387" w:rsidRDefault="00000000">
      <w:pPr>
        <w:spacing w:after="140"/>
        <w:rPr>
          <w:sz w:val="24"/>
          <w:szCs w:val="24"/>
          <w:lang w:val="en-IN"/>
        </w:rPr>
      </w:pPr>
      <w:r>
        <w:rPr>
          <w:sz w:val="24"/>
          <w:szCs w:val="24"/>
          <w:lang w:val="en-IN"/>
        </w:rPr>
        <w:t>        '&lt;li&gt;&lt;a class="dropdown-item move-col" href="#" data-i="' + i + '" data-dir="1"&gt;&lt;i class="bi bi-arrow-right me-2"&gt;&lt;/i&gt;Move right&lt;/a&gt;&lt;/li&gt;' +</w:t>
      </w:r>
    </w:p>
    <w:p w14:paraId="0BB52C47" w14:textId="77777777" w:rsidR="00706387" w:rsidRDefault="00000000">
      <w:pPr>
        <w:spacing w:after="140"/>
        <w:rPr>
          <w:sz w:val="24"/>
          <w:szCs w:val="24"/>
          <w:lang w:val="en-IN"/>
        </w:rPr>
      </w:pPr>
      <w:r>
        <w:rPr>
          <w:sz w:val="24"/>
          <w:szCs w:val="24"/>
          <w:lang w:val="en-IN"/>
        </w:rPr>
        <w:t>        '&lt;li&gt;&lt;hr class="dropdown-divider"&gt;&lt;/li&gt;' +</w:t>
      </w:r>
    </w:p>
    <w:p w14:paraId="40705644" w14:textId="77777777" w:rsidR="00706387" w:rsidRDefault="00000000">
      <w:pPr>
        <w:spacing w:after="140"/>
        <w:rPr>
          <w:sz w:val="24"/>
          <w:szCs w:val="24"/>
          <w:lang w:val="en-IN"/>
        </w:rPr>
      </w:pPr>
      <w:r>
        <w:rPr>
          <w:sz w:val="24"/>
          <w:szCs w:val="24"/>
          <w:lang w:val="en-IN"/>
        </w:rPr>
        <w:t>        '&lt;li&gt;&lt;a class="dropdown-item text-danger del-col" href="#" data-i="' + i + '"&gt;&lt;i class="bi bi-trash me-2"&gt;&lt;/i&gt;Delete column&lt;/a&gt;&lt;/li&gt;' +</w:t>
      </w:r>
    </w:p>
    <w:p w14:paraId="30AA4A91" w14:textId="77777777" w:rsidR="00706387" w:rsidRDefault="00000000">
      <w:pPr>
        <w:spacing w:after="140"/>
        <w:rPr>
          <w:sz w:val="24"/>
          <w:szCs w:val="24"/>
          <w:lang w:val="en-IN"/>
        </w:rPr>
      </w:pPr>
      <w:r>
        <w:rPr>
          <w:sz w:val="24"/>
          <w:szCs w:val="24"/>
          <w:lang w:val="en-IN"/>
        </w:rPr>
        <w:t>        '&lt;/ul&gt;&lt;/div&gt;&lt;/div&gt;';</w:t>
      </w:r>
    </w:p>
    <w:p w14:paraId="0FFB6AAE" w14:textId="77777777" w:rsidR="00706387" w:rsidRDefault="00000000">
      <w:pPr>
        <w:spacing w:after="140"/>
        <w:rPr>
          <w:sz w:val="24"/>
          <w:szCs w:val="24"/>
          <w:lang w:val="en-IN"/>
        </w:rPr>
      </w:pPr>
      <w:r>
        <w:rPr>
          <w:sz w:val="24"/>
          <w:szCs w:val="24"/>
          <w:lang w:val="en-IN"/>
        </w:rPr>
        <w:t>      trh.appendChild(th);</w:t>
      </w:r>
    </w:p>
    <w:p w14:paraId="3B384C0F" w14:textId="77777777" w:rsidR="00706387" w:rsidRDefault="00000000">
      <w:pPr>
        <w:spacing w:after="140"/>
        <w:rPr>
          <w:sz w:val="24"/>
          <w:szCs w:val="24"/>
          <w:lang w:val="en-IN"/>
        </w:rPr>
      </w:pPr>
      <w:r>
        <w:rPr>
          <w:sz w:val="24"/>
          <w:szCs w:val="24"/>
          <w:lang w:val="en-IN"/>
        </w:rPr>
        <w:t>    });</w:t>
      </w:r>
    </w:p>
    <w:p w14:paraId="79CAB3C9" w14:textId="77777777" w:rsidR="00706387" w:rsidRDefault="00000000">
      <w:pPr>
        <w:spacing w:after="140"/>
        <w:rPr>
          <w:sz w:val="24"/>
          <w:szCs w:val="24"/>
          <w:lang w:val="en-IN"/>
        </w:rPr>
      </w:pPr>
      <w:r>
        <w:rPr>
          <w:sz w:val="24"/>
          <w:szCs w:val="24"/>
          <w:lang w:val="en-IN"/>
        </w:rPr>
        <w:t>    trh.appendChild(el('th', { style: 'width:60px' }, ''));</w:t>
      </w:r>
    </w:p>
    <w:p w14:paraId="70602C23" w14:textId="77777777" w:rsidR="00706387" w:rsidRDefault="00000000">
      <w:pPr>
        <w:spacing w:after="140"/>
        <w:rPr>
          <w:sz w:val="24"/>
          <w:szCs w:val="24"/>
          <w:lang w:val="en-IN"/>
        </w:rPr>
      </w:pPr>
      <w:r>
        <w:rPr>
          <w:sz w:val="24"/>
          <w:szCs w:val="24"/>
          <w:lang w:val="en-IN"/>
        </w:rPr>
        <w:t>    thead.appendChild(trh);</w:t>
      </w:r>
    </w:p>
    <w:p w14:paraId="348A4050" w14:textId="77777777" w:rsidR="00706387" w:rsidRDefault="00706387">
      <w:pPr>
        <w:spacing w:after="140"/>
        <w:rPr>
          <w:sz w:val="24"/>
          <w:szCs w:val="24"/>
          <w:lang w:val="en-IN"/>
        </w:rPr>
      </w:pPr>
    </w:p>
    <w:p w14:paraId="36D211CF" w14:textId="77777777" w:rsidR="00706387" w:rsidRDefault="00000000">
      <w:pPr>
        <w:spacing w:after="140"/>
        <w:rPr>
          <w:sz w:val="24"/>
          <w:szCs w:val="24"/>
          <w:lang w:val="en-IN"/>
        </w:rPr>
      </w:pPr>
      <w:r>
        <w:rPr>
          <w:sz w:val="24"/>
          <w:szCs w:val="24"/>
          <w:lang w:val="en-IN"/>
        </w:rPr>
        <w:t>    // Body</w:t>
      </w:r>
    </w:p>
    <w:p w14:paraId="3401F663" w14:textId="77777777" w:rsidR="00706387" w:rsidRDefault="00000000">
      <w:pPr>
        <w:spacing w:after="140"/>
        <w:rPr>
          <w:sz w:val="24"/>
          <w:szCs w:val="24"/>
          <w:lang w:val="en-IN"/>
        </w:rPr>
      </w:pPr>
      <w:r>
        <w:rPr>
          <w:sz w:val="24"/>
          <w:szCs w:val="24"/>
          <w:lang w:val="en-IN"/>
        </w:rPr>
        <w:t>    tbody.innerHTML = '';</w:t>
      </w:r>
    </w:p>
    <w:p w14:paraId="4A55F2AE" w14:textId="77777777" w:rsidR="00706387" w:rsidRDefault="00000000">
      <w:pPr>
        <w:spacing w:after="140"/>
        <w:rPr>
          <w:sz w:val="24"/>
          <w:szCs w:val="24"/>
          <w:lang w:val="en-IN"/>
        </w:rPr>
      </w:pPr>
      <w:r>
        <w:rPr>
          <w:sz w:val="24"/>
          <w:szCs w:val="24"/>
          <w:lang w:val="en-IN"/>
        </w:rPr>
        <w:t>    if (state.rows.length === 0) {</w:t>
      </w:r>
    </w:p>
    <w:p w14:paraId="5E4BD852" w14:textId="77777777" w:rsidR="00706387" w:rsidRDefault="00000000">
      <w:pPr>
        <w:spacing w:after="140"/>
        <w:rPr>
          <w:sz w:val="24"/>
          <w:szCs w:val="24"/>
          <w:lang w:val="en-IN"/>
        </w:rPr>
      </w:pPr>
      <w:r>
        <w:rPr>
          <w:sz w:val="24"/>
          <w:szCs w:val="24"/>
          <w:lang w:val="en-IN"/>
        </w:rPr>
        <w:t>      const tr = document.createElement('tr');</w:t>
      </w:r>
    </w:p>
    <w:p w14:paraId="1EB6BD33" w14:textId="77777777" w:rsidR="00706387" w:rsidRDefault="00000000">
      <w:pPr>
        <w:spacing w:after="140"/>
        <w:rPr>
          <w:sz w:val="24"/>
          <w:szCs w:val="24"/>
          <w:lang w:val="en-IN"/>
        </w:rPr>
      </w:pPr>
      <w:r>
        <w:rPr>
          <w:sz w:val="24"/>
          <w:szCs w:val="24"/>
          <w:lang w:val="en-IN"/>
        </w:rPr>
        <w:t>      const td = document.createElement('td');</w:t>
      </w:r>
    </w:p>
    <w:p w14:paraId="63850738" w14:textId="77777777" w:rsidR="00706387" w:rsidRDefault="00000000">
      <w:pPr>
        <w:spacing w:after="140"/>
        <w:rPr>
          <w:sz w:val="24"/>
          <w:szCs w:val="24"/>
          <w:lang w:val="en-IN"/>
        </w:rPr>
      </w:pPr>
      <w:r>
        <w:rPr>
          <w:sz w:val="24"/>
          <w:szCs w:val="24"/>
          <w:lang w:val="en-IN"/>
        </w:rPr>
        <w:t>      td.colSpan = state.columns.length + 2;</w:t>
      </w:r>
    </w:p>
    <w:p w14:paraId="0172EA4E" w14:textId="77777777" w:rsidR="00706387" w:rsidRDefault="00000000">
      <w:pPr>
        <w:spacing w:after="140"/>
        <w:rPr>
          <w:sz w:val="24"/>
          <w:szCs w:val="24"/>
          <w:lang w:val="en-IN"/>
        </w:rPr>
      </w:pPr>
      <w:r>
        <w:rPr>
          <w:sz w:val="24"/>
          <w:szCs w:val="24"/>
          <w:lang w:val="en-IN"/>
        </w:rPr>
        <w:t>      td.innerHTML = '&lt;div class="empty-state py-4"&gt;&lt;i class="bi bi-table"&gt;&lt;/i&gt;&lt;p class="mb-2"&gt;No rows yet&lt;/p&gt;&lt;button class="btn btn-sm btn-primary" id="emptyAddRow"&gt;&lt;i class="bi bi-plus-lg me-1"&gt;&lt;/i&gt;Add your first row&lt;/button&gt;&lt;/div&gt;';</w:t>
      </w:r>
    </w:p>
    <w:p w14:paraId="30936896" w14:textId="77777777" w:rsidR="00706387" w:rsidRDefault="00000000">
      <w:pPr>
        <w:spacing w:after="140"/>
        <w:rPr>
          <w:sz w:val="24"/>
          <w:szCs w:val="24"/>
          <w:lang w:val="en-IN"/>
        </w:rPr>
      </w:pPr>
      <w:r>
        <w:rPr>
          <w:sz w:val="24"/>
          <w:szCs w:val="24"/>
          <w:lang w:val="en-IN"/>
        </w:rPr>
        <w:t>      tr.appendChild(td);</w:t>
      </w:r>
    </w:p>
    <w:p w14:paraId="22200974" w14:textId="77777777" w:rsidR="00706387" w:rsidRDefault="00000000">
      <w:pPr>
        <w:spacing w:after="140"/>
        <w:rPr>
          <w:sz w:val="24"/>
          <w:szCs w:val="24"/>
          <w:lang w:val="en-IN"/>
        </w:rPr>
      </w:pPr>
      <w:r>
        <w:rPr>
          <w:sz w:val="24"/>
          <w:szCs w:val="24"/>
          <w:lang w:val="en-IN"/>
        </w:rPr>
        <w:t>      tbody.appendChild(tr);</w:t>
      </w:r>
    </w:p>
    <w:p w14:paraId="421766A4" w14:textId="77777777" w:rsidR="00706387" w:rsidRDefault="00000000">
      <w:pPr>
        <w:spacing w:after="140"/>
        <w:rPr>
          <w:sz w:val="24"/>
          <w:szCs w:val="24"/>
          <w:lang w:val="en-IN"/>
        </w:rPr>
      </w:pPr>
      <w:r>
        <w:rPr>
          <w:sz w:val="24"/>
          <w:szCs w:val="24"/>
          <w:lang w:val="en-IN"/>
        </w:rPr>
        <w:t>    } else {</w:t>
      </w:r>
    </w:p>
    <w:p w14:paraId="16C98C51" w14:textId="77777777" w:rsidR="00706387" w:rsidRDefault="00000000">
      <w:pPr>
        <w:spacing w:after="140"/>
        <w:rPr>
          <w:sz w:val="24"/>
          <w:szCs w:val="24"/>
          <w:lang w:val="en-IN"/>
        </w:rPr>
      </w:pPr>
      <w:r>
        <w:rPr>
          <w:sz w:val="24"/>
          <w:szCs w:val="24"/>
          <w:lang w:val="en-IN"/>
        </w:rPr>
        <w:t>      state.rows.forEach((row, rIdx) =&gt; {</w:t>
      </w:r>
    </w:p>
    <w:p w14:paraId="4D18BC6B" w14:textId="77777777" w:rsidR="00706387" w:rsidRDefault="00000000">
      <w:pPr>
        <w:spacing w:after="140"/>
        <w:rPr>
          <w:sz w:val="24"/>
          <w:szCs w:val="24"/>
          <w:lang w:val="en-IN"/>
        </w:rPr>
      </w:pPr>
      <w:r>
        <w:rPr>
          <w:sz w:val="24"/>
          <w:szCs w:val="24"/>
          <w:lang w:val="en-IN"/>
        </w:rPr>
        <w:t>        const tr = document.createElement('tr');</w:t>
      </w:r>
    </w:p>
    <w:p w14:paraId="4901292A" w14:textId="77777777" w:rsidR="00706387" w:rsidRDefault="00000000">
      <w:pPr>
        <w:spacing w:after="140"/>
        <w:rPr>
          <w:sz w:val="24"/>
          <w:szCs w:val="24"/>
          <w:lang w:val="en-IN"/>
        </w:rPr>
      </w:pPr>
      <w:r>
        <w:rPr>
          <w:sz w:val="24"/>
          <w:szCs w:val="24"/>
          <w:lang w:val="en-IN"/>
        </w:rPr>
        <w:t>        tr.className = 'stagger-item';</w:t>
      </w:r>
    </w:p>
    <w:p w14:paraId="4C95175C" w14:textId="77777777" w:rsidR="00706387" w:rsidRDefault="00000000">
      <w:pPr>
        <w:spacing w:after="140"/>
        <w:rPr>
          <w:sz w:val="24"/>
          <w:szCs w:val="24"/>
          <w:lang w:val="en-IN"/>
        </w:rPr>
      </w:pPr>
      <w:r>
        <w:rPr>
          <w:sz w:val="24"/>
          <w:szCs w:val="24"/>
          <w:lang w:val="en-IN"/>
        </w:rPr>
        <w:t>        tr.style.animationDelay = Math.min(rIdx * 30, 300) + 'ms';</w:t>
      </w:r>
    </w:p>
    <w:p w14:paraId="0EADFBDE" w14:textId="77777777" w:rsidR="00706387" w:rsidRDefault="00000000">
      <w:pPr>
        <w:spacing w:after="140"/>
        <w:rPr>
          <w:sz w:val="24"/>
          <w:szCs w:val="24"/>
          <w:lang w:val="en-IN"/>
        </w:rPr>
      </w:pPr>
      <w:r>
        <w:rPr>
          <w:sz w:val="24"/>
          <w:szCs w:val="24"/>
          <w:lang w:val="en-IN"/>
        </w:rPr>
        <w:t>        tr.appendChild(el('td', { class: 'text-soft fw-600' }, String(rIdx + 1)));</w:t>
      </w:r>
    </w:p>
    <w:p w14:paraId="43A42626" w14:textId="77777777" w:rsidR="00706387" w:rsidRDefault="00000000">
      <w:pPr>
        <w:spacing w:after="140"/>
        <w:rPr>
          <w:sz w:val="24"/>
          <w:szCs w:val="24"/>
          <w:lang w:val="en-IN"/>
        </w:rPr>
      </w:pPr>
      <w:r>
        <w:rPr>
          <w:sz w:val="24"/>
          <w:szCs w:val="24"/>
          <w:lang w:val="en-IN"/>
        </w:rPr>
        <w:t>        state.columns.forEach((col, cIdx) =&gt; {</w:t>
      </w:r>
    </w:p>
    <w:p w14:paraId="0B5869FB" w14:textId="77777777" w:rsidR="00706387" w:rsidRDefault="00000000">
      <w:pPr>
        <w:spacing w:after="140"/>
        <w:rPr>
          <w:sz w:val="24"/>
          <w:szCs w:val="24"/>
          <w:lang w:val="en-IN"/>
        </w:rPr>
      </w:pPr>
      <w:r>
        <w:rPr>
          <w:sz w:val="24"/>
          <w:szCs w:val="24"/>
          <w:lang w:val="en-IN"/>
        </w:rPr>
        <w:lastRenderedPageBreak/>
        <w:t>          const td = document.createElement('td');</w:t>
      </w:r>
    </w:p>
    <w:p w14:paraId="59E6846B" w14:textId="77777777" w:rsidR="00706387" w:rsidRDefault="00000000">
      <w:pPr>
        <w:spacing w:after="140"/>
        <w:rPr>
          <w:sz w:val="24"/>
          <w:szCs w:val="24"/>
          <w:lang w:val="en-IN"/>
        </w:rPr>
      </w:pPr>
      <w:r>
        <w:rPr>
          <w:sz w:val="24"/>
          <w:szCs w:val="24"/>
          <w:lang w:val="en-IN"/>
        </w:rPr>
        <w:t>          if (col.is_formula) {</w:t>
      </w:r>
    </w:p>
    <w:p w14:paraId="7B72EC96" w14:textId="77777777" w:rsidR="00706387" w:rsidRDefault="00000000">
      <w:pPr>
        <w:spacing w:after="140"/>
        <w:rPr>
          <w:sz w:val="24"/>
          <w:szCs w:val="24"/>
          <w:lang w:val="en-IN"/>
        </w:rPr>
      </w:pPr>
      <w:r>
        <w:rPr>
          <w:sz w:val="24"/>
          <w:szCs w:val="24"/>
          <w:lang w:val="en-IN"/>
        </w:rPr>
        <w:t>            td.textContent = getCell(row, cIdx);</w:t>
      </w:r>
    </w:p>
    <w:p w14:paraId="02EB3008" w14:textId="77777777" w:rsidR="00706387" w:rsidRDefault="00000000">
      <w:pPr>
        <w:spacing w:after="140"/>
        <w:rPr>
          <w:sz w:val="24"/>
          <w:szCs w:val="24"/>
          <w:lang w:val="en-IN"/>
        </w:rPr>
      </w:pPr>
      <w:r>
        <w:rPr>
          <w:sz w:val="24"/>
          <w:szCs w:val="24"/>
          <w:lang w:val="en-IN"/>
        </w:rPr>
        <w:t>            td.classList.add('fw-600', 'text-accent');</w:t>
      </w:r>
    </w:p>
    <w:p w14:paraId="139E4800" w14:textId="77777777" w:rsidR="00706387" w:rsidRDefault="00000000">
      <w:pPr>
        <w:spacing w:after="140"/>
        <w:rPr>
          <w:sz w:val="24"/>
          <w:szCs w:val="24"/>
          <w:lang w:val="en-IN"/>
        </w:rPr>
      </w:pPr>
      <w:r>
        <w:rPr>
          <w:sz w:val="24"/>
          <w:szCs w:val="24"/>
          <w:lang w:val="en-IN"/>
        </w:rPr>
        <w:t>          } else {</w:t>
      </w:r>
    </w:p>
    <w:p w14:paraId="3A3CD81B" w14:textId="77777777" w:rsidR="00706387" w:rsidRDefault="00000000">
      <w:pPr>
        <w:spacing w:after="140"/>
        <w:rPr>
          <w:sz w:val="24"/>
          <w:szCs w:val="24"/>
          <w:lang w:val="en-IN"/>
        </w:rPr>
      </w:pPr>
      <w:r>
        <w:rPr>
          <w:sz w:val="24"/>
          <w:szCs w:val="24"/>
          <w:lang w:val="en-IN"/>
        </w:rPr>
        <w:t>            td.contentEditable = 'true';</w:t>
      </w:r>
    </w:p>
    <w:p w14:paraId="4B3B65D0" w14:textId="77777777" w:rsidR="00706387" w:rsidRDefault="00000000">
      <w:pPr>
        <w:spacing w:after="140"/>
        <w:rPr>
          <w:sz w:val="24"/>
          <w:szCs w:val="24"/>
          <w:lang w:val="en-IN"/>
        </w:rPr>
      </w:pPr>
      <w:r>
        <w:rPr>
          <w:sz w:val="24"/>
          <w:szCs w:val="24"/>
          <w:lang w:val="en-IN"/>
        </w:rPr>
        <w:t>            td.textContent = getCell(row, cIdx);</w:t>
      </w:r>
    </w:p>
    <w:p w14:paraId="40BDCCE1" w14:textId="77777777" w:rsidR="00706387" w:rsidRDefault="00000000">
      <w:pPr>
        <w:spacing w:after="140"/>
        <w:rPr>
          <w:sz w:val="24"/>
          <w:szCs w:val="24"/>
          <w:lang w:val="en-IN"/>
        </w:rPr>
      </w:pPr>
      <w:r>
        <w:rPr>
          <w:sz w:val="24"/>
          <w:szCs w:val="24"/>
          <w:lang w:val="en-IN"/>
        </w:rPr>
        <w:t>            td.dataset.row = rIdx;</w:t>
      </w:r>
    </w:p>
    <w:p w14:paraId="4C69B84B" w14:textId="77777777" w:rsidR="00706387" w:rsidRDefault="00000000">
      <w:pPr>
        <w:spacing w:after="140"/>
        <w:rPr>
          <w:sz w:val="24"/>
          <w:szCs w:val="24"/>
          <w:lang w:val="en-IN"/>
        </w:rPr>
      </w:pPr>
      <w:r>
        <w:rPr>
          <w:sz w:val="24"/>
          <w:szCs w:val="24"/>
          <w:lang w:val="en-IN"/>
        </w:rPr>
        <w:t>            td.dataset.col = cIdx;</w:t>
      </w:r>
    </w:p>
    <w:p w14:paraId="0ECFE5F2" w14:textId="77777777" w:rsidR="00706387" w:rsidRDefault="00000000">
      <w:pPr>
        <w:spacing w:after="140"/>
        <w:rPr>
          <w:sz w:val="24"/>
          <w:szCs w:val="24"/>
          <w:lang w:val="en-IN"/>
        </w:rPr>
      </w:pPr>
      <w:r>
        <w:rPr>
          <w:sz w:val="24"/>
          <w:szCs w:val="24"/>
          <w:lang w:val="en-IN"/>
        </w:rPr>
        <w:t>            if (col.column_type === 'number' || col.column_type === 'currency') td.classList.add('text-end');</w:t>
      </w:r>
    </w:p>
    <w:p w14:paraId="58B54071" w14:textId="77777777" w:rsidR="00706387" w:rsidRDefault="00000000">
      <w:pPr>
        <w:spacing w:after="140"/>
        <w:rPr>
          <w:sz w:val="24"/>
          <w:szCs w:val="24"/>
          <w:lang w:val="en-IN"/>
        </w:rPr>
      </w:pPr>
      <w:r>
        <w:rPr>
          <w:sz w:val="24"/>
          <w:szCs w:val="24"/>
          <w:lang w:val="en-IN"/>
        </w:rPr>
        <w:t>          }</w:t>
      </w:r>
    </w:p>
    <w:p w14:paraId="3C760C7D" w14:textId="77777777" w:rsidR="00706387" w:rsidRDefault="00000000">
      <w:pPr>
        <w:spacing w:after="140"/>
        <w:rPr>
          <w:sz w:val="24"/>
          <w:szCs w:val="24"/>
          <w:lang w:val="en-IN"/>
        </w:rPr>
      </w:pPr>
      <w:r>
        <w:rPr>
          <w:sz w:val="24"/>
          <w:szCs w:val="24"/>
          <w:lang w:val="en-IN"/>
        </w:rPr>
        <w:t>          tr.appendChild(td);</w:t>
      </w:r>
    </w:p>
    <w:p w14:paraId="17C9DE4C" w14:textId="77777777" w:rsidR="00706387" w:rsidRDefault="00000000">
      <w:pPr>
        <w:spacing w:after="140"/>
        <w:rPr>
          <w:sz w:val="24"/>
          <w:szCs w:val="24"/>
          <w:lang w:val="en-IN"/>
        </w:rPr>
      </w:pPr>
      <w:r>
        <w:rPr>
          <w:sz w:val="24"/>
          <w:szCs w:val="24"/>
          <w:lang w:val="en-IN"/>
        </w:rPr>
        <w:t>        });</w:t>
      </w:r>
    </w:p>
    <w:p w14:paraId="3661B6A4" w14:textId="77777777" w:rsidR="00706387" w:rsidRDefault="00000000">
      <w:pPr>
        <w:spacing w:after="140"/>
        <w:rPr>
          <w:sz w:val="24"/>
          <w:szCs w:val="24"/>
          <w:lang w:val="en-IN"/>
        </w:rPr>
      </w:pPr>
      <w:r>
        <w:rPr>
          <w:sz w:val="24"/>
          <w:szCs w:val="24"/>
          <w:lang w:val="en-IN"/>
        </w:rPr>
        <w:t>        const tdActions = document.createElement('td');</w:t>
      </w:r>
    </w:p>
    <w:p w14:paraId="5DA891C9" w14:textId="77777777" w:rsidR="00706387" w:rsidRDefault="00000000">
      <w:pPr>
        <w:spacing w:after="140"/>
        <w:rPr>
          <w:sz w:val="24"/>
          <w:szCs w:val="24"/>
          <w:lang w:val="en-IN"/>
        </w:rPr>
      </w:pPr>
      <w:r>
        <w:rPr>
          <w:sz w:val="24"/>
          <w:szCs w:val="24"/>
          <w:lang w:val="en-IN"/>
        </w:rPr>
        <w:t>        tdActions.innerHTML = '&lt;button class="btn btn-sm btn-link text-danger del-row p-0" data-i="' + rIdx + '" title="Delete row"&gt;&lt;i class="bi bi-trash"&gt;&lt;/i&gt;&lt;/button&gt;';</w:t>
      </w:r>
    </w:p>
    <w:p w14:paraId="26EDAE8D" w14:textId="77777777" w:rsidR="00706387" w:rsidRDefault="00000000">
      <w:pPr>
        <w:spacing w:after="140"/>
        <w:rPr>
          <w:sz w:val="24"/>
          <w:szCs w:val="24"/>
          <w:lang w:val="en-IN"/>
        </w:rPr>
      </w:pPr>
      <w:r>
        <w:rPr>
          <w:sz w:val="24"/>
          <w:szCs w:val="24"/>
          <w:lang w:val="en-IN"/>
        </w:rPr>
        <w:t>        tr.appendChild(tdActions);</w:t>
      </w:r>
    </w:p>
    <w:p w14:paraId="074E2B98" w14:textId="77777777" w:rsidR="00706387" w:rsidRDefault="00000000">
      <w:pPr>
        <w:spacing w:after="140"/>
        <w:rPr>
          <w:sz w:val="24"/>
          <w:szCs w:val="24"/>
          <w:lang w:val="en-IN"/>
        </w:rPr>
      </w:pPr>
      <w:r>
        <w:rPr>
          <w:sz w:val="24"/>
          <w:szCs w:val="24"/>
          <w:lang w:val="en-IN"/>
        </w:rPr>
        <w:t>        tbody.appendChild(tr);</w:t>
      </w:r>
    </w:p>
    <w:p w14:paraId="5CEB2DEC" w14:textId="77777777" w:rsidR="00706387" w:rsidRDefault="00000000">
      <w:pPr>
        <w:spacing w:after="140"/>
        <w:rPr>
          <w:sz w:val="24"/>
          <w:szCs w:val="24"/>
          <w:lang w:val="en-IN"/>
        </w:rPr>
      </w:pPr>
      <w:r>
        <w:rPr>
          <w:sz w:val="24"/>
          <w:szCs w:val="24"/>
          <w:lang w:val="en-IN"/>
        </w:rPr>
        <w:t>      });</w:t>
      </w:r>
    </w:p>
    <w:p w14:paraId="454DB06B" w14:textId="77777777" w:rsidR="00706387" w:rsidRDefault="00000000">
      <w:pPr>
        <w:spacing w:after="140"/>
        <w:rPr>
          <w:sz w:val="24"/>
          <w:szCs w:val="24"/>
          <w:lang w:val="en-IN"/>
        </w:rPr>
      </w:pPr>
      <w:r>
        <w:rPr>
          <w:sz w:val="24"/>
          <w:szCs w:val="24"/>
          <w:lang w:val="en-IN"/>
        </w:rPr>
        <w:t>    }</w:t>
      </w:r>
    </w:p>
    <w:p w14:paraId="5075D21C" w14:textId="77777777" w:rsidR="00706387" w:rsidRDefault="00706387">
      <w:pPr>
        <w:spacing w:after="140"/>
        <w:rPr>
          <w:sz w:val="24"/>
          <w:szCs w:val="24"/>
          <w:lang w:val="en-IN"/>
        </w:rPr>
      </w:pPr>
    </w:p>
    <w:p w14:paraId="530A62D3" w14:textId="77777777" w:rsidR="00706387" w:rsidRDefault="00000000">
      <w:pPr>
        <w:spacing w:after="140"/>
        <w:rPr>
          <w:sz w:val="24"/>
          <w:szCs w:val="24"/>
          <w:lang w:val="en-IN"/>
        </w:rPr>
      </w:pPr>
      <w:r>
        <w:rPr>
          <w:sz w:val="24"/>
          <w:szCs w:val="24"/>
          <w:lang w:val="en-IN"/>
        </w:rPr>
        <w:t>    // Footer (grand total, only when a formula column exists)</w:t>
      </w:r>
    </w:p>
    <w:p w14:paraId="507E0CA5" w14:textId="77777777" w:rsidR="00706387" w:rsidRDefault="00000000">
      <w:pPr>
        <w:spacing w:after="140"/>
        <w:rPr>
          <w:sz w:val="24"/>
          <w:szCs w:val="24"/>
          <w:lang w:val="en-IN"/>
        </w:rPr>
      </w:pPr>
      <w:r>
        <w:rPr>
          <w:sz w:val="24"/>
          <w:szCs w:val="24"/>
          <w:lang w:val="en-IN"/>
        </w:rPr>
        <w:t>    tfoot.innerHTML = '';</w:t>
      </w:r>
    </w:p>
    <w:p w14:paraId="0EB80789" w14:textId="77777777" w:rsidR="00706387" w:rsidRDefault="00000000">
      <w:pPr>
        <w:spacing w:after="140"/>
        <w:rPr>
          <w:sz w:val="24"/>
          <w:szCs w:val="24"/>
          <w:lang w:val="en-IN"/>
        </w:rPr>
      </w:pPr>
      <w:r>
        <w:rPr>
          <w:sz w:val="24"/>
          <w:szCs w:val="24"/>
          <w:lang w:val="en-IN"/>
        </w:rPr>
        <w:t>    const formulaIdx = state.columns.findIndex((c) =&gt; c.is_formula);</w:t>
      </w:r>
    </w:p>
    <w:p w14:paraId="4505D455" w14:textId="77777777" w:rsidR="00706387" w:rsidRDefault="00000000">
      <w:pPr>
        <w:spacing w:after="140"/>
        <w:rPr>
          <w:sz w:val="24"/>
          <w:szCs w:val="24"/>
          <w:lang w:val="en-IN"/>
        </w:rPr>
      </w:pPr>
      <w:r>
        <w:rPr>
          <w:sz w:val="24"/>
          <w:szCs w:val="24"/>
          <w:lang w:val="en-IN"/>
        </w:rPr>
        <w:t>    if (formulaIdx &gt;= 0 &amp;&amp; state.rows.length &gt; 0) {</w:t>
      </w:r>
    </w:p>
    <w:p w14:paraId="0BAF9840" w14:textId="77777777" w:rsidR="00706387" w:rsidRDefault="00000000">
      <w:pPr>
        <w:spacing w:after="140"/>
        <w:rPr>
          <w:sz w:val="24"/>
          <w:szCs w:val="24"/>
          <w:lang w:val="en-IN"/>
        </w:rPr>
      </w:pPr>
      <w:r>
        <w:rPr>
          <w:sz w:val="24"/>
          <w:szCs w:val="24"/>
          <w:lang w:val="en-IN"/>
        </w:rPr>
        <w:t>      const grand = state.rows.reduce((sum, row) =&gt; sum + num(getCell(row, formulaIdx)), 0);</w:t>
      </w:r>
    </w:p>
    <w:p w14:paraId="6A707AC8" w14:textId="77777777" w:rsidR="00706387" w:rsidRDefault="00000000">
      <w:pPr>
        <w:spacing w:after="140"/>
        <w:rPr>
          <w:sz w:val="24"/>
          <w:szCs w:val="24"/>
          <w:lang w:val="en-IN"/>
        </w:rPr>
      </w:pPr>
      <w:r>
        <w:rPr>
          <w:sz w:val="24"/>
          <w:szCs w:val="24"/>
          <w:lang w:val="en-IN"/>
        </w:rPr>
        <w:t>      const tr = document.createElement('tr');</w:t>
      </w:r>
    </w:p>
    <w:p w14:paraId="782338F3" w14:textId="77777777" w:rsidR="00706387" w:rsidRDefault="00000000">
      <w:pPr>
        <w:spacing w:after="140"/>
        <w:rPr>
          <w:sz w:val="24"/>
          <w:szCs w:val="24"/>
          <w:lang w:val="en-IN"/>
        </w:rPr>
      </w:pPr>
      <w:r>
        <w:rPr>
          <w:sz w:val="24"/>
          <w:szCs w:val="24"/>
          <w:lang w:val="en-IN"/>
        </w:rPr>
        <w:t>      tr.innerHTML = '&lt;td class="fw-800"&gt;Grand Total&lt;/td&gt;' +</w:t>
      </w:r>
    </w:p>
    <w:p w14:paraId="7A4CAA80" w14:textId="77777777" w:rsidR="00706387" w:rsidRDefault="00000000">
      <w:pPr>
        <w:spacing w:after="140"/>
        <w:rPr>
          <w:sz w:val="24"/>
          <w:szCs w:val="24"/>
          <w:lang w:val="en-IN"/>
        </w:rPr>
      </w:pPr>
      <w:r>
        <w:rPr>
          <w:sz w:val="24"/>
          <w:szCs w:val="24"/>
          <w:lang w:val="en-IN"/>
        </w:rPr>
        <w:t>        state.columns.map((c, i) =&gt; i === formulaIdx ? '&lt;td class="fw-800 text-accent"&gt;' + grand.toFixed(2) + '&lt;/td&gt;' : '&lt;td&gt;&lt;/td&gt;').join('') +</w:t>
      </w:r>
    </w:p>
    <w:p w14:paraId="6A35E3D0" w14:textId="77777777" w:rsidR="00706387" w:rsidRDefault="00000000">
      <w:pPr>
        <w:spacing w:after="140"/>
        <w:rPr>
          <w:sz w:val="24"/>
          <w:szCs w:val="24"/>
          <w:lang w:val="en-IN"/>
        </w:rPr>
      </w:pPr>
      <w:r>
        <w:rPr>
          <w:sz w:val="24"/>
          <w:szCs w:val="24"/>
          <w:lang w:val="en-IN"/>
        </w:rPr>
        <w:t>        '&lt;td&gt;&lt;/td&gt;';</w:t>
      </w:r>
    </w:p>
    <w:p w14:paraId="30719162" w14:textId="77777777" w:rsidR="00706387" w:rsidRDefault="00000000">
      <w:pPr>
        <w:spacing w:after="140"/>
        <w:rPr>
          <w:sz w:val="24"/>
          <w:szCs w:val="24"/>
          <w:lang w:val="en-IN"/>
        </w:rPr>
      </w:pPr>
      <w:r>
        <w:rPr>
          <w:sz w:val="24"/>
          <w:szCs w:val="24"/>
          <w:lang w:val="en-IN"/>
        </w:rPr>
        <w:lastRenderedPageBreak/>
        <w:t>      tfoot.appendChild(tr);</w:t>
      </w:r>
    </w:p>
    <w:p w14:paraId="0FE328E2" w14:textId="77777777" w:rsidR="00706387" w:rsidRDefault="00000000">
      <w:pPr>
        <w:spacing w:after="140"/>
        <w:rPr>
          <w:sz w:val="24"/>
          <w:szCs w:val="24"/>
          <w:lang w:val="en-IN"/>
        </w:rPr>
      </w:pPr>
      <w:r>
        <w:rPr>
          <w:sz w:val="24"/>
          <w:szCs w:val="24"/>
          <w:lang w:val="en-IN"/>
        </w:rPr>
        <w:t>    }</w:t>
      </w:r>
    </w:p>
    <w:p w14:paraId="18A41622" w14:textId="77777777" w:rsidR="00706387" w:rsidRDefault="00706387">
      <w:pPr>
        <w:spacing w:after="140"/>
        <w:rPr>
          <w:sz w:val="24"/>
          <w:szCs w:val="24"/>
          <w:lang w:val="en-IN"/>
        </w:rPr>
      </w:pPr>
    </w:p>
    <w:p w14:paraId="69F1DA62" w14:textId="77777777" w:rsidR="00706387" w:rsidRDefault="00000000">
      <w:pPr>
        <w:spacing w:after="140"/>
        <w:rPr>
          <w:sz w:val="24"/>
          <w:szCs w:val="24"/>
          <w:lang w:val="en-IN"/>
        </w:rPr>
      </w:pPr>
      <w:r>
        <w:rPr>
          <w:sz w:val="24"/>
          <w:szCs w:val="24"/>
          <w:lang w:val="en-IN"/>
        </w:rPr>
        <w:t>    $('#tcRowCount') &amp;&amp; ($('#tcRowCount').textContent = state.rows.length);</w:t>
      </w:r>
    </w:p>
    <w:p w14:paraId="7E53DF1A" w14:textId="77777777" w:rsidR="00706387" w:rsidRDefault="00000000">
      <w:pPr>
        <w:spacing w:after="140"/>
        <w:rPr>
          <w:sz w:val="24"/>
          <w:szCs w:val="24"/>
          <w:lang w:val="en-IN"/>
        </w:rPr>
      </w:pPr>
      <w:r>
        <w:rPr>
          <w:sz w:val="24"/>
          <w:szCs w:val="24"/>
          <w:lang w:val="en-IN"/>
        </w:rPr>
        <w:t>    $('#tcColCount') &amp;&amp; ($('#tcColCount').textContent = state.columns.length);</w:t>
      </w:r>
    </w:p>
    <w:p w14:paraId="72A2F229" w14:textId="77777777" w:rsidR="00706387" w:rsidRDefault="00000000">
      <w:pPr>
        <w:spacing w:after="140"/>
        <w:rPr>
          <w:sz w:val="24"/>
          <w:szCs w:val="24"/>
          <w:lang w:val="en-IN"/>
        </w:rPr>
      </w:pPr>
      <w:r>
        <w:rPr>
          <w:sz w:val="24"/>
          <w:szCs w:val="24"/>
          <w:lang w:val="en-IN"/>
        </w:rPr>
        <w:t>    applyStyling();</w:t>
      </w:r>
    </w:p>
    <w:p w14:paraId="703109B3" w14:textId="77777777" w:rsidR="00706387" w:rsidRDefault="00000000">
      <w:pPr>
        <w:spacing w:after="140"/>
        <w:rPr>
          <w:sz w:val="24"/>
          <w:szCs w:val="24"/>
          <w:lang w:val="en-IN"/>
        </w:rPr>
      </w:pPr>
      <w:r>
        <w:rPr>
          <w:sz w:val="24"/>
          <w:szCs w:val="24"/>
          <w:lang w:val="en-IN"/>
        </w:rPr>
        <w:t>  }</w:t>
      </w:r>
    </w:p>
    <w:p w14:paraId="244E0D24" w14:textId="77777777" w:rsidR="00706387" w:rsidRDefault="00706387">
      <w:pPr>
        <w:spacing w:after="140"/>
        <w:rPr>
          <w:sz w:val="24"/>
          <w:szCs w:val="24"/>
          <w:lang w:val="en-IN"/>
        </w:rPr>
      </w:pPr>
    </w:p>
    <w:p w14:paraId="615AF452" w14:textId="77777777" w:rsidR="00706387" w:rsidRDefault="00000000">
      <w:pPr>
        <w:spacing w:after="140"/>
        <w:rPr>
          <w:sz w:val="24"/>
          <w:szCs w:val="24"/>
          <w:lang w:val="en-IN"/>
        </w:rPr>
      </w:pPr>
      <w:r>
        <w:rPr>
          <w:sz w:val="24"/>
          <w:szCs w:val="24"/>
          <w:lang w:val="en-IN"/>
        </w:rPr>
        <w:t>  function el(tag, attrs, text) {</w:t>
      </w:r>
    </w:p>
    <w:p w14:paraId="795BCA3F" w14:textId="77777777" w:rsidR="00706387" w:rsidRDefault="00000000">
      <w:pPr>
        <w:spacing w:after="140"/>
        <w:rPr>
          <w:sz w:val="24"/>
          <w:szCs w:val="24"/>
          <w:lang w:val="en-IN"/>
        </w:rPr>
      </w:pPr>
      <w:r>
        <w:rPr>
          <w:sz w:val="24"/>
          <w:szCs w:val="24"/>
          <w:lang w:val="en-IN"/>
        </w:rPr>
        <w:t>    const e = document.createElement(tag);</w:t>
      </w:r>
    </w:p>
    <w:p w14:paraId="516AD8A2" w14:textId="77777777" w:rsidR="00706387" w:rsidRDefault="00000000">
      <w:pPr>
        <w:spacing w:after="140"/>
        <w:rPr>
          <w:sz w:val="24"/>
          <w:szCs w:val="24"/>
          <w:lang w:val="en-IN"/>
        </w:rPr>
      </w:pPr>
      <w:r>
        <w:rPr>
          <w:sz w:val="24"/>
          <w:szCs w:val="24"/>
          <w:lang w:val="en-IN"/>
        </w:rPr>
        <w:t>    Object.entries(attrs || {}).forEach(([k, v]) =&gt; e.setAttribute(k, v));</w:t>
      </w:r>
    </w:p>
    <w:p w14:paraId="0B05A189" w14:textId="77777777" w:rsidR="00706387" w:rsidRDefault="00000000">
      <w:pPr>
        <w:spacing w:after="140"/>
        <w:rPr>
          <w:sz w:val="24"/>
          <w:szCs w:val="24"/>
          <w:lang w:val="en-IN"/>
        </w:rPr>
      </w:pPr>
      <w:r>
        <w:rPr>
          <w:sz w:val="24"/>
          <w:szCs w:val="24"/>
          <w:lang w:val="en-IN"/>
        </w:rPr>
        <w:t>    if (text !== undefined) e.textContent = text;</w:t>
      </w:r>
    </w:p>
    <w:p w14:paraId="7212C0B6" w14:textId="77777777" w:rsidR="00706387" w:rsidRDefault="00000000">
      <w:pPr>
        <w:spacing w:after="140"/>
        <w:rPr>
          <w:sz w:val="24"/>
          <w:szCs w:val="24"/>
          <w:lang w:val="en-IN"/>
        </w:rPr>
      </w:pPr>
      <w:r>
        <w:rPr>
          <w:sz w:val="24"/>
          <w:szCs w:val="24"/>
          <w:lang w:val="en-IN"/>
        </w:rPr>
        <w:t>    return e;</w:t>
      </w:r>
    </w:p>
    <w:p w14:paraId="5477EBF2" w14:textId="77777777" w:rsidR="00706387" w:rsidRDefault="00000000">
      <w:pPr>
        <w:spacing w:after="140"/>
        <w:rPr>
          <w:sz w:val="24"/>
          <w:szCs w:val="24"/>
          <w:lang w:val="en-IN"/>
        </w:rPr>
      </w:pPr>
      <w:r>
        <w:rPr>
          <w:sz w:val="24"/>
          <w:szCs w:val="24"/>
          <w:lang w:val="en-IN"/>
        </w:rPr>
        <w:t>  }</w:t>
      </w:r>
    </w:p>
    <w:p w14:paraId="17A37710" w14:textId="77777777" w:rsidR="00706387" w:rsidRDefault="00000000">
      <w:pPr>
        <w:spacing w:after="140"/>
        <w:rPr>
          <w:sz w:val="24"/>
          <w:szCs w:val="24"/>
          <w:lang w:val="en-IN"/>
        </w:rPr>
      </w:pPr>
      <w:r>
        <w:rPr>
          <w:sz w:val="24"/>
          <w:szCs w:val="24"/>
          <w:lang w:val="en-IN"/>
        </w:rPr>
        <w:t>  function escapeHtml(s) {</w:t>
      </w:r>
    </w:p>
    <w:p w14:paraId="751B539C" w14:textId="77777777" w:rsidR="00706387" w:rsidRDefault="00000000">
      <w:pPr>
        <w:spacing w:after="140"/>
        <w:rPr>
          <w:sz w:val="24"/>
          <w:szCs w:val="24"/>
          <w:lang w:val="en-IN"/>
        </w:rPr>
      </w:pPr>
      <w:r>
        <w:rPr>
          <w:sz w:val="24"/>
          <w:szCs w:val="24"/>
          <w:lang w:val="en-IN"/>
        </w:rPr>
        <w:t>    return String(s).replace(/[&amp;&lt;&gt;"']/g, (m) =&gt; ({ '&amp;': '&amp;amp;', '&lt;': '&amp;lt;', '&gt;': '&amp;gt;', '"': '&amp;quot;', "'": '&amp;#39;' }[m]));</w:t>
      </w:r>
    </w:p>
    <w:p w14:paraId="34638DB8" w14:textId="77777777" w:rsidR="00706387" w:rsidRDefault="00000000">
      <w:pPr>
        <w:spacing w:after="140"/>
        <w:rPr>
          <w:sz w:val="24"/>
          <w:szCs w:val="24"/>
          <w:lang w:val="en-IN"/>
        </w:rPr>
      </w:pPr>
      <w:r>
        <w:rPr>
          <w:sz w:val="24"/>
          <w:szCs w:val="24"/>
          <w:lang w:val="en-IN"/>
        </w:rPr>
        <w:t>  }</w:t>
      </w:r>
    </w:p>
    <w:p w14:paraId="6A40A408" w14:textId="77777777" w:rsidR="00706387" w:rsidRDefault="00706387">
      <w:pPr>
        <w:spacing w:after="140"/>
        <w:rPr>
          <w:sz w:val="24"/>
          <w:szCs w:val="24"/>
          <w:lang w:val="en-IN"/>
        </w:rPr>
      </w:pPr>
    </w:p>
    <w:p w14:paraId="4CE1BF17" w14:textId="77777777" w:rsidR="00706387" w:rsidRDefault="00000000">
      <w:pPr>
        <w:spacing w:after="140"/>
        <w:rPr>
          <w:sz w:val="24"/>
          <w:szCs w:val="24"/>
          <w:lang w:val="en-IN"/>
        </w:rPr>
      </w:pPr>
      <w:r>
        <w:rPr>
          <w:sz w:val="24"/>
          <w:szCs w:val="24"/>
          <w:lang w:val="en-IN"/>
        </w:rPr>
        <w:t>  function applyStyling() {</w:t>
      </w:r>
    </w:p>
    <w:p w14:paraId="0B6CBCAF" w14:textId="77777777" w:rsidR="00706387" w:rsidRDefault="00000000">
      <w:pPr>
        <w:spacing w:after="140"/>
        <w:rPr>
          <w:sz w:val="24"/>
          <w:szCs w:val="24"/>
          <w:lang w:val="en-IN"/>
        </w:rPr>
      </w:pPr>
      <w:r>
        <w:rPr>
          <w:sz w:val="24"/>
          <w:szCs w:val="24"/>
          <w:lang w:val="en-IN"/>
        </w:rPr>
        <w:t>    document.documentElement.style.setProperty('--accent', state.accent_color);</w:t>
      </w:r>
    </w:p>
    <w:p w14:paraId="658F4B8E" w14:textId="77777777" w:rsidR="00706387" w:rsidRDefault="00000000">
      <w:pPr>
        <w:spacing w:after="140"/>
        <w:rPr>
          <w:sz w:val="24"/>
          <w:szCs w:val="24"/>
          <w:lang w:val="en-IN"/>
        </w:rPr>
      </w:pPr>
      <w:r>
        <w:rPr>
          <w:sz w:val="24"/>
          <w:szCs w:val="24"/>
          <w:lang w:val="en-IN"/>
        </w:rPr>
        <w:t>    document.documentElement.style.setProperty('--accent-2', state.accent_color);</w:t>
      </w:r>
    </w:p>
    <w:p w14:paraId="45527973" w14:textId="77777777" w:rsidR="00706387" w:rsidRDefault="00000000">
      <w:pPr>
        <w:spacing w:after="140"/>
        <w:rPr>
          <w:sz w:val="24"/>
          <w:szCs w:val="24"/>
          <w:lang w:val="en-IN"/>
        </w:rPr>
      </w:pPr>
      <w:r>
        <w:rPr>
          <w:sz w:val="24"/>
          <w:szCs w:val="24"/>
          <w:lang w:val="en-IN"/>
        </w:rPr>
        <w:t>    const wrap = $('#tcTableExportArea');</w:t>
      </w:r>
    </w:p>
    <w:p w14:paraId="080A1C14" w14:textId="77777777" w:rsidR="00706387" w:rsidRDefault="00000000">
      <w:pPr>
        <w:spacing w:after="140"/>
        <w:rPr>
          <w:sz w:val="24"/>
          <w:szCs w:val="24"/>
          <w:lang w:val="en-IN"/>
        </w:rPr>
      </w:pPr>
      <w:r>
        <w:rPr>
          <w:sz w:val="24"/>
          <w:szCs w:val="24"/>
          <w:lang w:val="en-IN"/>
        </w:rPr>
        <w:t>    if (wrap) wrap.style.fontFamily = "'" + state.font_family + "', sans-serif";</w:t>
      </w:r>
    </w:p>
    <w:p w14:paraId="06E3E2F1" w14:textId="77777777" w:rsidR="00706387" w:rsidRDefault="00000000">
      <w:pPr>
        <w:spacing w:after="140"/>
        <w:rPr>
          <w:sz w:val="24"/>
          <w:szCs w:val="24"/>
          <w:lang w:val="en-IN"/>
        </w:rPr>
      </w:pPr>
      <w:r>
        <w:rPr>
          <w:sz w:val="24"/>
          <w:szCs w:val="24"/>
          <w:lang w:val="en-IN"/>
        </w:rPr>
        <w:t>  }</w:t>
      </w:r>
    </w:p>
    <w:p w14:paraId="6F85E973" w14:textId="77777777" w:rsidR="00706387" w:rsidRDefault="00706387">
      <w:pPr>
        <w:spacing w:after="140"/>
        <w:rPr>
          <w:sz w:val="24"/>
          <w:szCs w:val="24"/>
          <w:lang w:val="en-IN"/>
        </w:rPr>
      </w:pPr>
    </w:p>
    <w:p w14:paraId="7F59DFED" w14:textId="77777777" w:rsidR="00706387" w:rsidRDefault="00000000">
      <w:pPr>
        <w:spacing w:after="140"/>
        <w:rPr>
          <w:sz w:val="24"/>
          <w:szCs w:val="24"/>
          <w:lang w:val="en-IN"/>
        </w:rPr>
      </w:pPr>
      <w:r>
        <w:rPr>
          <w:sz w:val="24"/>
          <w:szCs w:val="24"/>
          <w:lang w:val="en-IN"/>
        </w:rPr>
        <w:t>  /* ---------------- EVENTS -------------------------------------------------------- */</w:t>
      </w:r>
    </w:p>
    <w:p w14:paraId="35F090BE" w14:textId="77777777" w:rsidR="00706387" w:rsidRDefault="00000000">
      <w:pPr>
        <w:spacing w:after="140"/>
        <w:rPr>
          <w:sz w:val="24"/>
          <w:szCs w:val="24"/>
          <w:lang w:val="en-IN"/>
        </w:rPr>
      </w:pPr>
      <w:r>
        <w:rPr>
          <w:sz w:val="24"/>
          <w:szCs w:val="24"/>
          <w:lang w:val="en-IN"/>
        </w:rPr>
        <w:t>  document.addEventListener('click', function (e) {</w:t>
      </w:r>
    </w:p>
    <w:p w14:paraId="68ED966C" w14:textId="77777777" w:rsidR="00706387" w:rsidRDefault="00000000">
      <w:pPr>
        <w:spacing w:after="140"/>
        <w:rPr>
          <w:sz w:val="24"/>
          <w:szCs w:val="24"/>
          <w:lang w:val="en-IN"/>
        </w:rPr>
      </w:pPr>
      <w:r>
        <w:rPr>
          <w:sz w:val="24"/>
          <w:szCs w:val="24"/>
          <w:lang w:val="en-IN"/>
        </w:rPr>
        <w:t>    const addRowBtn = e.target.closest('#addRowBtn, #emptyAddRow');</w:t>
      </w:r>
    </w:p>
    <w:p w14:paraId="7DB09F6C" w14:textId="77777777" w:rsidR="00706387" w:rsidRDefault="00000000">
      <w:pPr>
        <w:spacing w:after="140"/>
        <w:rPr>
          <w:sz w:val="24"/>
          <w:szCs w:val="24"/>
          <w:lang w:val="en-IN"/>
        </w:rPr>
      </w:pPr>
      <w:r>
        <w:rPr>
          <w:sz w:val="24"/>
          <w:szCs w:val="24"/>
          <w:lang w:val="en-IN"/>
        </w:rPr>
        <w:t>    if (addRowBtn) { addRow(); }</w:t>
      </w:r>
    </w:p>
    <w:p w14:paraId="7BE0EB8A" w14:textId="77777777" w:rsidR="00706387" w:rsidRDefault="00706387">
      <w:pPr>
        <w:spacing w:after="140"/>
        <w:rPr>
          <w:sz w:val="24"/>
          <w:szCs w:val="24"/>
          <w:lang w:val="en-IN"/>
        </w:rPr>
      </w:pPr>
    </w:p>
    <w:p w14:paraId="7EB91054" w14:textId="77777777" w:rsidR="00706387" w:rsidRDefault="00000000">
      <w:pPr>
        <w:spacing w:after="140"/>
        <w:rPr>
          <w:sz w:val="24"/>
          <w:szCs w:val="24"/>
          <w:lang w:val="en-IN"/>
        </w:rPr>
      </w:pPr>
      <w:r>
        <w:rPr>
          <w:sz w:val="24"/>
          <w:szCs w:val="24"/>
          <w:lang w:val="en-IN"/>
        </w:rPr>
        <w:t>    const addColBtn = e.target.closest('#addColBtn');</w:t>
      </w:r>
    </w:p>
    <w:p w14:paraId="1CB468D2" w14:textId="77777777" w:rsidR="00706387" w:rsidRDefault="00000000">
      <w:pPr>
        <w:spacing w:after="140"/>
        <w:rPr>
          <w:sz w:val="24"/>
          <w:szCs w:val="24"/>
          <w:lang w:val="en-IN"/>
        </w:rPr>
      </w:pPr>
      <w:r>
        <w:rPr>
          <w:sz w:val="24"/>
          <w:szCs w:val="24"/>
          <w:lang w:val="en-IN"/>
        </w:rPr>
        <w:lastRenderedPageBreak/>
        <w:t>    if (addColBtn) { openAddColumnModal(); }</w:t>
      </w:r>
    </w:p>
    <w:p w14:paraId="5025EEF8" w14:textId="77777777" w:rsidR="00706387" w:rsidRDefault="00706387">
      <w:pPr>
        <w:spacing w:after="140"/>
        <w:rPr>
          <w:sz w:val="24"/>
          <w:szCs w:val="24"/>
          <w:lang w:val="en-IN"/>
        </w:rPr>
      </w:pPr>
    </w:p>
    <w:p w14:paraId="5A4D8027" w14:textId="77777777" w:rsidR="00706387" w:rsidRDefault="00000000">
      <w:pPr>
        <w:spacing w:after="140"/>
        <w:rPr>
          <w:sz w:val="24"/>
          <w:szCs w:val="24"/>
          <w:lang w:val="en-IN"/>
        </w:rPr>
      </w:pPr>
      <w:r>
        <w:rPr>
          <w:sz w:val="24"/>
          <w:szCs w:val="24"/>
          <w:lang w:val="en-IN"/>
        </w:rPr>
        <w:t>    const delRow = e.target.closest('.del-row');</w:t>
      </w:r>
    </w:p>
    <w:p w14:paraId="6A3A2CC2" w14:textId="77777777" w:rsidR="00706387" w:rsidRDefault="00000000">
      <w:pPr>
        <w:spacing w:after="140"/>
        <w:rPr>
          <w:sz w:val="24"/>
          <w:szCs w:val="24"/>
          <w:lang w:val="en-IN"/>
        </w:rPr>
      </w:pPr>
      <w:r>
        <w:rPr>
          <w:sz w:val="24"/>
          <w:szCs w:val="24"/>
          <w:lang w:val="en-IN"/>
        </w:rPr>
        <w:t>    if (delRow) { state.rows.splice(parseInt(delRow.dataset.i, 10), 1); render(); queueSave(); }</w:t>
      </w:r>
    </w:p>
    <w:p w14:paraId="54D41173" w14:textId="77777777" w:rsidR="00706387" w:rsidRDefault="00706387">
      <w:pPr>
        <w:spacing w:after="140"/>
        <w:rPr>
          <w:sz w:val="24"/>
          <w:szCs w:val="24"/>
          <w:lang w:val="en-IN"/>
        </w:rPr>
      </w:pPr>
    </w:p>
    <w:p w14:paraId="66AE5618" w14:textId="77777777" w:rsidR="00706387" w:rsidRDefault="00000000">
      <w:pPr>
        <w:spacing w:after="140"/>
        <w:rPr>
          <w:sz w:val="24"/>
          <w:szCs w:val="24"/>
          <w:lang w:val="en-IN"/>
        </w:rPr>
      </w:pPr>
      <w:r>
        <w:rPr>
          <w:sz w:val="24"/>
          <w:szCs w:val="24"/>
          <w:lang w:val="en-IN"/>
        </w:rPr>
        <w:t>    const delCol = e.target.closest('.del-col');</w:t>
      </w:r>
    </w:p>
    <w:p w14:paraId="4929D772" w14:textId="77777777" w:rsidR="00706387" w:rsidRDefault="00000000">
      <w:pPr>
        <w:spacing w:after="140"/>
        <w:rPr>
          <w:sz w:val="24"/>
          <w:szCs w:val="24"/>
          <w:lang w:val="en-IN"/>
        </w:rPr>
      </w:pPr>
      <w:r>
        <w:rPr>
          <w:sz w:val="24"/>
          <w:szCs w:val="24"/>
          <w:lang w:val="en-IN"/>
        </w:rPr>
        <w:t>    if (delCol) {</w:t>
      </w:r>
    </w:p>
    <w:p w14:paraId="653B0C80" w14:textId="77777777" w:rsidR="00706387" w:rsidRDefault="00000000">
      <w:pPr>
        <w:spacing w:after="140"/>
        <w:rPr>
          <w:sz w:val="24"/>
          <w:szCs w:val="24"/>
          <w:lang w:val="en-IN"/>
        </w:rPr>
      </w:pPr>
      <w:r>
        <w:rPr>
          <w:sz w:val="24"/>
          <w:szCs w:val="24"/>
          <w:lang w:val="en-IN"/>
        </w:rPr>
        <w:t>      e.preventDefault();</w:t>
      </w:r>
    </w:p>
    <w:p w14:paraId="255B6D68" w14:textId="77777777" w:rsidR="00706387" w:rsidRDefault="00000000">
      <w:pPr>
        <w:spacing w:after="140"/>
        <w:rPr>
          <w:sz w:val="24"/>
          <w:szCs w:val="24"/>
          <w:lang w:val="en-IN"/>
        </w:rPr>
      </w:pPr>
      <w:r>
        <w:rPr>
          <w:sz w:val="24"/>
          <w:szCs w:val="24"/>
          <w:lang w:val="en-IN"/>
        </w:rPr>
        <w:t>      const i = parseInt(delCol.dataset.i, 10);</w:t>
      </w:r>
    </w:p>
    <w:p w14:paraId="3F80FFA1" w14:textId="77777777" w:rsidR="00706387" w:rsidRDefault="00000000">
      <w:pPr>
        <w:spacing w:after="140"/>
        <w:rPr>
          <w:sz w:val="24"/>
          <w:szCs w:val="24"/>
          <w:lang w:val="en-IN"/>
        </w:rPr>
      </w:pPr>
      <w:r>
        <w:rPr>
          <w:sz w:val="24"/>
          <w:szCs w:val="24"/>
          <w:lang w:val="en-IN"/>
        </w:rPr>
        <w:t>      if (state.columns.length &lt;= 1) { tcToast('A table needs at least one column', 'error'); return; }</w:t>
      </w:r>
    </w:p>
    <w:p w14:paraId="52DB9CF4" w14:textId="77777777" w:rsidR="00706387" w:rsidRDefault="00000000">
      <w:pPr>
        <w:spacing w:after="140"/>
        <w:rPr>
          <w:sz w:val="24"/>
          <w:szCs w:val="24"/>
          <w:lang w:val="en-IN"/>
        </w:rPr>
      </w:pPr>
      <w:r>
        <w:rPr>
          <w:sz w:val="24"/>
          <w:szCs w:val="24"/>
          <w:lang w:val="en-IN"/>
        </w:rPr>
        <w:t>      const removedId = state.columns[i].id;</w:t>
      </w:r>
    </w:p>
    <w:p w14:paraId="4E2111D5" w14:textId="77777777" w:rsidR="00706387" w:rsidRDefault="00000000">
      <w:pPr>
        <w:spacing w:after="140"/>
        <w:rPr>
          <w:sz w:val="24"/>
          <w:szCs w:val="24"/>
          <w:lang w:val="en-IN"/>
        </w:rPr>
      </w:pPr>
      <w:r>
        <w:rPr>
          <w:sz w:val="24"/>
          <w:szCs w:val="24"/>
          <w:lang w:val="en-IN"/>
        </w:rPr>
        <w:t>      state.columns.splice(i, 1);</w:t>
      </w:r>
    </w:p>
    <w:p w14:paraId="65B6065F" w14:textId="77777777" w:rsidR="00706387" w:rsidRDefault="00000000">
      <w:pPr>
        <w:spacing w:after="140"/>
        <w:rPr>
          <w:sz w:val="24"/>
          <w:szCs w:val="24"/>
          <w:lang w:val="en-IN"/>
        </w:rPr>
      </w:pPr>
      <w:r>
        <w:rPr>
          <w:sz w:val="24"/>
          <w:szCs w:val="24"/>
          <w:lang w:val="en-IN"/>
        </w:rPr>
        <w:t>      state.rows.forEach((r) =&gt; { r.cells = r.cells.filter((c) =&gt; c.column_id !== removedId); });</w:t>
      </w:r>
    </w:p>
    <w:p w14:paraId="131F5D3B" w14:textId="77777777" w:rsidR="00706387" w:rsidRDefault="00000000">
      <w:pPr>
        <w:spacing w:after="140"/>
        <w:rPr>
          <w:sz w:val="24"/>
          <w:szCs w:val="24"/>
          <w:lang w:val="en-IN"/>
        </w:rPr>
      </w:pPr>
      <w:r>
        <w:rPr>
          <w:sz w:val="24"/>
          <w:szCs w:val="24"/>
          <w:lang w:val="en-IN"/>
        </w:rPr>
        <w:t>      render(); queueSave();</w:t>
      </w:r>
    </w:p>
    <w:p w14:paraId="3548576F" w14:textId="77777777" w:rsidR="00706387" w:rsidRDefault="00000000">
      <w:pPr>
        <w:spacing w:after="140"/>
        <w:rPr>
          <w:sz w:val="24"/>
          <w:szCs w:val="24"/>
          <w:lang w:val="en-IN"/>
        </w:rPr>
      </w:pPr>
      <w:r>
        <w:rPr>
          <w:sz w:val="24"/>
          <w:szCs w:val="24"/>
          <w:lang w:val="en-IN"/>
        </w:rPr>
        <w:t>    }</w:t>
      </w:r>
    </w:p>
    <w:p w14:paraId="334EFD3D" w14:textId="77777777" w:rsidR="00706387" w:rsidRDefault="00706387">
      <w:pPr>
        <w:spacing w:after="140"/>
        <w:rPr>
          <w:sz w:val="24"/>
          <w:szCs w:val="24"/>
          <w:lang w:val="en-IN"/>
        </w:rPr>
      </w:pPr>
    </w:p>
    <w:p w14:paraId="7855E4AC" w14:textId="77777777" w:rsidR="00706387" w:rsidRDefault="00000000">
      <w:pPr>
        <w:spacing w:after="140"/>
        <w:rPr>
          <w:sz w:val="24"/>
          <w:szCs w:val="24"/>
          <w:lang w:val="en-IN"/>
        </w:rPr>
      </w:pPr>
      <w:r>
        <w:rPr>
          <w:sz w:val="24"/>
          <w:szCs w:val="24"/>
          <w:lang w:val="en-IN"/>
        </w:rPr>
        <w:t>    const moveCol = e.target.closest('.move-col');</w:t>
      </w:r>
    </w:p>
    <w:p w14:paraId="1232A0AF" w14:textId="77777777" w:rsidR="00706387" w:rsidRDefault="00000000">
      <w:pPr>
        <w:spacing w:after="140"/>
        <w:rPr>
          <w:sz w:val="24"/>
          <w:szCs w:val="24"/>
          <w:lang w:val="en-IN"/>
        </w:rPr>
      </w:pPr>
      <w:r>
        <w:rPr>
          <w:sz w:val="24"/>
          <w:szCs w:val="24"/>
          <w:lang w:val="en-IN"/>
        </w:rPr>
        <w:t>    if (moveCol) {</w:t>
      </w:r>
    </w:p>
    <w:p w14:paraId="3B4B1957" w14:textId="77777777" w:rsidR="00706387" w:rsidRDefault="00000000">
      <w:pPr>
        <w:spacing w:after="140"/>
        <w:rPr>
          <w:sz w:val="24"/>
          <w:szCs w:val="24"/>
          <w:lang w:val="en-IN"/>
        </w:rPr>
      </w:pPr>
      <w:r>
        <w:rPr>
          <w:sz w:val="24"/>
          <w:szCs w:val="24"/>
          <w:lang w:val="en-IN"/>
        </w:rPr>
        <w:t>      e.preventDefault();</w:t>
      </w:r>
    </w:p>
    <w:p w14:paraId="4B17E82F" w14:textId="77777777" w:rsidR="00706387" w:rsidRDefault="00000000">
      <w:pPr>
        <w:spacing w:after="140"/>
        <w:rPr>
          <w:sz w:val="24"/>
          <w:szCs w:val="24"/>
          <w:lang w:val="en-IN"/>
        </w:rPr>
      </w:pPr>
      <w:r>
        <w:rPr>
          <w:sz w:val="24"/>
          <w:szCs w:val="24"/>
          <w:lang w:val="en-IN"/>
        </w:rPr>
        <w:t>      const i = parseInt(moveCol.dataset.i, 10);</w:t>
      </w:r>
    </w:p>
    <w:p w14:paraId="6F333B26" w14:textId="77777777" w:rsidR="00706387" w:rsidRDefault="00000000">
      <w:pPr>
        <w:spacing w:after="140"/>
        <w:rPr>
          <w:sz w:val="24"/>
          <w:szCs w:val="24"/>
          <w:lang w:val="en-IN"/>
        </w:rPr>
      </w:pPr>
      <w:r>
        <w:rPr>
          <w:sz w:val="24"/>
          <w:szCs w:val="24"/>
          <w:lang w:val="en-IN"/>
        </w:rPr>
        <w:t>      const dir = parseInt(moveCol.dataset.dir, 10);</w:t>
      </w:r>
    </w:p>
    <w:p w14:paraId="1B71061C" w14:textId="77777777" w:rsidR="00706387" w:rsidRDefault="00000000">
      <w:pPr>
        <w:spacing w:after="140"/>
        <w:rPr>
          <w:sz w:val="24"/>
          <w:szCs w:val="24"/>
          <w:lang w:val="en-IN"/>
        </w:rPr>
      </w:pPr>
      <w:r>
        <w:rPr>
          <w:sz w:val="24"/>
          <w:szCs w:val="24"/>
          <w:lang w:val="en-IN"/>
        </w:rPr>
        <w:t>      const j = i + dir;</w:t>
      </w:r>
    </w:p>
    <w:p w14:paraId="5A0429D3" w14:textId="77777777" w:rsidR="00706387" w:rsidRDefault="00000000">
      <w:pPr>
        <w:spacing w:after="140"/>
        <w:rPr>
          <w:sz w:val="24"/>
          <w:szCs w:val="24"/>
          <w:lang w:val="en-IN"/>
        </w:rPr>
      </w:pPr>
      <w:r>
        <w:rPr>
          <w:sz w:val="24"/>
          <w:szCs w:val="24"/>
          <w:lang w:val="en-IN"/>
        </w:rPr>
        <w:t>      if (j &lt; 0 || j &gt;= state.columns.length) return;</w:t>
      </w:r>
    </w:p>
    <w:p w14:paraId="6CC572B2" w14:textId="77777777" w:rsidR="00706387" w:rsidRDefault="00000000">
      <w:pPr>
        <w:spacing w:after="140"/>
        <w:rPr>
          <w:sz w:val="24"/>
          <w:szCs w:val="24"/>
          <w:lang w:val="en-IN"/>
        </w:rPr>
      </w:pPr>
      <w:r>
        <w:rPr>
          <w:sz w:val="24"/>
          <w:szCs w:val="24"/>
          <w:lang w:val="en-IN"/>
        </w:rPr>
        <w:t>      [state.columns[i], state.columns[j]] = [state.columns[j], state.columns[i]];</w:t>
      </w:r>
    </w:p>
    <w:p w14:paraId="6DCDF7D8" w14:textId="77777777" w:rsidR="00706387" w:rsidRDefault="00000000">
      <w:pPr>
        <w:spacing w:after="140"/>
        <w:rPr>
          <w:sz w:val="24"/>
          <w:szCs w:val="24"/>
          <w:lang w:val="en-IN"/>
        </w:rPr>
      </w:pPr>
      <w:r>
        <w:rPr>
          <w:sz w:val="24"/>
          <w:szCs w:val="24"/>
          <w:lang w:val="en-IN"/>
        </w:rPr>
        <w:t>      render(); queueSave();</w:t>
      </w:r>
    </w:p>
    <w:p w14:paraId="11AA09F0" w14:textId="77777777" w:rsidR="00706387" w:rsidRDefault="00000000">
      <w:pPr>
        <w:spacing w:after="140"/>
        <w:rPr>
          <w:sz w:val="24"/>
          <w:szCs w:val="24"/>
          <w:lang w:val="en-IN"/>
        </w:rPr>
      </w:pPr>
      <w:r>
        <w:rPr>
          <w:sz w:val="24"/>
          <w:szCs w:val="24"/>
          <w:lang w:val="en-IN"/>
        </w:rPr>
        <w:t>    }</w:t>
      </w:r>
    </w:p>
    <w:p w14:paraId="434C0864" w14:textId="77777777" w:rsidR="00706387" w:rsidRDefault="00706387">
      <w:pPr>
        <w:spacing w:after="140"/>
        <w:rPr>
          <w:sz w:val="24"/>
          <w:szCs w:val="24"/>
          <w:lang w:val="en-IN"/>
        </w:rPr>
      </w:pPr>
    </w:p>
    <w:p w14:paraId="56EAB3C0" w14:textId="77777777" w:rsidR="00706387" w:rsidRDefault="00000000">
      <w:pPr>
        <w:spacing w:after="140"/>
        <w:rPr>
          <w:sz w:val="24"/>
          <w:szCs w:val="24"/>
          <w:lang w:val="en-IN"/>
        </w:rPr>
      </w:pPr>
      <w:r>
        <w:rPr>
          <w:sz w:val="24"/>
          <w:szCs w:val="24"/>
          <w:lang w:val="en-IN"/>
        </w:rPr>
        <w:t>    const renameCol = e.target.closest('.rename-col');</w:t>
      </w:r>
    </w:p>
    <w:p w14:paraId="04FEBB46" w14:textId="77777777" w:rsidR="00706387" w:rsidRDefault="00000000">
      <w:pPr>
        <w:spacing w:after="140"/>
        <w:rPr>
          <w:sz w:val="24"/>
          <w:szCs w:val="24"/>
          <w:lang w:val="en-IN"/>
        </w:rPr>
      </w:pPr>
      <w:r>
        <w:rPr>
          <w:sz w:val="24"/>
          <w:szCs w:val="24"/>
          <w:lang w:val="en-IN"/>
        </w:rPr>
        <w:t>    if (renameCol) {</w:t>
      </w:r>
    </w:p>
    <w:p w14:paraId="3B631CD5" w14:textId="77777777" w:rsidR="00706387" w:rsidRDefault="00000000">
      <w:pPr>
        <w:spacing w:after="140"/>
        <w:rPr>
          <w:sz w:val="24"/>
          <w:szCs w:val="24"/>
          <w:lang w:val="en-IN"/>
        </w:rPr>
      </w:pPr>
      <w:r>
        <w:rPr>
          <w:sz w:val="24"/>
          <w:szCs w:val="24"/>
          <w:lang w:val="en-IN"/>
        </w:rPr>
        <w:t>      e.preventDefault();</w:t>
      </w:r>
    </w:p>
    <w:p w14:paraId="6455FE41" w14:textId="77777777" w:rsidR="00706387" w:rsidRDefault="00000000">
      <w:pPr>
        <w:spacing w:after="140"/>
        <w:rPr>
          <w:sz w:val="24"/>
          <w:szCs w:val="24"/>
          <w:lang w:val="en-IN"/>
        </w:rPr>
      </w:pPr>
      <w:r>
        <w:rPr>
          <w:sz w:val="24"/>
          <w:szCs w:val="24"/>
          <w:lang w:val="en-IN"/>
        </w:rPr>
        <w:t>      const i = parseInt(renameCol.dataset.i, 10);</w:t>
      </w:r>
    </w:p>
    <w:p w14:paraId="5207EC83" w14:textId="77777777" w:rsidR="00706387" w:rsidRDefault="00000000">
      <w:pPr>
        <w:spacing w:after="140"/>
        <w:rPr>
          <w:sz w:val="24"/>
          <w:szCs w:val="24"/>
          <w:lang w:val="en-IN"/>
        </w:rPr>
      </w:pPr>
      <w:r>
        <w:rPr>
          <w:sz w:val="24"/>
          <w:szCs w:val="24"/>
          <w:lang w:val="en-IN"/>
        </w:rPr>
        <w:lastRenderedPageBreak/>
        <w:t>      const name = prompt('Rename column', state.columns[i].column_name);</w:t>
      </w:r>
    </w:p>
    <w:p w14:paraId="150942D2" w14:textId="77777777" w:rsidR="00706387" w:rsidRDefault="00000000">
      <w:pPr>
        <w:spacing w:after="140"/>
        <w:rPr>
          <w:sz w:val="24"/>
          <w:szCs w:val="24"/>
          <w:lang w:val="en-IN"/>
        </w:rPr>
      </w:pPr>
      <w:r>
        <w:rPr>
          <w:sz w:val="24"/>
          <w:szCs w:val="24"/>
          <w:lang w:val="en-IN"/>
        </w:rPr>
        <w:t>      if (name &amp;&amp; name.trim()) { state.columns[i].column_name = name.trim(); render(); queueSave(); }</w:t>
      </w:r>
    </w:p>
    <w:p w14:paraId="1F5534FA" w14:textId="77777777" w:rsidR="00706387" w:rsidRDefault="00000000">
      <w:pPr>
        <w:spacing w:after="140"/>
        <w:rPr>
          <w:sz w:val="24"/>
          <w:szCs w:val="24"/>
          <w:lang w:val="en-IN"/>
        </w:rPr>
      </w:pPr>
      <w:r>
        <w:rPr>
          <w:sz w:val="24"/>
          <w:szCs w:val="24"/>
          <w:lang w:val="en-IN"/>
        </w:rPr>
        <w:t>    }</w:t>
      </w:r>
    </w:p>
    <w:p w14:paraId="22DE27A0" w14:textId="77777777" w:rsidR="00706387" w:rsidRDefault="00706387">
      <w:pPr>
        <w:spacing w:after="140"/>
        <w:rPr>
          <w:sz w:val="24"/>
          <w:szCs w:val="24"/>
          <w:lang w:val="en-IN"/>
        </w:rPr>
      </w:pPr>
    </w:p>
    <w:p w14:paraId="3FA2DF92" w14:textId="77777777" w:rsidR="00706387" w:rsidRDefault="00000000">
      <w:pPr>
        <w:spacing w:after="140"/>
        <w:rPr>
          <w:sz w:val="24"/>
          <w:szCs w:val="24"/>
          <w:lang w:val="en-IN"/>
        </w:rPr>
      </w:pPr>
      <w:r>
        <w:rPr>
          <w:sz w:val="24"/>
          <w:szCs w:val="24"/>
          <w:lang w:val="en-IN"/>
        </w:rPr>
        <w:t>    const swatch = e.target.closest('.swatch');</w:t>
      </w:r>
    </w:p>
    <w:p w14:paraId="6667B196" w14:textId="77777777" w:rsidR="00706387" w:rsidRDefault="00000000">
      <w:pPr>
        <w:spacing w:after="140"/>
        <w:rPr>
          <w:sz w:val="24"/>
          <w:szCs w:val="24"/>
          <w:lang w:val="en-IN"/>
        </w:rPr>
      </w:pPr>
      <w:r>
        <w:rPr>
          <w:sz w:val="24"/>
          <w:szCs w:val="24"/>
          <w:lang w:val="en-IN"/>
        </w:rPr>
        <w:t>    if (swatch) {</w:t>
      </w:r>
    </w:p>
    <w:p w14:paraId="3314C79F" w14:textId="77777777" w:rsidR="00706387" w:rsidRDefault="00000000">
      <w:pPr>
        <w:spacing w:after="140"/>
        <w:rPr>
          <w:sz w:val="24"/>
          <w:szCs w:val="24"/>
          <w:lang w:val="en-IN"/>
        </w:rPr>
      </w:pPr>
      <w:r>
        <w:rPr>
          <w:sz w:val="24"/>
          <w:szCs w:val="24"/>
          <w:lang w:val="en-IN"/>
        </w:rPr>
        <w:t>      state.accent_color = swatch.dataset.color;</w:t>
      </w:r>
    </w:p>
    <w:p w14:paraId="3F3AE977" w14:textId="77777777" w:rsidR="00706387" w:rsidRDefault="00000000">
      <w:pPr>
        <w:spacing w:after="140"/>
        <w:rPr>
          <w:sz w:val="24"/>
          <w:szCs w:val="24"/>
          <w:lang w:val="en-IN"/>
        </w:rPr>
      </w:pPr>
      <w:r>
        <w:rPr>
          <w:sz w:val="24"/>
          <w:szCs w:val="24"/>
          <w:lang w:val="en-IN"/>
        </w:rPr>
        <w:t>      $$('.swatch').forEach((s) =&gt; s.classList.remove('active'));</w:t>
      </w:r>
    </w:p>
    <w:p w14:paraId="521B57BD" w14:textId="77777777" w:rsidR="00706387" w:rsidRDefault="00000000">
      <w:pPr>
        <w:spacing w:after="140"/>
        <w:rPr>
          <w:sz w:val="24"/>
          <w:szCs w:val="24"/>
          <w:lang w:val="en-IN"/>
        </w:rPr>
      </w:pPr>
      <w:r>
        <w:rPr>
          <w:sz w:val="24"/>
          <w:szCs w:val="24"/>
          <w:lang w:val="en-IN"/>
        </w:rPr>
        <w:t>      swatch.classList.add('active');</w:t>
      </w:r>
    </w:p>
    <w:p w14:paraId="7E01E1DF" w14:textId="77777777" w:rsidR="00706387" w:rsidRDefault="00000000">
      <w:pPr>
        <w:spacing w:after="140"/>
        <w:rPr>
          <w:sz w:val="24"/>
          <w:szCs w:val="24"/>
          <w:lang w:val="en-IN"/>
        </w:rPr>
      </w:pPr>
      <w:r>
        <w:rPr>
          <w:sz w:val="24"/>
          <w:szCs w:val="24"/>
          <w:lang w:val="en-IN"/>
        </w:rPr>
        <w:t>      applyStyling(); queueSave();</w:t>
      </w:r>
    </w:p>
    <w:p w14:paraId="29431DA7" w14:textId="77777777" w:rsidR="00706387" w:rsidRDefault="00000000">
      <w:pPr>
        <w:spacing w:after="140"/>
        <w:rPr>
          <w:sz w:val="24"/>
          <w:szCs w:val="24"/>
          <w:lang w:val="en-IN"/>
        </w:rPr>
      </w:pPr>
      <w:r>
        <w:rPr>
          <w:sz w:val="24"/>
          <w:szCs w:val="24"/>
          <w:lang w:val="en-IN"/>
        </w:rPr>
        <w:t>    }</w:t>
      </w:r>
    </w:p>
    <w:p w14:paraId="0ED54A0A" w14:textId="77777777" w:rsidR="00706387" w:rsidRDefault="00706387">
      <w:pPr>
        <w:spacing w:after="140"/>
        <w:rPr>
          <w:sz w:val="24"/>
          <w:szCs w:val="24"/>
          <w:lang w:val="en-IN"/>
        </w:rPr>
      </w:pPr>
    </w:p>
    <w:p w14:paraId="27862838" w14:textId="77777777" w:rsidR="00706387" w:rsidRDefault="00000000">
      <w:pPr>
        <w:spacing w:after="140"/>
        <w:rPr>
          <w:sz w:val="24"/>
          <w:szCs w:val="24"/>
          <w:lang w:val="en-IN"/>
        </w:rPr>
      </w:pPr>
      <w:r>
        <w:rPr>
          <w:sz w:val="24"/>
          <w:szCs w:val="24"/>
          <w:lang w:val="en-IN"/>
        </w:rPr>
        <w:t>    const fontThumb = e.target.closest('.font-thumb');</w:t>
      </w:r>
    </w:p>
    <w:p w14:paraId="60C1A3DD" w14:textId="77777777" w:rsidR="00706387" w:rsidRDefault="00000000">
      <w:pPr>
        <w:spacing w:after="140"/>
        <w:rPr>
          <w:sz w:val="24"/>
          <w:szCs w:val="24"/>
          <w:lang w:val="en-IN"/>
        </w:rPr>
      </w:pPr>
      <w:r>
        <w:rPr>
          <w:sz w:val="24"/>
          <w:szCs w:val="24"/>
          <w:lang w:val="en-IN"/>
        </w:rPr>
        <w:t>    if (fontThumb) {</w:t>
      </w:r>
    </w:p>
    <w:p w14:paraId="7FB845F9" w14:textId="77777777" w:rsidR="00706387" w:rsidRDefault="00000000">
      <w:pPr>
        <w:spacing w:after="140"/>
        <w:rPr>
          <w:sz w:val="24"/>
          <w:szCs w:val="24"/>
          <w:lang w:val="en-IN"/>
        </w:rPr>
      </w:pPr>
      <w:r>
        <w:rPr>
          <w:sz w:val="24"/>
          <w:szCs w:val="24"/>
          <w:lang w:val="en-IN"/>
        </w:rPr>
        <w:t>      state.font_family = fontThumb.dataset.font;</w:t>
      </w:r>
    </w:p>
    <w:p w14:paraId="5B6168DA" w14:textId="77777777" w:rsidR="00706387" w:rsidRDefault="00000000">
      <w:pPr>
        <w:spacing w:after="140"/>
        <w:rPr>
          <w:sz w:val="24"/>
          <w:szCs w:val="24"/>
          <w:lang w:val="en-IN"/>
        </w:rPr>
      </w:pPr>
      <w:r>
        <w:rPr>
          <w:sz w:val="24"/>
          <w:szCs w:val="24"/>
          <w:lang w:val="en-IN"/>
        </w:rPr>
        <w:t>      $$('.font-thumb').forEach((f) =&gt; f.classList.remove('active'));</w:t>
      </w:r>
    </w:p>
    <w:p w14:paraId="430055BA" w14:textId="77777777" w:rsidR="00706387" w:rsidRDefault="00000000">
      <w:pPr>
        <w:spacing w:after="140"/>
        <w:rPr>
          <w:sz w:val="24"/>
          <w:szCs w:val="24"/>
          <w:lang w:val="en-IN"/>
        </w:rPr>
      </w:pPr>
      <w:r>
        <w:rPr>
          <w:sz w:val="24"/>
          <w:szCs w:val="24"/>
          <w:lang w:val="en-IN"/>
        </w:rPr>
        <w:t>      fontThumb.classList.add('active');</w:t>
      </w:r>
    </w:p>
    <w:p w14:paraId="7EE594F0" w14:textId="77777777" w:rsidR="00706387" w:rsidRDefault="00000000">
      <w:pPr>
        <w:spacing w:after="140"/>
        <w:rPr>
          <w:sz w:val="24"/>
          <w:szCs w:val="24"/>
          <w:lang w:val="en-IN"/>
        </w:rPr>
      </w:pPr>
      <w:r>
        <w:rPr>
          <w:sz w:val="24"/>
          <w:szCs w:val="24"/>
          <w:lang w:val="en-IN"/>
        </w:rPr>
        <w:t>      applyStyling(); queueSave();</w:t>
      </w:r>
    </w:p>
    <w:p w14:paraId="488FA942" w14:textId="77777777" w:rsidR="00706387" w:rsidRDefault="00000000">
      <w:pPr>
        <w:spacing w:after="140"/>
        <w:rPr>
          <w:sz w:val="24"/>
          <w:szCs w:val="24"/>
          <w:lang w:val="en-IN"/>
        </w:rPr>
      </w:pPr>
      <w:r>
        <w:rPr>
          <w:sz w:val="24"/>
          <w:szCs w:val="24"/>
          <w:lang w:val="en-IN"/>
        </w:rPr>
        <w:t>    }</w:t>
      </w:r>
    </w:p>
    <w:p w14:paraId="4A5D1C5F" w14:textId="77777777" w:rsidR="00706387" w:rsidRDefault="00706387">
      <w:pPr>
        <w:spacing w:after="140"/>
        <w:rPr>
          <w:sz w:val="24"/>
          <w:szCs w:val="24"/>
          <w:lang w:val="en-IN"/>
        </w:rPr>
      </w:pPr>
    </w:p>
    <w:p w14:paraId="711648B8" w14:textId="77777777" w:rsidR="00706387" w:rsidRDefault="00000000">
      <w:pPr>
        <w:spacing w:after="140"/>
        <w:rPr>
          <w:sz w:val="24"/>
          <w:szCs w:val="24"/>
          <w:lang w:val="en-IN"/>
        </w:rPr>
      </w:pPr>
      <w:r>
        <w:rPr>
          <w:sz w:val="24"/>
          <w:szCs w:val="24"/>
          <w:lang w:val="en-IN"/>
        </w:rPr>
        <w:t>    const manualSave = e.target.closest('#manualSaveBtn');</w:t>
      </w:r>
    </w:p>
    <w:p w14:paraId="7EF09D5F" w14:textId="77777777" w:rsidR="00706387" w:rsidRDefault="00000000">
      <w:pPr>
        <w:spacing w:after="140"/>
        <w:rPr>
          <w:sz w:val="24"/>
          <w:szCs w:val="24"/>
          <w:lang w:val="en-IN"/>
        </w:rPr>
      </w:pPr>
      <w:r>
        <w:rPr>
          <w:sz w:val="24"/>
          <w:szCs w:val="24"/>
          <w:lang w:val="en-IN"/>
        </w:rPr>
        <w:t>    if (manualSave) { saveTable(true); }</w:t>
      </w:r>
    </w:p>
    <w:p w14:paraId="6FD24051" w14:textId="77777777" w:rsidR="00706387" w:rsidRDefault="00000000">
      <w:pPr>
        <w:spacing w:after="140"/>
        <w:rPr>
          <w:sz w:val="24"/>
          <w:szCs w:val="24"/>
          <w:lang w:val="en-IN"/>
        </w:rPr>
      </w:pPr>
      <w:r>
        <w:rPr>
          <w:sz w:val="24"/>
          <w:szCs w:val="24"/>
          <w:lang w:val="en-IN"/>
        </w:rPr>
        <w:t>  });</w:t>
      </w:r>
    </w:p>
    <w:p w14:paraId="6FFA5889" w14:textId="77777777" w:rsidR="00706387" w:rsidRDefault="00706387">
      <w:pPr>
        <w:spacing w:after="140"/>
        <w:rPr>
          <w:sz w:val="24"/>
          <w:szCs w:val="24"/>
          <w:lang w:val="en-IN"/>
        </w:rPr>
      </w:pPr>
    </w:p>
    <w:p w14:paraId="72237C5F" w14:textId="77777777" w:rsidR="00706387" w:rsidRDefault="00000000">
      <w:pPr>
        <w:spacing w:after="140"/>
        <w:rPr>
          <w:sz w:val="24"/>
          <w:szCs w:val="24"/>
          <w:lang w:val="en-IN"/>
        </w:rPr>
      </w:pPr>
      <w:r>
        <w:rPr>
          <w:sz w:val="24"/>
          <w:szCs w:val="24"/>
          <w:lang w:val="en-IN"/>
        </w:rPr>
        <w:t>  tbody.addEventListener('blur', function (e) {</w:t>
      </w:r>
    </w:p>
    <w:p w14:paraId="56674B69" w14:textId="77777777" w:rsidR="00706387" w:rsidRDefault="00000000">
      <w:pPr>
        <w:spacing w:after="140"/>
        <w:rPr>
          <w:sz w:val="24"/>
          <w:szCs w:val="24"/>
          <w:lang w:val="en-IN"/>
        </w:rPr>
      </w:pPr>
      <w:r>
        <w:rPr>
          <w:sz w:val="24"/>
          <w:szCs w:val="24"/>
          <w:lang w:val="en-IN"/>
        </w:rPr>
        <w:t>    const td = e.target;</w:t>
      </w:r>
    </w:p>
    <w:p w14:paraId="53C4E192" w14:textId="77777777" w:rsidR="00706387" w:rsidRDefault="00000000">
      <w:pPr>
        <w:spacing w:after="140"/>
        <w:rPr>
          <w:sz w:val="24"/>
          <w:szCs w:val="24"/>
          <w:lang w:val="en-IN"/>
        </w:rPr>
      </w:pPr>
      <w:r>
        <w:rPr>
          <w:sz w:val="24"/>
          <w:szCs w:val="24"/>
          <w:lang w:val="en-IN"/>
        </w:rPr>
        <w:t>    if (!td.matches('[contenteditable="true"]')) return;</w:t>
      </w:r>
    </w:p>
    <w:p w14:paraId="430E837E" w14:textId="77777777" w:rsidR="00706387" w:rsidRDefault="00000000">
      <w:pPr>
        <w:spacing w:after="140"/>
        <w:rPr>
          <w:sz w:val="24"/>
          <w:szCs w:val="24"/>
          <w:lang w:val="en-IN"/>
        </w:rPr>
      </w:pPr>
      <w:r>
        <w:rPr>
          <w:sz w:val="24"/>
          <w:szCs w:val="24"/>
          <w:lang w:val="en-IN"/>
        </w:rPr>
        <w:t>    const rIdx = parseInt(td.dataset.row, 10);</w:t>
      </w:r>
    </w:p>
    <w:p w14:paraId="1ED7505E" w14:textId="77777777" w:rsidR="00706387" w:rsidRDefault="00000000">
      <w:pPr>
        <w:spacing w:after="140"/>
        <w:rPr>
          <w:sz w:val="24"/>
          <w:szCs w:val="24"/>
          <w:lang w:val="en-IN"/>
        </w:rPr>
      </w:pPr>
      <w:r>
        <w:rPr>
          <w:sz w:val="24"/>
          <w:szCs w:val="24"/>
          <w:lang w:val="en-IN"/>
        </w:rPr>
        <w:t>    const cIdx = parseInt(td.dataset.col, 10);</w:t>
      </w:r>
    </w:p>
    <w:p w14:paraId="4532E696" w14:textId="77777777" w:rsidR="00706387" w:rsidRDefault="00000000">
      <w:pPr>
        <w:spacing w:after="140"/>
        <w:rPr>
          <w:sz w:val="24"/>
          <w:szCs w:val="24"/>
          <w:lang w:val="en-IN"/>
        </w:rPr>
      </w:pPr>
      <w:r>
        <w:rPr>
          <w:sz w:val="24"/>
          <w:szCs w:val="24"/>
          <w:lang w:val="en-IN"/>
        </w:rPr>
        <w:t>    if (isNaN(rIdx) || isNaN(cIdx)) return;</w:t>
      </w:r>
    </w:p>
    <w:p w14:paraId="4CC4EA6C" w14:textId="77777777" w:rsidR="00706387" w:rsidRDefault="00000000">
      <w:pPr>
        <w:spacing w:after="140"/>
        <w:rPr>
          <w:sz w:val="24"/>
          <w:szCs w:val="24"/>
          <w:lang w:val="en-IN"/>
        </w:rPr>
      </w:pPr>
      <w:r>
        <w:rPr>
          <w:sz w:val="24"/>
          <w:szCs w:val="24"/>
          <w:lang w:val="en-IN"/>
        </w:rPr>
        <w:t>    setCell(state.rows[rIdx], cIdx, td.textContent.trim());</w:t>
      </w:r>
    </w:p>
    <w:p w14:paraId="39621A96" w14:textId="77777777" w:rsidR="00706387" w:rsidRDefault="00000000">
      <w:pPr>
        <w:spacing w:after="140"/>
        <w:rPr>
          <w:sz w:val="24"/>
          <w:szCs w:val="24"/>
          <w:lang w:val="en-IN"/>
        </w:rPr>
      </w:pPr>
      <w:r>
        <w:rPr>
          <w:sz w:val="24"/>
          <w:szCs w:val="24"/>
          <w:lang w:val="en-IN"/>
        </w:rPr>
        <w:lastRenderedPageBreak/>
        <w:t>    recalcFormulasAndRefreshVisuals();</w:t>
      </w:r>
    </w:p>
    <w:p w14:paraId="03A2AECF" w14:textId="77777777" w:rsidR="00706387" w:rsidRDefault="00000000">
      <w:pPr>
        <w:spacing w:after="140"/>
        <w:rPr>
          <w:sz w:val="24"/>
          <w:szCs w:val="24"/>
          <w:lang w:val="en-IN"/>
        </w:rPr>
      </w:pPr>
      <w:r>
        <w:rPr>
          <w:sz w:val="24"/>
          <w:szCs w:val="24"/>
          <w:lang w:val="en-IN"/>
        </w:rPr>
        <w:t>    queueSave();</w:t>
      </w:r>
    </w:p>
    <w:p w14:paraId="1318E52A" w14:textId="77777777" w:rsidR="00706387" w:rsidRDefault="00000000">
      <w:pPr>
        <w:spacing w:after="140"/>
        <w:rPr>
          <w:sz w:val="24"/>
          <w:szCs w:val="24"/>
          <w:lang w:val="en-IN"/>
        </w:rPr>
      </w:pPr>
      <w:r>
        <w:rPr>
          <w:sz w:val="24"/>
          <w:szCs w:val="24"/>
          <w:lang w:val="en-IN"/>
        </w:rPr>
        <w:t>  }, true);</w:t>
      </w:r>
    </w:p>
    <w:p w14:paraId="3D1C24F2" w14:textId="77777777" w:rsidR="00706387" w:rsidRDefault="00706387">
      <w:pPr>
        <w:spacing w:after="140"/>
        <w:rPr>
          <w:sz w:val="24"/>
          <w:szCs w:val="24"/>
          <w:lang w:val="en-IN"/>
        </w:rPr>
      </w:pPr>
    </w:p>
    <w:p w14:paraId="7BC22397" w14:textId="77777777" w:rsidR="00706387" w:rsidRDefault="00000000">
      <w:pPr>
        <w:spacing w:after="140"/>
        <w:rPr>
          <w:sz w:val="24"/>
          <w:szCs w:val="24"/>
          <w:lang w:val="en-IN"/>
        </w:rPr>
      </w:pPr>
      <w:r>
        <w:rPr>
          <w:sz w:val="24"/>
          <w:szCs w:val="24"/>
          <w:lang w:val="en-IN"/>
        </w:rPr>
        <w:t>  tbody.addEventListener('keydown', function (e) {</w:t>
      </w:r>
    </w:p>
    <w:p w14:paraId="61DC433A" w14:textId="77777777" w:rsidR="00706387" w:rsidRDefault="00000000">
      <w:pPr>
        <w:spacing w:after="140"/>
        <w:rPr>
          <w:sz w:val="24"/>
          <w:szCs w:val="24"/>
          <w:lang w:val="en-IN"/>
        </w:rPr>
      </w:pPr>
      <w:r>
        <w:rPr>
          <w:sz w:val="24"/>
          <w:szCs w:val="24"/>
          <w:lang w:val="en-IN"/>
        </w:rPr>
        <w:t>    if (e.key === 'Enter' &amp;&amp; e.target.matches('[contenteditable="true"]')) {</w:t>
      </w:r>
    </w:p>
    <w:p w14:paraId="5A0BED26" w14:textId="77777777" w:rsidR="00706387" w:rsidRDefault="00000000">
      <w:pPr>
        <w:spacing w:after="140"/>
        <w:rPr>
          <w:sz w:val="24"/>
          <w:szCs w:val="24"/>
          <w:lang w:val="en-IN"/>
        </w:rPr>
      </w:pPr>
      <w:r>
        <w:rPr>
          <w:sz w:val="24"/>
          <w:szCs w:val="24"/>
          <w:lang w:val="en-IN"/>
        </w:rPr>
        <w:t>      e.preventDefault();</w:t>
      </w:r>
    </w:p>
    <w:p w14:paraId="1695A5EC" w14:textId="77777777" w:rsidR="00706387" w:rsidRDefault="00000000">
      <w:pPr>
        <w:spacing w:after="140"/>
        <w:rPr>
          <w:sz w:val="24"/>
          <w:szCs w:val="24"/>
          <w:lang w:val="en-IN"/>
        </w:rPr>
      </w:pPr>
      <w:r>
        <w:rPr>
          <w:sz w:val="24"/>
          <w:szCs w:val="24"/>
          <w:lang w:val="en-IN"/>
        </w:rPr>
        <w:t>      e.target.blur();</w:t>
      </w:r>
    </w:p>
    <w:p w14:paraId="060AFD6B" w14:textId="77777777" w:rsidR="00706387" w:rsidRDefault="00000000">
      <w:pPr>
        <w:spacing w:after="140"/>
        <w:rPr>
          <w:sz w:val="24"/>
          <w:szCs w:val="24"/>
          <w:lang w:val="en-IN"/>
        </w:rPr>
      </w:pPr>
      <w:r>
        <w:rPr>
          <w:sz w:val="24"/>
          <w:szCs w:val="24"/>
          <w:lang w:val="en-IN"/>
        </w:rPr>
        <w:t>    }</w:t>
      </w:r>
    </w:p>
    <w:p w14:paraId="6EA8AB90" w14:textId="77777777" w:rsidR="00706387" w:rsidRDefault="00000000">
      <w:pPr>
        <w:spacing w:after="140"/>
        <w:rPr>
          <w:sz w:val="24"/>
          <w:szCs w:val="24"/>
          <w:lang w:val="en-IN"/>
        </w:rPr>
      </w:pPr>
      <w:r>
        <w:rPr>
          <w:sz w:val="24"/>
          <w:szCs w:val="24"/>
          <w:lang w:val="en-IN"/>
        </w:rPr>
        <w:t>  });</w:t>
      </w:r>
    </w:p>
    <w:p w14:paraId="57CAAE45" w14:textId="77777777" w:rsidR="00706387" w:rsidRDefault="00706387">
      <w:pPr>
        <w:spacing w:after="140"/>
        <w:rPr>
          <w:sz w:val="24"/>
          <w:szCs w:val="24"/>
          <w:lang w:val="en-IN"/>
        </w:rPr>
      </w:pPr>
    </w:p>
    <w:p w14:paraId="158C69C1" w14:textId="77777777" w:rsidR="00706387" w:rsidRDefault="00000000">
      <w:pPr>
        <w:spacing w:after="140"/>
        <w:rPr>
          <w:sz w:val="24"/>
          <w:szCs w:val="24"/>
          <w:lang w:val="en-IN"/>
        </w:rPr>
      </w:pPr>
      <w:r>
        <w:rPr>
          <w:sz w:val="24"/>
          <w:szCs w:val="24"/>
          <w:lang w:val="en-IN"/>
        </w:rPr>
        <w:t>  titleInput &amp;&amp; titleInput.addEventListener('blur', function () {</w:t>
      </w:r>
    </w:p>
    <w:p w14:paraId="46C1DF0A" w14:textId="77777777" w:rsidR="00706387" w:rsidRDefault="00000000">
      <w:pPr>
        <w:spacing w:after="140"/>
        <w:rPr>
          <w:sz w:val="24"/>
          <w:szCs w:val="24"/>
          <w:lang w:val="en-IN"/>
        </w:rPr>
      </w:pPr>
      <w:r>
        <w:rPr>
          <w:sz w:val="24"/>
          <w:szCs w:val="24"/>
          <w:lang w:val="en-IN"/>
        </w:rPr>
        <w:t>    state.title = titleInput.textContent.trim() || 'Untitled Table';</w:t>
      </w:r>
    </w:p>
    <w:p w14:paraId="169658E1" w14:textId="77777777" w:rsidR="00706387" w:rsidRDefault="00000000">
      <w:pPr>
        <w:spacing w:after="140"/>
        <w:rPr>
          <w:sz w:val="24"/>
          <w:szCs w:val="24"/>
          <w:lang w:val="en-IN"/>
        </w:rPr>
      </w:pPr>
      <w:r>
        <w:rPr>
          <w:sz w:val="24"/>
          <w:szCs w:val="24"/>
          <w:lang w:val="en-IN"/>
        </w:rPr>
        <w:t>    queueSave();</w:t>
      </w:r>
    </w:p>
    <w:p w14:paraId="20DC65D7" w14:textId="77777777" w:rsidR="00706387" w:rsidRDefault="00000000">
      <w:pPr>
        <w:spacing w:after="140"/>
        <w:rPr>
          <w:sz w:val="24"/>
          <w:szCs w:val="24"/>
          <w:lang w:val="en-IN"/>
        </w:rPr>
      </w:pPr>
      <w:r>
        <w:rPr>
          <w:sz w:val="24"/>
          <w:szCs w:val="24"/>
          <w:lang w:val="en-IN"/>
        </w:rPr>
        <w:t>  });</w:t>
      </w:r>
    </w:p>
    <w:p w14:paraId="423BA220" w14:textId="77777777" w:rsidR="00706387" w:rsidRDefault="00706387">
      <w:pPr>
        <w:spacing w:after="140"/>
        <w:rPr>
          <w:sz w:val="24"/>
          <w:szCs w:val="24"/>
          <w:lang w:val="en-IN"/>
        </w:rPr>
      </w:pPr>
    </w:p>
    <w:p w14:paraId="04C7883C" w14:textId="77777777" w:rsidR="00706387" w:rsidRDefault="00000000">
      <w:pPr>
        <w:spacing w:after="140"/>
        <w:rPr>
          <w:sz w:val="24"/>
          <w:szCs w:val="24"/>
          <w:lang w:val="en-IN"/>
        </w:rPr>
      </w:pPr>
      <w:r>
        <w:rPr>
          <w:sz w:val="24"/>
          <w:szCs w:val="24"/>
          <w:lang w:val="en-IN"/>
        </w:rPr>
        <w:t>  function recalcFormulasAndRefreshVisuals() {</w:t>
      </w:r>
    </w:p>
    <w:p w14:paraId="75C21AC5" w14:textId="77777777" w:rsidR="00706387" w:rsidRDefault="00000000">
      <w:pPr>
        <w:spacing w:after="140"/>
        <w:rPr>
          <w:sz w:val="24"/>
          <w:szCs w:val="24"/>
          <w:lang w:val="en-IN"/>
        </w:rPr>
      </w:pPr>
      <w:r>
        <w:rPr>
          <w:sz w:val="24"/>
          <w:szCs w:val="24"/>
          <w:lang w:val="en-IN"/>
        </w:rPr>
        <w:t>    if (!state.columns.some((c) =&gt; c.is_formula)) return;</w:t>
      </w:r>
    </w:p>
    <w:p w14:paraId="3289E184" w14:textId="77777777" w:rsidR="00706387" w:rsidRDefault="00000000">
      <w:pPr>
        <w:spacing w:after="140"/>
        <w:rPr>
          <w:sz w:val="24"/>
          <w:szCs w:val="24"/>
          <w:lang w:val="en-IN"/>
        </w:rPr>
      </w:pPr>
      <w:r>
        <w:rPr>
          <w:sz w:val="24"/>
          <w:szCs w:val="24"/>
          <w:lang w:val="en-IN"/>
        </w:rPr>
        <w:t>    render();</w:t>
      </w:r>
    </w:p>
    <w:p w14:paraId="6E9D58CC" w14:textId="77777777" w:rsidR="00706387" w:rsidRDefault="00000000">
      <w:pPr>
        <w:spacing w:after="140"/>
        <w:rPr>
          <w:sz w:val="24"/>
          <w:szCs w:val="24"/>
          <w:lang w:val="en-IN"/>
        </w:rPr>
      </w:pPr>
      <w:r>
        <w:rPr>
          <w:sz w:val="24"/>
          <w:szCs w:val="24"/>
          <w:lang w:val="en-IN"/>
        </w:rPr>
        <w:t>  }</w:t>
      </w:r>
    </w:p>
    <w:p w14:paraId="25646DC4" w14:textId="77777777" w:rsidR="00706387" w:rsidRDefault="00706387">
      <w:pPr>
        <w:spacing w:after="140"/>
        <w:rPr>
          <w:sz w:val="24"/>
          <w:szCs w:val="24"/>
          <w:lang w:val="en-IN"/>
        </w:rPr>
      </w:pPr>
    </w:p>
    <w:p w14:paraId="18D3C229" w14:textId="77777777" w:rsidR="00706387" w:rsidRDefault="00000000">
      <w:pPr>
        <w:spacing w:after="140"/>
        <w:rPr>
          <w:sz w:val="24"/>
          <w:szCs w:val="24"/>
          <w:lang w:val="en-IN"/>
        </w:rPr>
      </w:pPr>
      <w:r>
        <w:rPr>
          <w:sz w:val="24"/>
          <w:szCs w:val="24"/>
          <w:lang w:val="en-IN"/>
        </w:rPr>
        <w:t>  function addRow() {</w:t>
      </w:r>
    </w:p>
    <w:p w14:paraId="0ECC5D17" w14:textId="77777777" w:rsidR="00706387" w:rsidRDefault="00000000">
      <w:pPr>
        <w:spacing w:after="140"/>
        <w:rPr>
          <w:sz w:val="24"/>
          <w:szCs w:val="24"/>
          <w:lang w:val="en-IN"/>
        </w:rPr>
      </w:pPr>
      <w:r>
        <w:rPr>
          <w:sz w:val="24"/>
          <w:szCs w:val="24"/>
          <w:lang w:val="en-IN"/>
        </w:rPr>
        <w:t>    const cells = state.columns.map((c) =&gt; ({ column_id: c.id, value: '' }));</w:t>
      </w:r>
    </w:p>
    <w:p w14:paraId="511BE5B0" w14:textId="77777777" w:rsidR="00706387" w:rsidRDefault="00000000">
      <w:pPr>
        <w:spacing w:after="140"/>
        <w:rPr>
          <w:sz w:val="24"/>
          <w:szCs w:val="24"/>
          <w:lang w:val="en-IN"/>
        </w:rPr>
      </w:pPr>
      <w:r>
        <w:rPr>
          <w:sz w:val="24"/>
          <w:szCs w:val="24"/>
          <w:lang w:val="en-IN"/>
        </w:rPr>
        <w:t>    state.rows.push({ row_id: uidCounter--, cells });</w:t>
      </w:r>
    </w:p>
    <w:p w14:paraId="364782D4" w14:textId="77777777" w:rsidR="00706387" w:rsidRDefault="00000000">
      <w:pPr>
        <w:spacing w:after="140"/>
        <w:rPr>
          <w:sz w:val="24"/>
          <w:szCs w:val="24"/>
          <w:lang w:val="en-IN"/>
        </w:rPr>
      </w:pPr>
      <w:r>
        <w:rPr>
          <w:sz w:val="24"/>
          <w:szCs w:val="24"/>
          <w:lang w:val="en-IN"/>
        </w:rPr>
        <w:t>    render();</w:t>
      </w:r>
    </w:p>
    <w:p w14:paraId="7072DC73" w14:textId="77777777" w:rsidR="00706387" w:rsidRDefault="00000000">
      <w:pPr>
        <w:spacing w:after="140"/>
        <w:rPr>
          <w:sz w:val="24"/>
          <w:szCs w:val="24"/>
          <w:lang w:val="en-IN"/>
        </w:rPr>
      </w:pPr>
      <w:r>
        <w:rPr>
          <w:sz w:val="24"/>
          <w:szCs w:val="24"/>
          <w:lang w:val="en-IN"/>
        </w:rPr>
        <w:t>    queueSave();</w:t>
      </w:r>
    </w:p>
    <w:p w14:paraId="01801507" w14:textId="77777777" w:rsidR="00706387" w:rsidRDefault="00000000">
      <w:pPr>
        <w:spacing w:after="140"/>
        <w:rPr>
          <w:sz w:val="24"/>
          <w:szCs w:val="24"/>
          <w:lang w:val="en-IN"/>
        </w:rPr>
      </w:pPr>
      <w:r>
        <w:rPr>
          <w:sz w:val="24"/>
          <w:szCs w:val="24"/>
          <w:lang w:val="en-IN"/>
        </w:rPr>
        <w:t>    setTimeout(() =&gt; {</w:t>
      </w:r>
    </w:p>
    <w:p w14:paraId="29B35ABA" w14:textId="77777777" w:rsidR="00706387" w:rsidRDefault="00000000">
      <w:pPr>
        <w:spacing w:after="140"/>
        <w:rPr>
          <w:sz w:val="24"/>
          <w:szCs w:val="24"/>
          <w:lang w:val="en-IN"/>
        </w:rPr>
      </w:pPr>
      <w:r>
        <w:rPr>
          <w:sz w:val="24"/>
          <w:szCs w:val="24"/>
          <w:lang w:val="en-IN"/>
        </w:rPr>
        <w:t>      const lastRow = tbody.lastElementChild;</w:t>
      </w:r>
    </w:p>
    <w:p w14:paraId="60AC595A" w14:textId="77777777" w:rsidR="00706387" w:rsidRDefault="00000000">
      <w:pPr>
        <w:spacing w:after="140"/>
        <w:rPr>
          <w:sz w:val="24"/>
          <w:szCs w:val="24"/>
          <w:lang w:val="en-IN"/>
        </w:rPr>
      </w:pPr>
      <w:r>
        <w:rPr>
          <w:sz w:val="24"/>
          <w:szCs w:val="24"/>
          <w:lang w:val="en-IN"/>
        </w:rPr>
        <w:t>      const firstEditable = lastRow &amp;&amp; lastRow.querySelector('[contenteditable="true"]');</w:t>
      </w:r>
    </w:p>
    <w:p w14:paraId="4EECB77C" w14:textId="77777777" w:rsidR="00706387" w:rsidRDefault="00000000">
      <w:pPr>
        <w:spacing w:after="140"/>
        <w:rPr>
          <w:sz w:val="24"/>
          <w:szCs w:val="24"/>
          <w:lang w:val="en-IN"/>
        </w:rPr>
      </w:pPr>
      <w:r>
        <w:rPr>
          <w:sz w:val="24"/>
          <w:szCs w:val="24"/>
          <w:lang w:val="en-IN"/>
        </w:rPr>
        <w:t>      firstEditable &amp;&amp; firstEditable.focus();</w:t>
      </w:r>
    </w:p>
    <w:p w14:paraId="6A47F3D9" w14:textId="77777777" w:rsidR="00706387" w:rsidRDefault="00000000">
      <w:pPr>
        <w:spacing w:after="140"/>
        <w:rPr>
          <w:sz w:val="24"/>
          <w:szCs w:val="24"/>
          <w:lang w:val="en-IN"/>
        </w:rPr>
      </w:pPr>
      <w:r>
        <w:rPr>
          <w:sz w:val="24"/>
          <w:szCs w:val="24"/>
          <w:lang w:val="en-IN"/>
        </w:rPr>
        <w:t>    }, 60);</w:t>
      </w:r>
    </w:p>
    <w:p w14:paraId="6562C9EF" w14:textId="77777777" w:rsidR="00706387" w:rsidRDefault="00000000">
      <w:pPr>
        <w:spacing w:after="140"/>
        <w:rPr>
          <w:sz w:val="24"/>
          <w:szCs w:val="24"/>
          <w:lang w:val="en-IN"/>
        </w:rPr>
      </w:pPr>
      <w:r>
        <w:rPr>
          <w:sz w:val="24"/>
          <w:szCs w:val="24"/>
          <w:lang w:val="en-IN"/>
        </w:rPr>
        <w:lastRenderedPageBreak/>
        <w:t>  }</w:t>
      </w:r>
    </w:p>
    <w:p w14:paraId="19E9CA91" w14:textId="77777777" w:rsidR="00706387" w:rsidRDefault="00706387">
      <w:pPr>
        <w:spacing w:after="140"/>
        <w:rPr>
          <w:sz w:val="24"/>
          <w:szCs w:val="24"/>
          <w:lang w:val="en-IN"/>
        </w:rPr>
      </w:pPr>
    </w:p>
    <w:p w14:paraId="390CD001" w14:textId="77777777" w:rsidR="00706387" w:rsidRDefault="00000000">
      <w:pPr>
        <w:spacing w:after="140"/>
        <w:rPr>
          <w:sz w:val="24"/>
          <w:szCs w:val="24"/>
          <w:lang w:val="en-IN"/>
        </w:rPr>
      </w:pPr>
      <w:r>
        <w:rPr>
          <w:sz w:val="24"/>
          <w:szCs w:val="24"/>
          <w:lang w:val="en-IN"/>
        </w:rPr>
        <w:t>  function openAddColumnModal() {</w:t>
      </w:r>
    </w:p>
    <w:p w14:paraId="3B947A19" w14:textId="77777777" w:rsidR="00706387" w:rsidRDefault="00000000">
      <w:pPr>
        <w:spacing w:after="140"/>
        <w:rPr>
          <w:sz w:val="24"/>
          <w:szCs w:val="24"/>
          <w:lang w:val="en-IN"/>
        </w:rPr>
      </w:pPr>
      <w:r>
        <w:rPr>
          <w:sz w:val="24"/>
          <w:szCs w:val="24"/>
          <w:lang w:val="en-IN"/>
        </w:rPr>
        <w:t>    const name = prompt('New column name (e.g. "Remarks")');</w:t>
      </w:r>
    </w:p>
    <w:p w14:paraId="4A1CF2B7" w14:textId="77777777" w:rsidR="00706387" w:rsidRDefault="00000000">
      <w:pPr>
        <w:spacing w:after="140"/>
        <w:rPr>
          <w:sz w:val="24"/>
          <w:szCs w:val="24"/>
          <w:lang w:val="en-IN"/>
        </w:rPr>
      </w:pPr>
      <w:r>
        <w:rPr>
          <w:sz w:val="24"/>
          <w:szCs w:val="24"/>
          <w:lang w:val="en-IN"/>
        </w:rPr>
        <w:t>    if (!name || !name.trim()) return;</w:t>
      </w:r>
    </w:p>
    <w:p w14:paraId="539823F5" w14:textId="77777777" w:rsidR="00706387" w:rsidRDefault="00000000">
      <w:pPr>
        <w:spacing w:after="140"/>
        <w:rPr>
          <w:sz w:val="24"/>
          <w:szCs w:val="24"/>
          <w:lang w:val="en-IN"/>
        </w:rPr>
      </w:pPr>
      <w:r>
        <w:rPr>
          <w:sz w:val="24"/>
          <w:szCs w:val="24"/>
          <w:lang w:val="en-IN"/>
        </w:rPr>
        <w:t>    const type = (prompt('Column type: text / number / date / currency', 'text') || 'text').toLowerCase();</w:t>
      </w:r>
    </w:p>
    <w:p w14:paraId="0EA840CE" w14:textId="77777777" w:rsidR="00706387" w:rsidRDefault="00000000">
      <w:pPr>
        <w:spacing w:after="140"/>
        <w:rPr>
          <w:sz w:val="24"/>
          <w:szCs w:val="24"/>
          <w:lang w:val="en-IN"/>
        </w:rPr>
      </w:pPr>
      <w:r>
        <w:rPr>
          <w:sz w:val="24"/>
          <w:szCs w:val="24"/>
          <w:lang w:val="en-IN"/>
        </w:rPr>
        <w:t>    const validType = ['text', 'number', 'date', 'currency'].includes(type) ? type : 'text';</w:t>
      </w:r>
    </w:p>
    <w:p w14:paraId="67CAC74C" w14:textId="77777777" w:rsidR="00706387" w:rsidRDefault="00000000">
      <w:pPr>
        <w:spacing w:after="140"/>
        <w:rPr>
          <w:sz w:val="24"/>
          <w:szCs w:val="24"/>
          <w:lang w:val="en-IN"/>
        </w:rPr>
      </w:pPr>
      <w:r>
        <w:rPr>
          <w:sz w:val="24"/>
          <w:szCs w:val="24"/>
          <w:lang w:val="en-IN"/>
        </w:rPr>
        <w:t>    const newCol = { id: uidCounter--, column_name: name.trim(), column_type: validType, is_formula: 0 };</w:t>
      </w:r>
    </w:p>
    <w:p w14:paraId="694C8BBE" w14:textId="77777777" w:rsidR="00706387" w:rsidRDefault="00000000">
      <w:pPr>
        <w:spacing w:after="140"/>
        <w:rPr>
          <w:sz w:val="24"/>
          <w:szCs w:val="24"/>
          <w:lang w:val="en-IN"/>
        </w:rPr>
      </w:pPr>
      <w:r>
        <w:rPr>
          <w:sz w:val="24"/>
          <w:szCs w:val="24"/>
          <w:lang w:val="en-IN"/>
        </w:rPr>
        <w:t>    state.columns.push(newCol);</w:t>
      </w:r>
    </w:p>
    <w:p w14:paraId="3899EFC2" w14:textId="77777777" w:rsidR="00706387" w:rsidRDefault="00000000">
      <w:pPr>
        <w:spacing w:after="140"/>
        <w:rPr>
          <w:sz w:val="24"/>
          <w:szCs w:val="24"/>
          <w:lang w:val="en-IN"/>
        </w:rPr>
      </w:pPr>
      <w:r>
        <w:rPr>
          <w:sz w:val="24"/>
          <w:szCs w:val="24"/>
          <w:lang w:val="en-IN"/>
        </w:rPr>
        <w:t>    state.rows.forEach((r) =&gt; r.cells.push({ column_id: newCol.id, value: '' }));</w:t>
      </w:r>
    </w:p>
    <w:p w14:paraId="048FC95C" w14:textId="77777777" w:rsidR="00706387" w:rsidRDefault="00000000">
      <w:pPr>
        <w:spacing w:after="140"/>
        <w:rPr>
          <w:sz w:val="24"/>
          <w:szCs w:val="24"/>
          <w:lang w:val="en-IN"/>
        </w:rPr>
      </w:pPr>
      <w:r>
        <w:rPr>
          <w:sz w:val="24"/>
          <w:szCs w:val="24"/>
          <w:lang w:val="en-IN"/>
        </w:rPr>
        <w:t>    render();</w:t>
      </w:r>
    </w:p>
    <w:p w14:paraId="1B2C86C5" w14:textId="77777777" w:rsidR="00706387" w:rsidRDefault="00000000">
      <w:pPr>
        <w:spacing w:after="140"/>
        <w:rPr>
          <w:sz w:val="24"/>
          <w:szCs w:val="24"/>
          <w:lang w:val="en-IN"/>
        </w:rPr>
      </w:pPr>
      <w:r>
        <w:rPr>
          <w:sz w:val="24"/>
          <w:szCs w:val="24"/>
          <w:lang w:val="en-IN"/>
        </w:rPr>
        <w:t>    queueSave();</w:t>
      </w:r>
    </w:p>
    <w:p w14:paraId="163AFDD3" w14:textId="77777777" w:rsidR="00706387" w:rsidRDefault="00000000">
      <w:pPr>
        <w:spacing w:after="140"/>
        <w:rPr>
          <w:sz w:val="24"/>
          <w:szCs w:val="24"/>
          <w:lang w:val="en-IN"/>
        </w:rPr>
      </w:pPr>
      <w:r>
        <w:rPr>
          <w:sz w:val="24"/>
          <w:szCs w:val="24"/>
          <w:lang w:val="en-IN"/>
        </w:rPr>
        <w:t>  }</w:t>
      </w:r>
    </w:p>
    <w:p w14:paraId="70283B5A" w14:textId="77777777" w:rsidR="00706387" w:rsidRDefault="00706387">
      <w:pPr>
        <w:spacing w:after="140"/>
        <w:rPr>
          <w:sz w:val="24"/>
          <w:szCs w:val="24"/>
          <w:lang w:val="en-IN"/>
        </w:rPr>
      </w:pPr>
    </w:p>
    <w:p w14:paraId="5279D245" w14:textId="77777777" w:rsidR="00706387" w:rsidRDefault="00000000">
      <w:pPr>
        <w:spacing w:after="140"/>
        <w:rPr>
          <w:sz w:val="24"/>
          <w:szCs w:val="24"/>
          <w:lang w:val="en-IN"/>
        </w:rPr>
      </w:pPr>
      <w:r>
        <w:rPr>
          <w:sz w:val="24"/>
          <w:szCs w:val="24"/>
          <w:lang w:val="en-IN"/>
        </w:rPr>
        <w:t>  /* ---------------- SAVE (AJAX -&gt; api/save_table.php) ----------------------------- */</w:t>
      </w:r>
    </w:p>
    <w:p w14:paraId="26849488" w14:textId="77777777" w:rsidR="00706387" w:rsidRDefault="00000000">
      <w:pPr>
        <w:spacing w:after="140"/>
        <w:rPr>
          <w:sz w:val="24"/>
          <w:szCs w:val="24"/>
          <w:lang w:val="en-IN"/>
        </w:rPr>
      </w:pPr>
      <w:r>
        <w:rPr>
          <w:sz w:val="24"/>
          <w:szCs w:val="24"/>
          <w:lang w:val="en-IN"/>
        </w:rPr>
        <w:t>  let saveTimer = null;</w:t>
      </w:r>
    </w:p>
    <w:p w14:paraId="4742FBB9" w14:textId="77777777" w:rsidR="00706387" w:rsidRDefault="00000000">
      <w:pPr>
        <w:spacing w:after="140"/>
        <w:rPr>
          <w:sz w:val="24"/>
          <w:szCs w:val="24"/>
          <w:lang w:val="en-IN"/>
        </w:rPr>
      </w:pPr>
      <w:r>
        <w:rPr>
          <w:sz w:val="24"/>
          <w:szCs w:val="24"/>
          <w:lang w:val="en-IN"/>
        </w:rPr>
        <w:t>  function queueSave() {</w:t>
      </w:r>
    </w:p>
    <w:p w14:paraId="6FBFCBA2" w14:textId="77777777" w:rsidR="00706387" w:rsidRDefault="00000000">
      <w:pPr>
        <w:spacing w:after="140"/>
        <w:rPr>
          <w:sz w:val="24"/>
          <w:szCs w:val="24"/>
          <w:lang w:val="en-IN"/>
        </w:rPr>
      </w:pPr>
      <w:r>
        <w:rPr>
          <w:sz w:val="24"/>
          <w:szCs w:val="24"/>
          <w:lang w:val="en-IN"/>
        </w:rPr>
        <w:t>    if (saveIndicator) { saveIndicator.textContent = 'Unsaved changes'; saveIndicator.className = 'text-warning small'; }</w:t>
      </w:r>
    </w:p>
    <w:p w14:paraId="2BF4077B" w14:textId="77777777" w:rsidR="00706387" w:rsidRDefault="00000000">
      <w:pPr>
        <w:spacing w:after="140"/>
        <w:rPr>
          <w:sz w:val="24"/>
          <w:szCs w:val="24"/>
          <w:lang w:val="en-IN"/>
        </w:rPr>
      </w:pPr>
      <w:r>
        <w:rPr>
          <w:sz w:val="24"/>
          <w:szCs w:val="24"/>
          <w:lang w:val="en-IN"/>
        </w:rPr>
        <w:t>    clearTimeout(saveTimer);</w:t>
      </w:r>
    </w:p>
    <w:p w14:paraId="4BCFB673" w14:textId="77777777" w:rsidR="00706387" w:rsidRDefault="00000000">
      <w:pPr>
        <w:spacing w:after="140"/>
        <w:rPr>
          <w:sz w:val="24"/>
          <w:szCs w:val="24"/>
          <w:lang w:val="en-IN"/>
        </w:rPr>
      </w:pPr>
      <w:r>
        <w:rPr>
          <w:sz w:val="24"/>
          <w:szCs w:val="24"/>
          <w:lang w:val="en-IN"/>
        </w:rPr>
        <w:t>    saveTimer = setTimeout(() =&gt; saveTable(false), 900);</w:t>
      </w:r>
    </w:p>
    <w:p w14:paraId="7A973F87" w14:textId="77777777" w:rsidR="00706387" w:rsidRDefault="00000000">
      <w:pPr>
        <w:spacing w:after="140"/>
        <w:rPr>
          <w:sz w:val="24"/>
          <w:szCs w:val="24"/>
          <w:lang w:val="en-IN"/>
        </w:rPr>
      </w:pPr>
      <w:r>
        <w:rPr>
          <w:sz w:val="24"/>
          <w:szCs w:val="24"/>
          <w:lang w:val="en-IN"/>
        </w:rPr>
        <w:t>  }</w:t>
      </w:r>
    </w:p>
    <w:p w14:paraId="176D1183" w14:textId="77777777" w:rsidR="00706387" w:rsidRDefault="00706387">
      <w:pPr>
        <w:spacing w:after="140"/>
        <w:rPr>
          <w:sz w:val="24"/>
          <w:szCs w:val="24"/>
          <w:lang w:val="en-IN"/>
        </w:rPr>
      </w:pPr>
    </w:p>
    <w:p w14:paraId="4E457E9E" w14:textId="77777777" w:rsidR="00706387" w:rsidRDefault="00000000">
      <w:pPr>
        <w:spacing w:after="140"/>
        <w:rPr>
          <w:sz w:val="24"/>
          <w:szCs w:val="24"/>
          <w:lang w:val="en-IN"/>
        </w:rPr>
      </w:pPr>
      <w:r>
        <w:rPr>
          <w:sz w:val="24"/>
          <w:szCs w:val="24"/>
          <w:lang w:val="en-IN"/>
        </w:rPr>
        <w:t>  function saveTable(manual) {</w:t>
      </w:r>
    </w:p>
    <w:p w14:paraId="5B175DCC" w14:textId="77777777" w:rsidR="00706387" w:rsidRDefault="00000000">
      <w:pPr>
        <w:spacing w:after="140"/>
        <w:rPr>
          <w:sz w:val="24"/>
          <w:szCs w:val="24"/>
          <w:lang w:val="en-IN"/>
        </w:rPr>
      </w:pPr>
      <w:r>
        <w:rPr>
          <w:sz w:val="24"/>
          <w:szCs w:val="24"/>
          <w:lang w:val="en-IN"/>
        </w:rPr>
        <w:t>    if (saveIndicator) { saveIndicator.textContent = 'Saving…'; saveIndicator.className = 'text-soft small'; }</w:t>
      </w:r>
    </w:p>
    <w:p w14:paraId="2A763241" w14:textId="77777777" w:rsidR="00706387" w:rsidRDefault="00000000">
      <w:pPr>
        <w:spacing w:after="140"/>
        <w:rPr>
          <w:sz w:val="24"/>
          <w:szCs w:val="24"/>
          <w:lang w:val="en-IN"/>
        </w:rPr>
      </w:pPr>
      <w:r>
        <w:rPr>
          <w:sz w:val="24"/>
          <w:szCs w:val="24"/>
          <w:lang w:val="en-IN"/>
        </w:rPr>
        <w:t>    fetch('api/save_table.php', {</w:t>
      </w:r>
    </w:p>
    <w:p w14:paraId="1372A49C" w14:textId="77777777" w:rsidR="00706387" w:rsidRDefault="00000000">
      <w:pPr>
        <w:spacing w:after="140"/>
        <w:rPr>
          <w:sz w:val="24"/>
          <w:szCs w:val="24"/>
          <w:lang w:val="en-IN"/>
        </w:rPr>
      </w:pPr>
      <w:r>
        <w:rPr>
          <w:sz w:val="24"/>
          <w:szCs w:val="24"/>
          <w:lang w:val="en-IN"/>
        </w:rPr>
        <w:t>      method: 'POST',</w:t>
      </w:r>
    </w:p>
    <w:p w14:paraId="3021A29B" w14:textId="77777777" w:rsidR="00706387" w:rsidRDefault="00000000">
      <w:pPr>
        <w:spacing w:after="140"/>
        <w:rPr>
          <w:sz w:val="24"/>
          <w:szCs w:val="24"/>
          <w:lang w:val="en-IN"/>
        </w:rPr>
      </w:pPr>
      <w:r>
        <w:rPr>
          <w:sz w:val="24"/>
          <w:szCs w:val="24"/>
          <w:lang w:val="en-IN"/>
        </w:rPr>
        <w:t>      headers: { 'Content-Type': 'application/json' },</w:t>
      </w:r>
    </w:p>
    <w:p w14:paraId="1567D50D" w14:textId="77777777" w:rsidR="00706387" w:rsidRDefault="00000000">
      <w:pPr>
        <w:spacing w:after="140"/>
        <w:rPr>
          <w:sz w:val="24"/>
          <w:szCs w:val="24"/>
          <w:lang w:val="en-IN"/>
        </w:rPr>
      </w:pPr>
      <w:r>
        <w:rPr>
          <w:sz w:val="24"/>
          <w:szCs w:val="24"/>
          <w:lang w:val="en-IN"/>
        </w:rPr>
        <w:t>      body: JSON.stringify(state)</w:t>
      </w:r>
    </w:p>
    <w:p w14:paraId="4B6504CD" w14:textId="77777777" w:rsidR="00706387" w:rsidRDefault="00000000">
      <w:pPr>
        <w:spacing w:after="140"/>
        <w:rPr>
          <w:sz w:val="24"/>
          <w:szCs w:val="24"/>
          <w:lang w:val="en-IN"/>
        </w:rPr>
      </w:pPr>
      <w:r>
        <w:rPr>
          <w:sz w:val="24"/>
          <w:szCs w:val="24"/>
          <w:lang w:val="en-IN"/>
        </w:rPr>
        <w:t>    })</w:t>
      </w:r>
    </w:p>
    <w:p w14:paraId="7D760556" w14:textId="77777777" w:rsidR="00706387" w:rsidRDefault="00000000">
      <w:pPr>
        <w:spacing w:after="140"/>
        <w:rPr>
          <w:sz w:val="24"/>
          <w:szCs w:val="24"/>
          <w:lang w:val="en-IN"/>
        </w:rPr>
      </w:pPr>
      <w:r>
        <w:rPr>
          <w:sz w:val="24"/>
          <w:szCs w:val="24"/>
          <w:lang w:val="en-IN"/>
        </w:rPr>
        <w:lastRenderedPageBreak/>
        <w:t>      .then((r) =&gt; r.json())</w:t>
      </w:r>
    </w:p>
    <w:p w14:paraId="33B79E6B" w14:textId="77777777" w:rsidR="00706387" w:rsidRDefault="00000000">
      <w:pPr>
        <w:spacing w:after="140"/>
        <w:rPr>
          <w:sz w:val="24"/>
          <w:szCs w:val="24"/>
          <w:lang w:val="en-IN"/>
        </w:rPr>
      </w:pPr>
      <w:r>
        <w:rPr>
          <w:sz w:val="24"/>
          <w:szCs w:val="24"/>
          <w:lang w:val="en-IN"/>
        </w:rPr>
        <w:t>      .then((data) =&gt; {</w:t>
      </w:r>
    </w:p>
    <w:p w14:paraId="2645312F" w14:textId="77777777" w:rsidR="00706387" w:rsidRDefault="00000000">
      <w:pPr>
        <w:spacing w:after="140"/>
        <w:rPr>
          <w:sz w:val="24"/>
          <w:szCs w:val="24"/>
          <w:lang w:val="en-IN"/>
        </w:rPr>
      </w:pPr>
      <w:r>
        <w:rPr>
          <w:sz w:val="24"/>
          <w:szCs w:val="24"/>
          <w:lang w:val="en-IN"/>
        </w:rPr>
        <w:t>        if (data.success) {</w:t>
      </w:r>
    </w:p>
    <w:p w14:paraId="477CA866" w14:textId="77777777" w:rsidR="00706387" w:rsidRDefault="00000000">
      <w:pPr>
        <w:spacing w:after="140"/>
        <w:rPr>
          <w:sz w:val="24"/>
          <w:szCs w:val="24"/>
          <w:lang w:val="en-IN"/>
        </w:rPr>
      </w:pPr>
      <w:r>
        <w:rPr>
          <w:sz w:val="24"/>
          <w:szCs w:val="24"/>
          <w:lang w:val="en-IN"/>
        </w:rPr>
        <w:t>          if (!state.table_id) state.table_id = data.table_id;</w:t>
      </w:r>
    </w:p>
    <w:p w14:paraId="1455201B" w14:textId="77777777" w:rsidR="00706387" w:rsidRDefault="00000000">
      <w:pPr>
        <w:spacing w:after="140"/>
        <w:rPr>
          <w:sz w:val="24"/>
          <w:szCs w:val="24"/>
          <w:lang w:val="en-IN"/>
        </w:rPr>
      </w:pPr>
      <w:r>
        <w:rPr>
          <w:sz w:val="24"/>
          <w:szCs w:val="24"/>
          <w:lang w:val="en-IN"/>
        </w:rPr>
        <w:t>          // Replace any temp negative ids with real DB ids returned from server</w:t>
      </w:r>
    </w:p>
    <w:p w14:paraId="20BD777D" w14:textId="77777777" w:rsidR="00706387" w:rsidRDefault="00000000">
      <w:pPr>
        <w:spacing w:after="140"/>
        <w:rPr>
          <w:sz w:val="24"/>
          <w:szCs w:val="24"/>
          <w:lang w:val="en-IN"/>
        </w:rPr>
      </w:pPr>
      <w:r>
        <w:rPr>
          <w:sz w:val="24"/>
          <w:szCs w:val="24"/>
          <w:lang w:val="en-IN"/>
        </w:rPr>
        <w:t>          if (data.columns) state.columns = data.columns;</w:t>
      </w:r>
    </w:p>
    <w:p w14:paraId="1F9DBB6C" w14:textId="77777777" w:rsidR="00706387" w:rsidRDefault="00000000">
      <w:pPr>
        <w:spacing w:after="140"/>
        <w:rPr>
          <w:sz w:val="24"/>
          <w:szCs w:val="24"/>
          <w:lang w:val="en-IN"/>
        </w:rPr>
      </w:pPr>
      <w:r>
        <w:rPr>
          <w:sz w:val="24"/>
          <w:szCs w:val="24"/>
          <w:lang w:val="en-IN"/>
        </w:rPr>
        <w:t>          if (data.rows) state.rows = data.rows;</w:t>
      </w:r>
    </w:p>
    <w:p w14:paraId="012BDCE1" w14:textId="77777777" w:rsidR="00706387" w:rsidRDefault="00000000">
      <w:pPr>
        <w:spacing w:after="140"/>
        <w:rPr>
          <w:sz w:val="24"/>
          <w:szCs w:val="24"/>
          <w:lang w:val="en-IN"/>
        </w:rPr>
      </w:pPr>
      <w:r>
        <w:rPr>
          <w:sz w:val="24"/>
          <w:szCs w:val="24"/>
          <w:lang w:val="en-IN"/>
        </w:rPr>
        <w:t>          if (saveIndicator) { saveIndicator.textContent = 'All changes saved'; saveIndicator.className = 'text-success small'; }</w:t>
      </w:r>
    </w:p>
    <w:p w14:paraId="0AC55186" w14:textId="77777777" w:rsidR="00706387" w:rsidRDefault="00000000">
      <w:pPr>
        <w:spacing w:after="140"/>
        <w:rPr>
          <w:sz w:val="24"/>
          <w:szCs w:val="24"/>
          <w:lang w:val="en-IN"/>
        </w:rPr>
      </w:pPr>
      <w:r>
        <w:rPr>
          <w:sz w:val="24"/>
          <w:szCs w:val="24"/>
          <w:lang w:val="en-IN"/>
        </w:rPr>
        <w:t>          if (manual) tcToast('Table saved successfully');</w:t>
      </w:r>
    </w:p>
    <w:p w14:paraId="4ED5347B" w14:textId="77777777" w:rsidR="00706387" w:rsidRDefault="00000000">
      <w:pPr>
        <w:spacing w:after="140"/>
        <w:rPr>
          <w:sz w:val="24"/>
          <w:szCs w:val="24"/>
          <w:lang w:val="en-IN"/>
        </w:rPr>
      </w:pPr>
      <w:r>
        <w:rPr>
          <w:sz w:val="24"/>
          <w:szCs w:val="24"/>
          <w:lang w:val="en-IN"/>
        </w:rPr>
        <w:t>        } else {</w:t>
      </w:r>
    </w:p>
    <w:p w14:paraId="644B3DDE" w14:textId="77777777" w:rsidR="00706387" w:rsidRDefault="00000000">
      <w:pPr>
        <w:spacing w:after="140"/>
        <w:rPr>
          <w:sz w:val="24"/>
          <w:szCs w:val="24"/>
          <w:lang w:val="en-IN"/>
        </w:rPr>
      </w:pPr>
      <w:r>
        <w:rPr>
          <w:sz w:val="24"/>
          <w:szCs w:val="24"/>
          <w:lang w:val="en-IN"/>
        </w:rPr>
        <w:t>          if (saveIndicator) { saveIndicator.textContent = 'Save failed'; saveIndicator.className = 'text-danger small'; }</w:t>
      </w:r>
    </w:p>
    <w:p w14:paraId="35915473" w14:textId="77777777" w:rsidR="00706387" w:rsidRDefault="00000000">
      <w:pPr>
        <w:spacing w:after="140"/>
        <w:rPr>
          <w:sz w:val="24"/>
          <w:szCs w:val="24"/>
          <w:lang w:val="en-IN"/>
        </w:rPr>
      </w:pPr>
      <w:r>
        <w:rPr>
          <w:sz w:val="24"/>
          <w:szCs w:val="24"/>
          <w:lang w:val="en-IN"/>
        </w:rPr>
        <w:t>          if (manual) tcToast(data.message || 'Could not save table', 'error');</w:t>
      </w:r>
    </w:p>
    <w:p w14:paraId="2361A1B6" w14:textId="77777777" w:rsidR="00706387" w:rsidRDefault="00000000">
      <w:pPr>
        <w:spacing w:after="140"/>
        <w:rPr>
          <w:sz w:val="24"/>
          <w:szCs w:val="24"/>
          <w:lang w:val="en-IN"/>
        </w:rPr>
      </w:pPr>
      <w:r>
        <w:rPr>
          <w:sz w:val="24"/>
          <w:szCs w:val="24"/>
          <w:lang w:val="en-IN"/>
        </w:rPr>
        <w:t>        }</w:t>
      </w:r>
    </w:p>
    <w:p w14:paraId="7385861A" w14:textId="77777777" w:rsidR="00706387" w:rsidRDefault="00000000">
      <w:pPr>
        <w:spacing w:after="140"/>
        <w:rPr>
          <w:sz w:val="24"/>
          <w:szCs w:val="24"/>
          <w:lang w:val="en-IN"/>
        </w:rPr>
      </w:pPr>
      <w:r>
        <w:rPr>
          <w:sz w:val="24"/>
          <w:szCs w:val="24"/>
          <w:lang w:val="en-IN"/>
        </w:rPr>
        <w:t>      })</w:t>
      </w:r>
    </w:p>
    <w:p w14:paraId="64767C1E" w14:textId="77777777" w:rsidR="00706387" w:rsidRDefault="00000000">
      <w:pPr>
        <w:spacing w:after="140"/>
        <w:rPr>
          <w:sz w:val="24"/>
          <w:szCs w:val="24"/>
          <w:lang w:val="en-IN"/>
        </w:rPr>
      </w:pPr>
      <w:r>
        <w:rPr>
          <w:sz w:val="24"/>
          <w:szCs w:val="24"/>
          <w:lang w:val="en-IN"/>
        </w:rPr>
        <w:t>      .catch(() =&gt; {</w:t>
      </w:r>
    </w:p>
    <w:p w14:paraId="308481A9" w14:textId="77777777" w:rsidR="00706387" w:rsidRDefault="00000000">
      <w:pPr>
        <w:spacing w:after="140"/>
        <w:rPr>
          <w:sz w:val="24"/>
          <w:szCs w:val="24"/>
          <w:lang w:val="en-IN"/>
        </w:rPr>
      </w:pPr>
      <w:r>
        <w:rPr>
          <w:sz w:val="24"/>
          <w:szCs w:val="24"/>
          <w:lang w:val="en-IN"/>
        </w:rPr>
        <w:t>        if (saveIndicator) { saveIndicator.textContent = 'Save failed — check connection'; saveIndicator.className = 'text-danger small'; }</w:t>
      </w:r>
    </w:p>
    <w:p w14:paraId="666F0669" w14:textId="77777777" w:rsidR="00706387" w:rsidRDefault="00000000">
      <w:pPr>
        <w:spacing w:after="140"/>
        <w:rPr>
          <w:sz w:val="24"/>
          <w:szCs w:val="24"/>
          <w:lang w:val="en-IN"/>
        </w:rPr>
      </w:pPr>
      <w:r>
        <w:rPr>
          <w:sz w:val="24"/>
          <w:szCs w:val="24"/>
          <w:lang w:val="en-IN"/>
        </w:rPr>
        <w:t>      });</w:t>
      </w:r>
    </w:p>
    <w:p w14:paraId="4C55D810" w14:textId="77777777" w:rsidR="00706387" w:rsidRDefault="00000000">
      <w:pPr>
        <w:spacing w:after="140"/>
        <w:rPr>
          <w:sz w:val="24"/>
          <w:szCs w:val="24"/>
          <w:lang w:val="en-IN"/>
        </w:rPr>
      </w:pPr>
      <w:r>
        <w:rPr>
          <w:sz w:val="24"/>
          <w:szCs w:val="24"/>
          <w:lang w:val="en-IN"/>
        </w:rPr>
        <w:t>  }</w:t>
      </w:r>
    </w:p>
    <w:p w14:paraId="144EC990" w14:textId="77777777" w:rsidR="00706387" w:rsidRDefault="00706387">
      <w:pPr>
        <w:spacing w:after="140"/>
        <w:rPr>
          <w:sz w:val="24"/>
          <w:szCs w:val="24"/>
          <w:lang w:val="en-IN"/>
        </w:rPr>
      </w:pPr>
    </w:p>
    <w:p w14:paraId="2D97546F" w14:textId="77777777" w:rsidR="00706387" w:rsidRDefault="00000000">
      <w:pPr>
        <w:spacing w:after="140"/>
        <w:rPr>
          <w:sz w:val="24"/>
          <w:szCs w:val="24"/>
          <w:lang w:val="en-IN"/>
        </w:rPr>
      </w:pPr>
      <w:r>
        <w:rPr>
          <w:sz w:val="24"/>
          <w:szCs w:val="24"/>
          <w:lang w:val="en-IN"/>
        </w:rPr>
        <w:t>  window.TC_TableEngine = { state, render, saveTable };</w:t>
      </w:r>
    </w:p>
    <w:p w14:paraId="218EE5DE" w14:textId="77777777" w:rsidR="00706387" w:rsidRDefault="00000000">
      <w:pPr>
        <w:spacing w:after="140"/>
        <w:rPr>
          <w:sz w:val="24"/>
          <w:szCs w:val="24"/>
          <w:lang w:val="en-IN"/>
        </w:rPr>
      </w:pPr>
      <w:r>
        <w:rPr>
          <w:sz w:val="24"/>
          <w:szCs w:val="24"/>
          <w:lang w:val="en-IN"/>
        </w:rPr>
        <w:t>  render();</w:t>
      </w:r>
    </w:p>
    <w:p w14:paraId="02152A54" w14:textId="77777777" w:rsidR="00706387" w:rsidRDefault="00000000">
      <w:pPr>
        <w:spacing w:after="140"/>
        <w:rPr>
          <w:sz w:val="24"/>
          <w:szCs w:val="24"/>
          <w:lang w:val="en-IN"/>
        </w:rPr>
      </w:pPr>
      <w:r>
        <w:rPr>
          <w:sz w:val="24"/>
          <w:szCs w:val="24"/>
          <w:lang w:val="en-IN"/>
        </w:rPr>
        <w:t>})();</w:t>
      </w:r>
    </w:p>
    <w:p w14:paraId="0105803B" w14:textId="77777777" w:rsidR="00706387" w:rsidRDefault="00706387">
      <w:pPr>
        <w:spacing w:after="140"/>
        <w:rPr>
          <w:sz w:val="24"/>
          <w:szCs w:val="24"/>
        </w:rPr>
      </w:pPr>
    </w:p>
    <w:p w14:paraId="4B151540" w14:textId="77777777" w:rsidR="00706387" w:rsidRDefault="00706387">
      <w:pPr>
        <w:spacing w:after="140"/>
        <w:rPr>
          <w:sz w:val="24"/>
          <w:szCs w:val="24"/>
        </w:rPr>
      </w:pPr>
    </w:p>
    <w:p w14:paraId="02DD2378" w14:textId="77777777" w:rsidR="00706387" w:rsidRDefault="00706387">
      <w:pPr>
        <w:spacing w:after="140"/>
        <w:rPr>
          <w:sz w:val="24"/>
          <w:szCs w:val="24"/>
        </w:rPr>
      </w:pPr>
    </w:p>
    <w:p w14:paraId="78A6768D" w14:textId="77777777" w:rsidR="00706387" w:rsidRDefault="00706387">
      <w:pPr>
        <w:spacing w:after="140"/>
        <w:rPr>
          <w:sz w:val="24"/>
          <w:szCs w:val="24"/>
        </w:rPr>
      </w:pPr>
    </w:p>
    <w:p w14:paraId="251EF5C3" w14:textId="77777777" w:rsidR="00706387" w:rsidRDefault="00706387">
      <w:pPr>
        <w:spacing w:after="140"/>
        <w:rPr>
          <w:sz w:val="24"/>
          <w:szCs w:val="24"/>
        </w:rPr>
      </w:pPr>
    </w:p>
    <w:p w14:paraId="2FC71208" w14:textId="77777777" w:rsidR="00706387" w:rsidRDefault="00000000">
      <w:pPr>
        <w:pStyle w:val="Heading2"/>
        <w:rPr>
          <w:sz w:val="32"/>
          <w:szCs w:val="32"/>
        </w:rPr>
      </w:pPr>
      <w:r>
        <w:rPr>
          <w:sz w:val="32"/>
          <w:szCs w:val="32"/>
        </w:rPr>
        <w:lastRenderedPageBreak/>
        <w:t>8.8 Formula Calculation</w:t>
      </w:r>
    </w:p>
    <w:tbl>
      <w:tblPr>
        <w:tblW w:w="0" w:type="auto"/>
        <w:jc w:val="center"/>
        <w:tblLook w:val="0000" w:firstRow="0" w:lastRow="0" w:firstColumn="0" w:lastColumn="0" w:noHBand="0" w:noVBand="0"/>
      </w:tblPr>
      <w:tblGrid>
        <w:gridCol w:w="4824"/>
        <w:gridCol w:w="4824"/>
      </w:tblGrid>
      <w:tr w:rsidR="00706387" w14:paraId="644BA98A" w14:textId="77777777">
        <w:trPr>
          <w:jc w:val="center"/>
        </w:trPr>
        <w:tc>
          <w:tcPr>
            <w:tcW w:w="4824" w:type="dxa"/>
            <w:shd w:val="clear" w:color="auto" w:fill="080E53"/>
          </w:tcPr>
          <w:p w14:paraId="030B8EBB" w14:textId="77777777" w:rsidR="00706387" w:rsidRDefault="00000000">
            <w:pPr>
              <w:spacing w:before="120" w:after="120"/>
              <w:rPr>
                <w:rFonts w:ascii="Roboto" w:hAnsi="Roboto"/>
                <w:sz w:val="24"/>
                <w:szCs w:val="24"/>
              </w:rPr>
            </w:pPr>
            <w:r>
              <w:rPr>
                <w:rFonts w:ascii="Roboto" w:hAnsi="Roboto"/>
                <w:b/>
                <w:color w:val="FFFFFF"/>
                <w:sz w:val="24"/>
                <w:szCs w:val="24"/>
              </w:rPr>
              <w:t>Category</w:t>
            </w:r>
          </w:p>
        </w:tc>
        <w:tc>
          <w:tcPr>
            <w:tcW w:w="4824" w:type="dxa"/>
            <w:shd w:val="clear" w:color="auto" w:fill="080E53"/>
          </w:tcPr>
          <w:p w14:paraId="6D6F5CE5" w14:textId="77777777" w:rsidR="00706387" w:rsidRDefault="00000000">
            <w:pPr>
              <w:spacing w:before="120" w:after="120"/>
              <w:rPr>
                <w:rFonts w:ascii="Roboto" w:hAnsi="Roboto"/>
                <w:sz w:val="24"/>
                <w:szCs w:val="24"/>
              </w:rPr>
            </w:pPr>
            <w:r>
              <w:rPr>
                <w:rFonts w:ascii="Roboto" w:hAnsi="Roboto"/>
                <w:b/>
                <w:color w:val="FFFFFF"/>
                <w:sz w:val="24"/>
                <w:szCs w:val="24"/>
              </w:rPr>
              <w:t>Formula</w:t>
            </w:r>
          </w:p>
        </w:tc>
      </w:tr>
      <w:tr w:rsidR="00706387" w14:paraId="1096372B" w14:textId="77777777">
        <w:trPr>
          <w:jc w:val="center"/>
        </w:trPr>
        <w:tc>
          <w:tcPr>
            <w:tcW w:w="4824" w:type="dxa"/>
            <w:shd w:val="clear" w:color="auto" w:fill="F5F7FB"/>
            <w:vAlign w:val="center"/>
          </w:tcPr>
          <w:p w14:paraId="45B3F6B6" w14:textId="77777777" w:rsidR="00706387" w:rsidRDefault="00000000">
            <w:pPr>
              <w:spacing w:before="120" w:after="120"/>
              <w:rPr>
                <w:rFonts w:ascii="Roboto" w:hAnsi="Roboto"/>
                <w:sz w:val="24"/>
                <w:szCs w:val="24"/>
              </w:rPr>
            </w:pPr>
            <w:r>
              <w:rPr>
                <w:rFonts w:ascii="Roboto" w:hAnsi="Roboto"/>
                <w:sz w:val="24"/>
                <w:szCs w:val="24"/>
              </w:rPr>
              <w:t>Product Stock</w:t>
            </w:r>
          </w:p>
        </w:tc>
        <w:tc>
          <w:tcPr>
            <w:tcW w:w="4824" w:type="dxa"/>
            <w:shd w:val="clear" w:color="auto" w:fill="F5F7FB"/>
            <w:vAlign w:val="center"/>
          </w:tcPr>
          <w:p w14:paraId="240C8D52" w14:textId="77777777" w:rsidR="00706387" w:rsidRDefault="00000000">
            <w:pPr>
              <w:spacing w:before="120" w:after="120"/>
              <w:rPr>
                <w:rFonts w:ascii="Roboto" w:hAnsi="Roboto"/>
                <w:sz w:val="24"/>
                <w:szCs w:val="24"/>
              </w:rPr>
            </w:pPr>
            <w:r>
              <w:rPr>
                <w:rFonts w:ascii="Roboto" w:hAnsi="Roboto"/>
                <w:sz w:val="24"/>
                <w:szCs w:val="24"/>
              </w:rPr>
              <w:t>Stock Value = Quantity × Price</w:t>
            </w:r>
          </w:p>
        </w:tc>
      </w:tr>
      <w:tr w:rsidR="00706387" w14:paraId="15212D70" w14:textId="77777777">
        <w:trPr>
          <w:jc w:val="center"/>
        </w:trPr>
        <w:tc>
          <w:tcPr>
            <w:tcW w:w="4824" w:type="dxa"/>
            <w:vAlign w:val="center"/>
          </w:tcPr>
          <w:p w14:paraId="6DCF1ED2" w14:textId="77777777" w:rsidR="00706387" w:rsidRDefault="00000000">
            <w:pPr>
              <w:spacing w:before="120" w:after="120"/>
              <w:rPr>
                <w:rFonts w:ascii="Roboto" w:hAnsi="Roboto"/>
                <w:sz w:val="24"/>
                <w:szCs w:val="24"/>
              </w:rPr>
            </w:pPr>
            <w:r>
              <w:rPr>
                <w:rFonts w:ascii="Roboto" w:hAnsi="Roboto"/>
                <w:sz w:val="24"/>
                <w:szCs w:val="24"/>
              </w:rPr>
              <w:t>Shop Order</w:t>
            </w:r>
          </w:p>
        </w:tc>
        <w:tc>
          <w:tcPr>
            <w:tcW w:w="4824" w:type="dxa"/>
            <w:vAlign w:val="center"/>
          </w:tcPr>
          <w:p w14:paraId="3DDE52F4" w14:textId="77777777" w:rsidR="00706387" w:rsidRDefault="00000000">
            <w:pPr>
              <w:spacing w:before="120" w:after="120"/>
              <w:rPr>
                <w:rFonts w:ascii="Roboto" w:hAnsi="Roboto"/>
                <w:sz w:val="24"/>
                <w:szCs w:val="24"/>
              </w:rPr>
            </w:pPr>
            <w:r>
              <w:rPr>
                <w:rFonts w:ascii="Roboto" w:hAnsi="Roboto"/>
                <w:sz w:val="24"/>
                <w:szCs w:val="24"/>
              </w:rPr>
              <w:t>Total = Quantity × Price</w:t>
            </w:r>
          </w:p>
        </w:tc>
      </w:tr>
      <w:tr w:rsidR="00706387" w14:paraId="002EE6F2" w14:textId="77777777">
        <w:trPr>
          <w:jc w:val="center"/>
        </w:trPr>
        <w:tc>
          <w:tcPr>
            <w:tcW w:w="4824" w:type="dxa"/>
            <w:shd w:val="clear" w:color="auto" w:fill="F5F7FB"/>
            <w:vAlign w:val="center"/>
          </w:tcPr>
          <w:p w14:paraId="34D8F083" w14:textId="77777777" w:rsidR="00706387" w:rsidRDefault="00000000">
            <w:pPr>
              <w:spacing w:before="120" w:after="120"/>
              <w:rPr>
                <w:rFonts w:ascii="Roboto" w:hAnsi="Roboto"/>
                <w:sz w:val="24"/>
                <w:szCs w:val="24"/>
              </w:rPr>
            </w:pPr>
            <w:r>
              <w:rPr>
                <w:rFonts w:ascii="Roboto" w:hAnsi="Roboto"/>
                <w:sz w:val="24"/>
                <w:szCs w:val="24"/>
              </w:rPr>
              <w:t>Commercial</w:t>
            </w:r>
          </w:p>
        </w:tc>
        <w:tc>
          <w:tcPr>
            <w:tcW w:w="4824" w:type="dxa"/>
            <w:shd w:val="clear" w:color="auto" w:fill="F5F7FB"/>
            <w:vAlign w:val="center"/>
          </w:tcPr>
          <w:p w14:paraId="018FAEBB" w14:textId="77777777" w:rsidR="00706387" w:rsidRDefault="00000000">
            <w:pPr>
              <w:spacing w:before="120" w:after="120"/>
              <w:rPr>
                <w:rFonts w:ascii="Roboto" w:hAnsi="Roboto"/>
                <w:sz w:val="24"/>
                <w:szCs w:val="24"/>
              </w:rPr>
            </w:pPr>
            <w:r>
              <w:rPr>
                <w:rFonts w:ascii="Roboto" w:hAnsi="Roboto"/>
                <w:sz w:val="24"/>
                <w:szCs w:val="24"/>
              </w:rPr>
              <w:t>Subtotal = Quantity × Price</w:t>
            </w:r>
          </w:p>
        </w:tc>
      </w:tr>
      <w:tr w:rsidR="00706387" w14:paraId="4EB6B1C5" w14:textId="77777777">
        <w:trPr>
          <w:jc w:val="center"/>
        </w:trPr>
        <w:tc>
          <w:tcPr>
            <w:tcW w:w="4824" w:type="dxa"/>
            <w:vAlign w:val="center"/>
          </w:tcPr>
          <w:p w14:paraId="225E8F6F" w14:textId="77777777" w:rsidR="00706387" w:rsidRDefault="00000000">
            <w:pPr>
              <w:spacing w:before="120" w:after="120"/>
              <w:rPr>
                <w:rFonts w:ascii="Roboto" w:hAnsi="Roboto"/>
                <w:sz w:val="24"/>
                <w:szCs w:val="24"/>
              </w:rPr>
            </w:pPr>
            <w:r>
              <w:rPr>
                <w:rFonts w:ascii="Roboto" w:hAnsi="Roboto"/>
                <w:sz w:val="24"/>
                <w:szCs w:val="24"/>
              </w:rPr>
              <w:t>Commercial</w:t>
            </w:r>
          </w:p>
        </w:tc>
        <w:tc>
          <w:tcPr>
            <w:tcW w:w="4824" w:type="dxa"/>
            <w:vAlign w:val="center"/>
          </w:tcPr>
          <w:p w14:paraId="20B1592C" w14:textId="77777777" w:rsidR="00706387" w:rsidRDefault="00000000">
            <w:pPr>
              <w:spacing w:before="120" w:after="120"/>
              <w:rPr>
                <w:rFonts w:ascii="Roboto" w:hAnsi="Roboto"/>
                <w:sz w:val="24"/>
                <w:szCs w:val="24"/>
              </w:rPr>
            </w:pPr>
            <w:r>
              <w:rPr>
                <w:rFonts w:ascii="Roboto" w:hAnsi="Roboto"/>
                <w:sz w:val="24"/>
                <w:szCs w:val="24"/>
              </w:rPr>
              <w:t>Discount Amount = Subtotal × Discount / 100</w:t>
            </w:r>
          </w:p>
        </w:tc>
      </w:tr>
      <w:tr w:rsidR="00706387" w14:paraId="5038ECBE" w14:textId="77777777">
        <w:trPr>
          <w:jc w:val="center"/>
        </w:trPr>
        <w:tc>
          <w:tcPr>
            <w:tcW w:w="4824" w:type="dxa"/>
            <w:shd w:val="clear" w:color="auto" w:fill="F5F7FB"/>
            <w:vAlign w:val="center"/>
          </w:tcPr>
          <w:p w14:paraId="51CEA2AA" w14:textId="77777777" w:rsidR="00706387" w:rsidRDefault="00000000">
            <w:pPr>
              <w:spacing w:before="120" w:after="120"/>
              <w:rPr>
                <w:rFonts w:ascii="Roboto" w:hAnsi="Roboto"/>
                <w:sz w:val="24"/>
                <w:szCs w:val="24"/>
              </w:rPr>
            </w:pPr>
            <w:r>
              <w:rPr>
                <w:rFonts w:ascii="Roboto" w:hAnsi="Roboto"/>
                <w:sz w:val="24"/>
                <w:szCs w:val="24"/>
              </w:rPr>
              <w:t>Commercial</w:t>
            </w:r>
          </w:p>
        </w:tc>
        <w:tc>
          <w:tcPr>
            <w:tcW w:w="4824" w:type="dxa"/>
            <w:shd w:val="clear" w:color="auto" w:fill="F5F7FB"/>
            <w:vAlign w:val="center"/>
          </w:tcPr>
          <w:p w14:paraId="7F433443" w14:textId="77777777" w:rsidR="00706387" w:rsidRDefault="00000000">
            <w:pPr>
              <w:spacing w:before="120" w:after="120"/>
              <w:rPr>
                <w:rFonts w:ascii="Roboto" w:hAnsi="Roboto"/>
                <w:sz w:val="24"/>
                <w:szCs w:val="24"/>
              </w:rPr>
            </w:pPr>
            <w:r>
              <w:rPr>
                <w:rFonts w:ascii="Roboto" w:hAnsi="Roboto"/>
                <w:sz w:val="24"/>
                <w:szCs w:val="24"/>
              </w:rPr>
              <w:t>Total = Subtotal − Discount Amount</w:t>
            </w:r>
          </w:p>
        </w:tc>
      </w:tr>
    </w:tbl>
    <w:p w14:paraId="32DF1F59" w14:textId="77777777" w:rsidR="00706387" w:rsidRDefault="00706387">
      <w:pPr>
        <w:spacing w:after="40"/>
      </w:pPr>
    </w:p>
    <w:p w14:paraId="34C26982" w14:textId="77777777" w:rsidR="00706387" w:rsidRDefault="00706387">
      <w:pPr>
        <w:spacing w:after="40"/>
      </w:pPr>
    </w:p>
    <w:p w14:paraId="21566157" w14:textId="77777777" w:rsidR="00706387" w:rsidRDefault="00706387">
      <w:pPr>
        <w:spacing w:after="40"/>
      </w:pPr>
    </w:p>
    <w:p w14:paraId="09E11A87" w14:textId="77777777" w:rsidR="00706387" w:rsidRDefault="00000000">
      <w:pPr>
        <w:pStyle w:val="Heading2"/>
        <w:rPr>
          <w:sz w:val="32"/>
          <w:szCs w:val="32"/>
        </w:rPr>
      </w:pPr>
      <w:r>
        <w:rPr>
          <w:sz w:val="32"/>
          <w:szCs w:val="32"/>
        </w:rPr>
        <w:t>8.9 API Endpoints</w:t>
      </w:r>
    </w:p>
    <w:tbl>
      <w:tblPr>
        <w:tblW w:w="0" w:type="auto"/>
        <w:jc w:val="center"/>
        <w:tblLook w:val="0000" w:firstRow="0" w:lastRow="0" w:firstColumn="0" w:lastColumn="0" w:noHBand="0" w:noVBand="0"/>
      </w:tblPr>
      <w:tblGrid>
        <w:gridCol w:w="5056"/>
        <w:gridCol w:w="5056"/>
      </w:tblGrid>
      <w:tr w:rsidR="00706387" w14:paraId="7A552DCE" w14:textId="77777777">
        <w:trPr>
          <w:trHeight w:val="629"/>
          <w:jc w:val="center"/>
        </w:trPr>
        <w:tc>
          <w:tcPr>
            <w:tcW w:w="5056" w:type="dxa"/>
            <w:shd w:val="clear" w:color="auto" w:fill="080E53"/>
          </w:tcPr>
          <w:p w14:paraId="1BC3714E" w14:textId="77777777" w:rsidR="00706387" w:rsidRDefault="00000000">
            <w:pPr>
              <w:spacing w:before="120" w:after="120"/>
              <w:rPr>
                <w:rFonts w:ascii="Roboto" w:hAnsi="Roboto"/>
                <w:sz w:val="24"/>
                <w:szCs w:val="24"/>
              </w:rPr>
            </w:pPr>
            <w:r>
              <w:rPr>
                <w:rFonts w:ascii="Roboto" w:hAnsi="Roboto"/>
                <w:b/>
                <w:color w:val="FFFFFF"/>
                <w:sz w:val="24"/>
                <w:szCs w:val="24"/>
              </w:rPr>
              <w:t>Endpoint</w:t>
            </w:r>
          </w:p>
        </w:tc>
        <w:tc>
          <w:tcPr>
            <w:tcW w:w="5056" w:type="dxa"/>
            <w:shd w:val="clear" w:color="auto" w:fill="080E53"/>
          </w:tcPr>
          <w:p w14:paraId="33DE8305" w14:textId="77777777" w:rsidR="00706387" w:rsidRDefault="00000000">
            <w:pPr>
              <w:spacing w:before="120" w:after="120"/>
              <w:rPr>
                <w:rFonts w:ascii="Roboto" w:hAnsi="Roboto"/>
                <w:sz w:val="24"/>
                <w:szCs w:val="24"/>
              </w:rPr>
            </w:pPr>
            <w:r>
              <w:rPr>
                <w:rFonts w:ascii="Roboto" w:hAnsi="Roboto"/>
                <w:b/>
                <w:color w:val="FFFFFF"/>
                <w:sz w:val="24"/>
                <w:szCs w:val="24"/>
              </w:rPr>
              <w:t>Responsibility</w:t>
            </w:r>
          </w:p>
        </w:tc>
      </w:tr>
      <w:tr w:rsidR="00706387" w14:paraId="44FE872D" w14:textId="77777777">
        <w:trPr>
          <w:trHeight w:val="993"/>
          <w:jc w:val="center"/>
        </w:trPr>
        <w:tc>
          <w:tcPr>
            <w:tcW w:w="5056" w:type="dxa"/>
            <w:shd w:val="clear" w:color="auto" w:fill="F5F7FB"/>
            <w:vAlign w:val="center"/>
          </w:tcPr>
          <w:p w14:paraId="30CB339E" w14:textId="77777777" w:rsidR="00706387" w:rsidRDefault="00000000">
            <w:pPr>
              <w:spacing w:before="120" w:after="120"/>
              <w:rPr>
                <w:rFonts w:ascii="Roboto" w:hAnsi="Roboto"/>
                <w:sz w:val="24"/>
                <w:szCs w:val="24"/>
              </w:rPr>
            </w:pPr>
            <w:r>
              <w:rPr>
                <w:rFonts w:ascii="Roboto" w:hAnsi="Roboto"/>
                <w:sz w:val="24"/>
                <w:szCs w:val="24"/>
              </w:rPr>
              <w:t>save_table.php</w:t>
            </w:r>
          </w:p>
        </w:tc>
        <w:tc>
          <w:tcPr>
            <w:tcW w:w="5056" w:type="dxa"/>
            <w:shd w:val="clear" w:color="auto" w:fill="F5F7FB"/>
            <w:vAlign w:val="center"/>
          </w:tcPr>
          <w:p w14:paraId="7E8810EE" w14:textId="77777777" w:rsidR="00706387" w:rsidRDefault="00000000">
            <w:pPr>
              <w:spacing w:before="120" w:after="120"/>
              <w:rPr>
                <w:rFonts w:ascii="Roboto" w:hAnsi="Roboto"/>
                <w:sz w:val="24"/>
                <w:szCs w:val="24"/>
              </w:rPr>
            </w:pPr>
            <w:r>
              <w:rPr>
                <w:rFonts w:ascii="Roboto" w:hAnsi="Roboto"/>
                <w:sz w:val="24"/>
                <w:szCs w:val="24"/>
              </w:rPr>
              <w:t>Save metadata, columns, rows, cells and settings</w:t>
            </w:r>
          </w:p>
        </w:tc>
      </w:tr>
      <w:tr w:rsidR="00706387" w14:paraId="146D96B7" w14:textId="77777777">
        <w:trPr>
          <w:trHeight w:val="629"/>
          <w:jc w:val="center"/>
        </w:trPr>
        <w:tc>
          <w:tcPr>
            <w:tcW w:w="5056" w:type="dxa"/>
            <w:vAlign w:val="center"/>
          </w:tcPr>
          <w:p w14:paraId="7394A7FB" w14:textId="77777777" w:rsidR="00706387" w:rsidRDefault="00000000">
            <w:pPr>
              <w:spacing w:before="120" w:after="120"/>
              <w:rPr>
                <w:rFonts w:ascii="Roboto" w:hAnsi="Roboto"/>
                <w:sz w:val="24"/>
                <w:szCs w:val="24"/>
              </w:rPr>
            </w:pPr>
            <w:r>
              <w:rPr>
                <w:rFonts w:ascii="Roboto" w:hAnsi="Roboto"/>
                <w:sz w:val="24"/>
                <w:szCs w:val="24"/>
              </w:rPr>
              <w:t>delete_table.php</w:t>
            </w:r>
          </w:p>
        </w:tc>
        <w:tc>
          <w:tcPr>
            <w:tcW w:w="5056" w:type="dxa"/>
            <w:vAlign w:val="center"/>
          </w:tcPr>
          <w:p w14:paraId="28FD31D6" w14:textId="77777777" w:rsidR="00706387" w:rsidRDefault="00000000">
            <w:pPr>
              <w:spacing w:before="120" w:after="120"/>
              <w:rPr>
                <w:rFonts w:ascii="Roboto" w:hAnsi="Roboto"/>
                <w:sz w:val="24"/>
                <w:szCs w:val="24"/>
              </w:rPr>
            </w:pPr>
            <w:r>
              <w:rPr>
                <w:rFonts w:ascii="Roboto" w:hAnsi="Roboto"/>
                <w:sz w:val="24"/>
                <w:szCs w:val="24"/>
              </w:rPr>
              <w:t>Delete a table after ownership verification</w:t>
            </w:r>
          </w:p>
        </w:tc>
      </w:tr>
      <w:tr w:rsidR="00706387" w14:paraId="4097A2DC" w14:textId="77777777">
        <w:trPr>
          <w:trHeight w:val="629"/>
          <w:jc w:val="center"/>
        </w:trPr>
        <w:tc>
          <w:tcPr>
            <w:tcW w:w="5056" w:type="dxa"/>
            <w:shd w:val="clear" w:color="auto" w:fill="F5F7FB"/>
            <w:vAlign w:val="center"/>
          </w:tcPr>
          <w:p w14:paraId="4B3BB841" w14:textId="77777777" w:rsidR="00706387" w:rsidRDefault="00000000">
            <w:pPr>
              <w:spacing w:before="120" w:after="120"/>
              <w:rPr>
                <w:rFonts w:ascii="Roboto" w:hAnsi="Roboto"/>
                <w:sz w:val="24"/>
                <w:szCs w:val="24"/>
              </w:rPr>
            </w:pPr>
            <w:r>
              <w:rPr>
                <w:rFonts w:ascii="Roboto" w:hAnsi="Roboto"/>
                <w:sz w:val="24"/>
                <w:szCs w:val="24"/>
              </w:rPr>
              <w:t>update_settings.php</w:t>
            </w:r>
          </w:p>
        </w:tc>
        <w:tc>
          <w:tcPr>
            <w:tcW w:w="5056" w:type="dxa"/>
            <w:shd w:val="clear" w:color="auto" w:fill="F5F7FB"/>
            <w:vAlign w:val="center"/>
          </w:tcPr>
          <w:p w14:paraId="4D188448" w14:textId="77777777" w:rsidR="00706387" w:rsidRDefault="00000000">
            <w:pPr>
              <w:spacing w:before="120" w:after="120"/>
              <w:rPr>
                <w:rFonts w:ascii="Roboto" w:hAnsi="Roboto"/>
                <w:sz w:val="24"/>
                <w:szCs w:val="24"/>
              </w:rPr>
            </w:pPr>
            <w:r>
              <w:rPr>
                <w:rFonts w:ascii="Roboto" w:hAnsi="Roboto"/>
                <w:sz w:val="24"/>
                <w:szCs w:val="24"/>
              </w:rPr>
              <w:t>Update settings</w:t>
            </w:r>
          </w:p>
        </w:tc>
      </w:tr>
    </w:tbl>
    <w:p w14:paraId="144FB08F" w14:textId="77777777" w:rsidR="00706387" w:rsidRDefault="00706387">
      <w:pPr>
        <w:pStyle w:val="Heading2"/>
        <w:rPr>
          <w:sz w:val="32"/>
          <w:szCs w:val="32"/>
        </w:rPr>
      </w:pPr>
    </w:p>
    <w:p w14:paraId="5035213C" w14:textId="77777777" w:rsidR="00706387" w:rsidRDefault="00000000">
      <w:pPr>
        <w:pStyle w:val="ListParagraph1"/>
        <w:numPr>
          <w:ilvl w:val="0"/>
          <w:numId w:val="3"/>
        </w:numPr>
        <w:rPr>
          <w:rFonts w:ascii="Roboto" w:hAnsi="Roboto"/>
          <w:sz w:val="28"/>
          <w:szCs w:val="28"/>
          <w:lang w:val="en-IN"/>
        </w:rPr>
      </w:pPr>
      <w:r>
        <w:rPr>
          <w:rFonts w:ascii="Roboto" w:hAnsi="Roboto"/>
          <w:sz w:val="28"/>
          <w:szCs w:val="28"/>
          <w:lang w:val="en-IN"/>
        </w:rPr>
        <w:t>api/save_table.php</w:t>
      </w:r>
    </w:p>
    <w:p w14:paraId="2148D8FC" w14:textId="77777777" w:rsidR="00706387" w:rsidRDefault="00000000">
      <w:pPr>
        <w:rPr>
          <w:sz w:val="24"/>
          <w:szCs w:val="24"/>
          <w:lang w:val="en-IN"/>
        </w:rPr>
      </w:pPr>
      <w:r>
        <w:rPr>
          <w:sz w:val="24"/>
          <w:szCs w:val="24"/>
          <w:lang w:val="en-IN"/>
        </w:rPr>
        <w:t>&lt;?php</w:t>
      </w:r>
    </w:p>
    <w:p w14:paraId="02B8FB64" w14:textId="77777777" w:rsidR="00706387" w:rsidRDefault="00000000">
      <w:pPr>
        <w:rPr>
          <w:sz w:val="24"/>
          <w:szCs w:val="24"/>
          <w:lang w:val="en-IN"/>
        </w:rPr>
      </w:pPr>
      <w:r>
        <w:rPr>
          <w:sz w:val="24"/>
          <w:szCs w:val="24"/>
          <w:lang w:val="en-IN"/>
        </w:rPr>
        <w:t>require_once __DIR__ . '/../config/db.php';</w:t>
      </w:r>
    </w:p>
    <w:p w14:paraId="0D90D584" w14:textId="77777777" w:rsidR="00706387" w:rsidRDefault="00000000">
      <w:pPr>
        <w:rPr>
          <w:sz w:val="24"/>
          <w:szCs w:val="24"/>
          <w:lang w:val="en-IN"/>
        </w:rPr>
      </w:pPr>
      <w:r>
        <w:rPr>
          <w:sz w:val="24"/>
          <w:szCs w:val="24"/>
          <w:lang w:val="en-IN"/>
        </w:rPr>
        <w:t>header('Content-Type: application/json');</w:t>
      </w:r>
    </w:p>
    <w:p w14:paraId="085BE68D" w14:textId="77777777" w:rsidR="00706387" w:rsidRDefault="00706387">
      <w:pPr>
        <w:rPr>
          <w:sz w:val="24"/>
          <w:szCs w:val="24"/>
          <w:lang w:val="en-IN"/>
        </w:rPr>
      </w:pPr>
    </w:p>
    <w:p w14:paraId="48A85F2D" w14:textId="77777777" w:rsidR="00706387" w:rsidRDefault="00000000">
      <w:pPr>
        <w:rPr>
          <w:sz w:val="24"/>
          <w:szCs w:val="24"/>
          <w:lang w:val="en-IN"/>
        </w:rPr>
      </w:pPr>
      <w:r>
        <w:rPr>
          <w:sz w:val="24"/>
          <w:szCs w:val="24"/>
          <w:lang w:val="en-IN"/>
        </w:rPr>
        <w:t>if (!isset($_SESSION['user_id'])) {</w:t>
      </w:r>
    </w:p>
    <w:p w14:paraId="7E5824C6" w14:textId="77777777" w:rsidR="00706387" w:rsidRDefault="00000000">
      <w:pPr>
        <w:rPr>
          <w:sz w:val="24"/>
          <w:szCs w:val="24"/>
          <w:lang w:val="en-IN"/>
        </w:rPr>
      </w:pPr>
      <w:r>
        <w:rPr>
          <w:sz w:val="24"/>
          <w:szCs w:val="24"/>
          <w:lang w:val="en-IN"/>
        </w:rPr>
        <w:t>    http_response_code(401);</w:t>
      </w:r>
    </w:p>
    <w:p w14:paraId="1687C18F" w14:textId="77777777" w:rsidR="00706387" w:rsidRDefault="00000000">
      <w:pPr>
        <w:rPr>
          <w:sz w:val="24"/>
          <w:szCs w:val="24"/>
          <w:lang w:val="en-IN"/>
        </w:rPr>
      </w:pPr>
      <w:r>
        <w:rPr>
          <w:sz w:val="24"/>
          <w:szCs w:val="24"/>
          <w:lang w:val="en-IN"/>
        </w:rPr>
        <w:t>    echo json_encode(['success' =&gt; false, 'message' =&gt; 'Not authenticated.']);</w:t>
      </w:r>
    </w:p>
    <w:p w14:paraId="711947B7" w14:textId="77777777" w:rsidR="00706387" w:rsidRDefault="00000000">
      <w:pPr>
        <w:rPr>
          <w:sz w:val="24"/>
          <w:szCs w:val="24"/>
          <w:lang w:val="en-IN"/>
        </w:rPr>
      </w:pPr>
      <w:r>
        <w:rPr>
          <w:sz w:val="24"/>
          <w:szCs w:val="24"/>
          <w:lang w:val="en-IN"/>
        </w:rPr>
        <w:t>    exit;</w:t>
      </w:r>
    </w:p>
    <w:p w14:paraId="71E11D3B" w14:textId="77777777" w:rsidR="00706387" w:rsidRDefault="00000000">
      <w:pPr>
        <w:rPr>
          <w:sz w:val="24"/>
          <w:szCs w:val="24"/>
          <w:lang w:val="en-IN"/>
        </w:rPr>
      </w:pPr>
      <w:r>
        <w:rPr>
          <w:sz w:val="24"/>
          <w:szCs w:val="24"/>
          <w:lang w:val="en-IN"/>
        </w:rPr>
        <w:lastRenderedPageBreak/>
        <w:t>}</w:t>
      </w:r>
    </w:p>
    <w:p w14:paraId="642B540C" w14:textId="77777777" w:rsidR="00706387" w:rsidRDefault="00706387">
      <w:pPr>
        <w:rPr>
          <w:sz w:val="24"/>
          <w:szCs w:val="24"/>
          <w:lang w:val="en-IN"/>
        </w:rPr>
      </w:pPr>
    </w:p>
    <w:p w14:paraId="6D4434B0" w14:textId="77777777" w:rsidR="00706387" w:rsidRDefault="00000000">
      <w:pPr>
        <w:rPr>
          <w:sz w:val="24"/>
          <w:szCs w:val="24"/>
          <w:lang w:val="en-IN"/>
        </w:rPr>
      </w:pPr>
      <w:r>
        <w:rPr>
          <w:sz w:val="24"/>
          <w:szCs w:val="24"/>
          <w:lang w:val="en-IN"/>
        </w:rPr>
        <w:t>$userId  = $_SESSION['user_id'];</w:t>
      </w:r>
    </w:p>
    <w:p w14:paraId="6CA62617" w14:textId="77777777" w:rsidR="00706387" w:rsidRDefault="00000000">
      <w:pPr>
        <w:rPr>
          <w:sz w:val="24"/>
          <w:szCs w:val="24"/>
          <w:lang w:val="en-IN"/>
        </w:rPr>
      </w:pPr>
      <w:r>
        <w:rPr>
          <w:sz w:val="24"/>
          <w:szCs w:val="24"/>
          <w:lang w:val="en-IN"/>
        </w:rPr>
        <w:t>$payload = json_decode(file_get_contents('php://input'), true);</w:t>
      </w:r>
    </w:p>
    <w:p w14:paraId="3D103EC3" w14:textId="77777777" w:rsidR="00706387" w:rsidRDefault="00706387">
      <w:pPr>
        <w:rPr>
          <w:sz w:val="24"/>
          <w:szCs w:val="24"/>
          <w:lang w:val="en-IN"/>
        </w:rPr>
      </w:pPr>
    </w:p>
    <w:p w14:paraId="334482CD" w14:textId="77777777" w:rsidR="00706387" w:rsidRDefault="00000000">
      <w:pPr>
        <w:rPr>
          <w:sz w:val="24"/>
          <w:szCs w:val="24"/>
          <w:lang w:val="en-IN"/>
        </w:rPr>
      </w:pPr>
      <w:r>
        <w:rPr>
          <w:sz w:val="24"/>
          <w:szCs w:val="24"/>
          <w:lang w:val="en-IN"/>
        </w:rPr>
        <w:t>if (!$payload || empty($payload['table_id'])) {</w:t>
      </w:r>
    </w:p>
    <w:p w14:paraId="665AC2A5" w14:textId="77777777" w:rsidR="00706387" w:rsidRDefault="00000000">
      <w:pPr>
        <w:rPr>
          <w:sz w:val="24"/>
          <w:szCs w:val="24"/>
          <w:lang w:val="en-IN"/>
        </w:rPr>
      </w:pPr>
      <w:r>
        <w:rPr>
          <w:sz w:val="24"/>
          <w:szCs w:val="24"/>
          <w:lang w:val="en-IN"/>
        </w:rPr>
        <w:t>    http_response_code(400);</w:t>
      </w:r>
    </w:p>
    <w:p w14:paraId="42EA1B6B" w14:textId="77777777" w:rsidR="00706387" w:rsidRDefault="00000000">
      <w:pPr>
        <w:rPr>
          <w:sz w:val="24"/>
          <w:szCs w:val="24"/>
          <w:lang w:val="en-IN"/>
        </w:rPr>
      </w:pPr>
      <w:r>
        <w:rPr>
          <w:sz w:val="24"/>
          <w:szCs w:val="24"/>
          <w:lang w:val="en-IN"/>
        </w:rPr>
        <w:t>    echo json_encode(['success' =&gt; false, 'message' =&gt; 'Missing table_id.']);</w:t>
      </w:r>
    </w:p>
    <w:p w14:paraId="2A2AABCB" w14:textId="77777777" w:rsidR="00706387" w:rsidRDefault="00000000">
      <w:pPr>
        <w:rPr>
          <w:sz w:val="24"/>
          <w:szCs w:val="24"/>
          <w:lang w:val="en-IN"/>
        </w:rPr>
      </w:pPr>
      <w:r>
        <w:rPr>
          <w:sz w:val="24"/>
          <w:szCs w:val="24"/>
          <w:lang w:val="en-IN"/>
        </w:rPr>
        <w:t>    exit;</w:t>
      </w:r>
    </w:p>
    <w:p w14:paraId="420D4F02" w14:textId="77777777" w:rsidR="00706387" w:rsidRDefault="00000000">
      <w:pPr>
        <w:rPr>
          <w:sz w:val="24"/>
          <w:szCs w:val="24"/>
          <w:lang w:val="en-IN"/>
        </w:rPr>
      </w:pPr>
      <w:r>
        <w:rPr>
          <w:sz w:val="24"/>
          <w:szCs w:val="24"/>
          <w:lang w:val="en-IN"/>
        </w:rPr>
        <w:t>}</w:t>
      </w:r>
    </w:p>
    <w:p w14:paraId="139CC56A" w14:textId="77777777" w:rsidR="00706387" w:rsidRDefault="00706387">
      <w:pPr>
        <w:rPr>
          <w:sz w:val="24"/>
          <w:szCs w:val="24"/>
          <w:lang w:val="en-IN"/>
        </w:rPr>
      </w:pPr>
    </w:p>
    <w:p w14:paraId="004E2424" w14:textId="77777777" w:rsidR="00706387" w:rsidRDefault="00000000">
      <w:pPr>
        <w:rPr>
          <w:sz w:val="24"/>
          <w:szCs w:val="24"/>
          <w:lang w:val="en-IN"/>
        </w:rPr>
      </w:pPr>
      <w:r>
        <w:rPr>
          <w:sz w:val="24"/>
          <w:szCs w:val="24"/>
          <w:lang w:val="en-IN"/>
        </w:rPr>
        <w:t>$tableId = (int)$payload['table_id'];</w:t>
      </w:r>
    </w:p>
    <w:p w14:paraId="50CD2822" w14:textId="77777777" w:rsidR="00706387" w:rsidRDefault="00000000">
      <w:pPr>
        <w:rPr>
          <w:sz w:val="24"/>
          <w:szCs w:val="24"/>
          <w:lang w:val="en-IN"/>
        </w:rPr>
      </w:pPr>
      <w:r>
        <w:rPr>
          <w:sz w:val="24"/>
          <w:szCs w:val="24"/>
          <w:lang w:val="en-IN"/>
        </w:rPr>
        <w:t>$title   = trim($payload['title'] ?? 'Untitled Table');</w:t>
      </w:r>
    </w:p>
    <w:p w14:paraId="69897CE3" w14:textId="77777777" w:rsidR="00706387" w:rsidRDefault="00000000">
      <w:pPr>
        <w:rPr>
          <w:sz w:val="24"/>
          <w:szCs w:val="24"/>
          <w:lang w:val="en-IN"/>
        </w:rPr>
      </w:pPr>
      <w:r>
        <w:rPr>
          <w:sz w:val="24"/>
          <w:szCs w:val="24"/>
          <w:lang w:val="en-IN"/>
        </w:rPr>
        <w:t>if ($title === '') $title = 'Untitled Table';</w:t>
      </w:r>
    </w:p>
    <w:p w14:paraId="5A890534" w14:textId="77777777" w:rsidR="00706387" w:rsidRDefault="00000000">
      <w:pPr>
        <w:rPr>
          <w:sz w:val="24"/>
          <w:szCs w:val="24"/>
          <w:lang w:val="en-IN"/>
        </w:rPr>
      </w:pPr>
      <w:r>
        <w:rPr>
          <w:sz w:val="24"/>
          <w:szCs w:val="24"/>
          <w:lang w:val="en-IN"/>
        </w:rPr>
        <w:t>$accentColor = preg_match('/^#[0-9A-Fa-f]{6}$/', $payload['accent_color'] ?? '') ? $payload['accent_color'] : '#1F50FF';</w:t>
      </w:r>
    </w:p>
    <w:p w14:paraId="55997594" w14:textId="77777777" w:rsidR="00706387" w:rsidRDefault="00000000">
      <w:pPr>
        <w:rPr>
          <w:sz w:val="24"/>
          <w:szCs w:val="24"/>
          <w:lang w:val="en-IN"/>
        </w:rPr>
      </w:pPr>
      <w:r>
        <w:rPr>
          <w:sz w:val="24"/>
          <w:szCs w:val="24"/>
          <w:lang w:val="en-IN"/>
        </w:rPr>
        <w:t>$fontFamily  = substr(preg_replace('/[^a-zA-Z0-9 ]/', '', $payload['font_family'] ?? 'Figtree'), 0, 50) ?: 'Figtree';</w:t>
      </w:r>
    </w:p>
    <w:p w14:paraId="7B4098DC" w14:textId="77777777" w:rsidR="00706387" w:rsidRDefault="00000000">
      <w:pPr>
        <w:rPr>
          <w:sz w:val="24"/>
          <w:szCs w:val="24"/>
          <w:lang w:val="en-IN"/>
        </w:rPr>
      </w:pPr>
      <w:r>
        <w:rPr>
          <w:sz w:val="24"/>
          <w:szCs w:val="24"/>
          <w:lang w:val="en-IN"/>
        </w:rPr>
        <w:t>$columns     = is_array($payload['columns'] ?? null) ? $payload['columns'] : [];</w:t>
      </w:r>
    </w:p>
    <w:p w14:paraId="783537EA" w14:textId="77777777" w:rsidR="00706387" w:rsidRDefault="00000000">
      <w:pPr>
        <w:rPr>
          <w:sz w:val="24"/>
          <w:szCs w:val="24"/>
          <w:lang w:val="en-IN"/>
        </w:rPr>
      </w:pPr>
      <w:r>
        <w:rPr>
          <w:sz w:val="24"/>
          <w:szCs w:val="24"/>
          <w:lang w:val="en-IN"/>
        </w:rPr>
        <w:t>$rows        = is_array($payload['rows'] ?? null) ? $payload['rows'] : [];</w:t>
      </w:r>
    </w:p>
    <w:p w14:paraId="2CAEFFEC" w14:textId="77777777" w:rsidR="00706387" w:rsidRDefault="00706387">
      <w:pPr>
        <w:rPr>
          <w:sz w:val="24"/>
          <w:szCs w:val="24"/>
          <w:lang w:val="en-IN"/>
        </w:rPr>
      </w:pPr>
    </w:p>
    <w:p w14:paraId="509CDA93" w14:textId="77777777" w:rsidR="00706387" w:rsidRDefault="00000000">
      <w:pPr>
        <w:rPr>
          <w:sz w:val="24"/>
          <w:szCs w:val="24"/>
          <w:lang w:val="en-IN"/>
        </w:rPr>
      </w:pPr>
      <w:r>
        <w:rPr>
          <w:sz w:val="24"/>
          <w:szCs w:val="24"/>
          <w:lang w:val="en-IN"/>
        </w:rPr>
        <w:t>if (empty($columns)) {</w:t>
      </w:r>
    </w:p>
    <w:p w14:paraId="2C7A0B13" w14:textId="77777777" w:rsidR="00706387" w:rsidRDefault="00000000">
      <w:pPr>
        <w:rPr>
          <w:sz w:val="24"/>
          <w:szCs w:val="24"/>
          <w:lang w:val="en-IN"/>
        </w:rPr>
      </w:pPr>
      <w:r>
        <w:rPr>
          <w:sz w:val="24"/>
          <w:szCs w:val="24"/>
          <w:lang w:val="en-IN"/>
        </w:rPr>
        <w:t>    echo json_encode(['success' =&gt; false, 'message' =&gt; 'A table needs at least one column.']);</w:t>
      </w:r>
    </w:p>
    <w:p w14:paraId="6107B14A" w14:textId="77777777" w:rsidR="00706387" w:rsidRDefault="00000000">
      <w:pPr>
        <w:rPr>
          <w:sz w:val="24"/>
          <w:szCs w:val="24"/>
          <w:lang w:val="en-IN"/>
        </w:rPr>
      </w:pPr>
      <w:r>
        <w:rPr>
          <w:sz w:val="24"/>
          <w:szCs w:val="24"/>
          <w:lang w:val="en-IN"/>
        </w:rPr>
        <w:t>    exit;</w:t>
      </w:r>
    </w:p>
    <w:p w14:paraId="7F295878" w14:textId="77777777" w:rsidR="00706387" w:rsidRDefault="00000000">
      <w:pPr>
        <w:rPr>
          <w:sz w:val="24"/>
          <w:szCs w:val="24"/>
          <w:lang w:val="en-IN"/>
        </w:rPr>
      </w:pPr>
      <w:r>
        <w:rPr>
          <w:sz w:val="24"/>
          <w:szCs w:val="24"/>
          <w:lang w:val="en-IN"/>
        </w:rPr>
        <w:t>}</w:t>
      </w:r>
    </w:p>
    <w:p w14:paraId="7033E5B5" w14:textId="77777777" w:rsidR="00706387" w:rsidRDefault="00706387">
      <w:pPr>
        <w:rPr>
          <w:sz w:val="24"/>
          <w:szCs w:val="24"/>
          <w:lang w:val="en-IN"/>
        </w:rPr>
      </w:pPr>
    </w:p>
    <w:p w14:paraId="1200432C" w14:textId="77777777" w:rsidR="00706387" w:rsidRDefault="00000000">
      <w:pPr>
        <w:rPr>
          <w:sz w:val="24"/>
          <w:szCs w:val="24"/>
          <w:lang w:val="en-IN"/>
        </w:rPr>
      </w:pPr>
      <w:r>
        <w:rPr>
          <w:sz w:val="24"/>
          <w:szCs w:val="24"/>
          <w:lang w:val="en-IN"/>
        </w:rPr>
        <w:t>// Ownership check</w:t>
      </w:r>
    </w:p>
    <w:p w14:paraId="2F1DB08C" w14:textId="77777777" w:rsidR="00706387" w:rsidRDefault="00000000">
      <w:pPr>
        <w:rPr>
          <w:sz w:val="24"/>
          <w:szCs w:val="24"/>
          <w:lang w:val="en-IN"/>
        </w:rPr>
      </w:pPr>
      <w:r>
        <w:rPr>
          <w:sz w:val="24"/>
          <w:szCs w:val="24"/>
          <w:lang w:val="en-IN"/>
        </w:rPr>
        <w:t>$stmt = mysqli_prepare($conn, 'SELECT id FROM data_tables WHERE id = ? AND user_id = ?');</w:t>
      </w:r>
    </w:p>
    <w:p w14:paraId="210AC23A" w14:textId="77777777" w:rsidR="00706387" w:rsidRDefault="00000000">
      <w:pPr>
        <w:rPr>
          <w:sz w:val="24"/>
          <w:szCs w:val="24"/>
          <w:lang w:val="en-IN"/>
        </w:rPr>
      </w:pPr>
      <w:r>
        <w:rPr>
          <w:sz w:val="24"/>
          <w:szCs w:val="24"/>
          <w:lang w:val="en-IN"/>
        </w:rPr>
        <w:t>mysqli_stmt_bind_param($stmt, 'ii', $tableId, $userId);</w:t>
      </w:r>
    </w:p>
    <w:p w14:paraId="34C9FCF8" w14:textId="77777777" w:rsidR="00706387" w:rsidRDefault="00000000">
      <w:pPr>
        <w:rPr>
          <w:sz w:val="24"/>
          <w:szCs w:val="24"/>
          <w:lang w:val="en-IN"/>
        </w:rPr>
      </w:pPr>
      <w:r>
        <w:rPr>
          <w:sz w:val="24"/>
          <w:szCs w:val="24"/>
          <w:lang w:val="en-IN"/>
        </w:rPr>
        <w:lastRenderedPageBreak/>
        <w:t>mysqli_stmt_execute($stmt);</w:t>
      </w:r>
    </w:p>
    <w:p w14:paraId="43FA7E06" w14:textId="77777777" w:rsidR="00706387" w:rsidRDefault="00000000">
      <w:pPr>
        <w:rPr>
          <w:sz w:val="24"/>
          <w:szCs w:val="24"/>
          <w:lang w:val="en-IN"/>
        </w:rPr>
      </w:pPr>
      <w:r>
        <w:rPr>
          <w:sz w:val="24"/>
          <w:szCs w:val="24"/>
          <w:lang w:val="en-IN"/>
        </w:rPr>
        <w:t>if (mysqli_stmt_get_result($stmt)-&gt;num_rows === 0) {</w:t>
      </w:r>
    </w:p>
    <w:p w14:paraId="7BC19467" w14:textId="77777777" w:rsidR="00706387" w:rsidRDefault="00000000">
      <w:pPr>
        <w:rPr>
          <w:sz w:val="24"/>
          <w:szCs w:val="24"/>
          <w:lang w:val="en-IN"/>
        </w:rPr>
      </w:pPr>
      <w:r>
        <w:rPr>
          <w:sz w:val="24"/>
          <w:szCs w:val="24"/>
          <w:lang w:val="en-IN"/>
        </w:rPr>
        <w:t>    http_response_code(403);</w:t>
      </w:r>
    </w:p>
    <w:p w14:paraId="4C6726A8" w14:textId="77777777" w:rsidR="00706387" w:rsidRDefault="00000000">
      <w:pPr>
        <w:rPr>
          <w:sz w:val="24"/>
          <w:szCs w:val="24"/>
          <w:lang w:val="en-IN"/>
        </w:rPr>
      </w:pPr>
      <w:r>
        <w:rPr>
          <w:sz w:val="24"/>
          <w:szCs w:val="24"/>
          <w:lang w:val="en-IN"/>
        </w:rPr>
        <w:t>    echo json_encode(['success' =&gt; false, 'message' =&gt; 'Table not found or access denied.']);</w:t>
      </w:r>
    </w:p>
    <w:p w14:paraId="2C42E2F5" w14:textId="77777777" w:rsidR="00706387" w:rsidRDefault="00000000">
      <w:pPr>
        <w:rPr>
          <w:sz w:val="24"/>
          <w:szCs w:val="24"/>
          <w:lang w:val="en-IN"/>
        </w:rPr>
      </w:pPr>
      <w:r>
        <w:rPr>
          <w:sz w:val="24"/>
          <w:szCs w:val="24"/>
          <w:lang w:val="en-IN"/>
        </w:rPr>
        <w:t>    exit;</w:t>
      </w:r>
    </w:p>
    <w:p w14:paraId="1D09A85F" w14:textId="77777777" w:rsidR="00706387" w:rsidRDefault="00000000">
      <w:pPr>
        <w:rPr>
          <w:sz w:val="24"/>
          <w:szCs w:val="24"/>
          <w:lang w:val="en-IN"/>
        </w:rPr>
      </w:pPr>
      <w:r>
        <w:rPr>
          <w:sz w:val="24"/>
          <w:szCs w:val="24"/>
          <w:lang w:val="en-IN"/>
        </w:rPr>
        <w:t>}</w:t>
      </w:r>
    </w:p>
    <w:p w14:paraId="168D1669" w14:textId="77777777" w:rsidR="00706387" w:rsidRDefault="00000000">
      <w:pPr>
        <w:rPr>
          <w:sz w:val="24"/>
          <w:szCs w:val="24"/>
          <w:lang w:val="en-IN"/>
        </w:rPr>
      </w:pPr>
      <w:r>
        <w:rPr>
          <w:sz w:val="24"/>
          <w:szCs w:val="24"/>
          <w:lang w:val="en-IN"/>
        </w:rPr>
        <w:t>mysqli_stmt_close($stmt);</w:t>
      </w:r>
    </w:p>
    <w:p w14:paraId="3DA18213" w14:textId="77777777" w:rsidR="00706387" w:rsidRDefault="00706387">
      <w:pPr>
        <w:rPr>
          <w:sz w:val="24"/>
          <w:szCs w:val="24"/>
          <w:lang w:val="en-IN"/>
        </w:rPr>
      </w:pPr>
    </w:p>
    <w:p w14:paraId="7807FB20" w14:textId="77777777" w:rsidR="00706387" w:rsidRDefault="00000000">
      <w:pPr>
        <w:rPr>
          <w:sz w:val="24"/>
          <w:szCs w:val="24"/>
          <w:lang w:val="en-IN"/>
        </w:rPr>
      </w:pPr>
      <w:r>
        <w:rPr>
          <w:sz w:val="24"/>
          <w:szCs w:val="24"/>
          <w:lang w:val="en-IN"/>
        </w:rPr>
        <w:t>mysqli_begin_transaction($conn);</w:t>
      </w:r>
    </w:p>
    <w:p w14:paraId="6539EDDD" w14:textId="77777777" w:rsidR="00706387" w:rsidRDefault="00000000">
      <w:pPr>
        <w:rPr>
          <w:sz w:val="24"/>
          <w:szCs w:val="24"/>
          <w:lang w:val="en-IN"/>
        </w:rPr>
      </w:pPr>
      <w:r>
        <w:rPr>
          <w:sz w:val="24"/>
          <w:szCs w:val="24"/>
          <w:lang w:val="en-IN"/>
        </w:rPr>
        <w:t>try {</w:t>
      </w:r>
    </w:p>
    <w:p w14:paraId="7A671F35" w14:textId="77777777" w:rsidR="00706387" w:rsidRDefault="00000000">
      <w:pPr>
        <w:rPr>
          <w:sz w:val="24"/>
          <w:szCs w:val="24"/>
          <w:lang w:val="en-IN"/>
        </w:rPr>
      </w:pPr>
      <w:r>
        <w:rPr>
          <w:sz w:val="24"/>
          <w:szCs w:val="24"/>
          <w:lang w:val="en-IN"/>
        </w:rPr>
        <w:t>    // 1. Update table meta</w:t>
      </w:r>
    </w:p>
    <w:p w14:paraId="612531FB" w14:textId="77777777" w:rsidR="00706387" w:rsidRDefault="00000000">
      <w:pPr>
        <w:rPr>
          <w:sz w:val="24"/>
          <w:szCs w:val="24"/>
          <w:lang w:val="en-IN"/>
        </w:rPr>
      </w:pPr>
      <w:r>
        <w:rPr>
          <w:sz w:val="24"/>
          <w:szCs w:val="24"/>
          <w:lang w:val="en-IN"/>
        </w:rPr>
        <w:t>    $stmt = mysqli_prepare($conn, 'UPDATE data_tables SET title = ?, accent_color = ?, font_family = ? WHERE id = ?');</w:t>
      </w:r>
    </w:p>
    <w:p w14:paraId="6AFB6297" w14:textId="77777777" w:rsidR="00706387" w:rsidRDefault="00000000">
      <w:pPr>
        <w:rPr>
          <w:sz w:val="24"/>
          <w:szCs w:val="24"/>
          <w:lang w:val="en-IN"/>
        </w:rPr>
      </w:pPr>
      <w:r>
        <w:rPr>
          <w:sz w:val="24"/>
          <w:szCs w:val="24"/>
          <w:lang w:val="en-IN"/>
        </w:rPr>
        <w:t>    mysqli_stmt_bind_param($stmt, 'sssi', $title, $accentColor, $fontFamily, $tableId);</w:t>
      </w:r>
    </w:p>
    <w:p w14:paraId="49023716" w14:textId="77777777" w:rsidR="00706387" w:rsidRDefault="00000000">
      <w:pPr>
        <w:rPr>
          <w:sz w:val="24"/>
          <w:szCs w:val="24"/>
          <w:lang w:val="en-IN"/>
        </w:rPr>
      </w:pPr>
      <w:r>
        <w:rPr>
          <w:sz w:val="24"/>
          <w:szCs w:val="24"/>
          <w:lang w:val="en-IN"/>
        </w:rPr>
        <w:t>    mysqli_stmt_execute($stmt);</w:t>
      </w:r>
    </w:p>
    <w:p w14:paraId="7508271F" w14:textId="77777777" w:rsidR="00706387" w:rsidRDefault="00000000">
      <w:pPr>
        <w:rPr>
          <w:sz w:val="24"/>
          <w:szCs w:val="24"/>
          <w:lang w:val="en-IN"/>
        </w:rPr>
      </w:pPr>
      <w:r>
        <w:rPr>
          <w:sz w:val="24"/>
          <w:szCs w:val="24"/>
          <w:lang w:val="en-IN"/>
        </w:rPr>
        <w:t>    mysqli_stmt_close($stmt);</w:t>
      </w:r>
    </w:p>
    <w:p w14:paraId="54D1D230" w14:textId="77777777" w:rsidR="00706387" w:rsidRDefault="00706387">
      <w:pPr>
        <w:rPr>
          <w:sz w:val="24"/>
          <w:szCs w:val="24"/>
          <w:lang w:val="en-IN"/>
        </w:rPr>
      </w:pPr>
    </w:p>
    <w:p w14:paraId="10795415" w14:textId="77777777" w:rsidR="00706387" w:rsidRDefault="00000000">
      <w:pPr>
        <w:rPr>
          <w:sz w:val="24"/>
          <w:szCs w:val="24"/>
          <w:lang w:val="en-IN"/>
        </w:rPr>
      </w:pPr>
      <w:r>
        <w:rPr>
          <w:sz w:val="24"/>
          <w:szCs w:val="24"/>
          <w:lang w:val="en-IN"/>
        </w:rPr>
        <w:t>    // 2. Wipe existing columns (cascades cells), then rows (cascades any leftover cells)</w:t>
      </w:r>
    </w:p>
    <w:p w14:paraId="199B5889" w14:textId="77777777" w:rsidR="00706387" w:rsidRDefault="00000000">
      <w:pPr>
        <w:rPr>
          <w:sz w:val="24"/>
          <w:szCs w:val="24"/>
          <w:lang w:val="en-IN"/>
        </w:rPr>
      </w:pPr>
      <w:r>
        <w:rPr>
          <w:sz w:val="24"/>
          <w:szCs w:val="24"/>
          <w:lang w:val="en-IN"/>
        </w:rPr>
        <w:t>    $stmt = mysqli_prepare($conn, 'DELETE FROM table_columns WHERE table_id = ?');</w:t>
      </w:r>
    </w:p>
    <w:p w14:paraId="77A04E5E" w14:textId="77777777" w:rsidR="00706387" w:rsidRDefault="00000000">
      <w:pPr>
        <w:rPr>
          <w:sz w:val="24"/>
          <w:szCs w:val="24"/>
          <w:lang w:val="en-IN"/>
        </w:rPr>
      </w:pPr>
      <w:r>
        <w:rPr>
          <w:sz w:val="24"/>
          <w:szCs w:val="24"/>
          <w:lang w:val="en-IN"/>
        </w:rPr>
        <w:t>    mysqli_stmt_bind_param($stmt, 'i', $tableId);</w:t>
      </w:r>
    </w:p>
    <w:p w14:paraId="5BEB5ABE" w14:textId="77777777" w:rsidR="00706387" w:rsidRDefault="00000000">
      <w:pPr>
        <w:rPr>
          <w:sz w:val="24"/>
          <w:szCs w:val="24"/>
          <w:lang w:val="en-IN"/>
        </w:rPr>
      </w:pPr>
      <w:r>
        <w:rPr>
          <w:sz w:val="24"/>
          <w:szCs w:val="24"/>
          <w:lang w:val="en-IN"/>
        </w:rPr>
        <w:t>    mysqli_stmt_execute($stmt);</w:t>
      </w:r>
    </w:p>
    <w:p w14:paraId="6F0508C2" w14:textId="77777777" w:rsidR="00706387" w:rsidRDefault="00000000">
      <w:pPr>
        <w:rPr>
          <w:sz w:val="24"/>
          <w:szCs w:val="24"/>
          <w:lang w:val="en-IN"/>
        </w:rPr>
      </w:pPr>
      <w:r>
        <w:rPr>
          <w:sz w:val="24"/>
          <w:szCs w:val="24"/>
          <w:lang w:val="en-IN"/>
        </w:rPr>
        <w:t>    mysqli_stmt_close($stmt);</w:t>
      </w:r>
    </w:p>
    <w:p w14:paraId="2F2DDD3C" w14:textId="77777777" w:rsidR="00706387" w:rsidRDefault="00706387">
      <w:pPr>
        <w:rPr>
          <w:sz w:val="24"/>
          <w:szCs w:val="24"/>
          <w:lang w:val="en-IN"/>
        </w:rPr>
      </w:pPr>
    </w:p>
    <w:p w14:paraId="0D8D09DC" w14:textId="77777777" w:rsidR="00706387" w:rsidRDefault="00000000">
      <w:pPr>
        <w:rPr>
          <w:sz w:val="24"/>
          <w:szCs w:val="24"/>
          <w:lang w:val="en-IN"/>
        </w:rPr>
      </w:pPr>
      <w:r>
        <w:rPr>
          <w:sz w:val="24"/>
          <w:szCs w:val="24"/>
          <w:lang w:val="en-IN"/>
        </w:rPr>
        <w:t>    $stmt = mysqli_prepare($conn, 'DELETE FROM table_rows WHERE table_id = ?');</w:t>
      </w:r>
    </w:p>
    <w:p w14:paraId="76C00633" w14:textId="77777777" w:rsidR="00706387" w:rsidRDefault="00000000">
      <w:pPr>
        <w:rPr>
          <w:sz w:val="24"/>
          <w:szCs w:val="24"/>
          <w:lang w:val="en-IN"/>
        </w:rPr>
      </w:pPr>
      <w:r>
        <w:rPr>
          <w:sz w:val="24"/>
          <w:szCs w:val="24"/>
          <w:lang w:val="en-IN"/>
        </w:rPr>
        <w:t>    mysqli_stmt_bind_param($stmt, 'i', $tableId);</w:t>
      </w:r>
    </w:p>
    <w:p w14:paraId="3FBAC518" w14:textId="77777777" w:rsidR="00706387" w:rsidRDefault="00000000">
      <w:pPr>
        <w:rPr>
          <w:sz w:val="24"/>
          <w:szCs w:val="24"/>
          <w:lang w:val="en-IN"/>
        </w:rPr>
      </w:pPr>
      <w:r>
        <w:rPr>
          <w:sz w:val="24"/>
          <w:szCs w:val="24"/>
          <w:lang w:val="en-IN"/>
        </w:rPr>
        <w:t>    mysqli_stmt_execute($stmt);</w:t>
      </w:r>
    </w:p>
    <w:p w14:paraId="7B27F937" w14:textId="77777777" w:rsidR="00706387" w:rsidRDefault="00000000">
      <w:pPr>
        <w:rPr>
          <w:sz w:val="24"/>
          <w:szCs w:val="24"/>
          <w:lang w:val="en-IN"/>
        </w:rPr>
      </w:pPr>
      <w:r>
        <w:rPr>
          <w:sz w:val="24"/>
          <w:szCs w:val="24"/>
          <w:lang w:val="en-IN"/>
        </w:rPr>
        <w:t>    mysqli_stmt_close($stmt);</w:t>
      </w:r>
    </w:p>
    <w:p w14:paraId="4790A878" w14:textId="77777777" w:rsidR="00706387" w:rsidRDefault="00706387">
      <w:pPr>
        <w:rPr>
          <w:sz w:val="24"/>
          <w:szCs w:val="24"/>
          <w:lang w:val="en-IN"/>
        </w:rPr>
      </w:pPr>
    </w:p>
    <w:p w14:paraId="139BD63E" w14:textId="77777777" w:rsidR="00706387" w:rsidRDefault="00000000">
      <w:pPr>
        <w:rPr>
          <w:sz w:val="24"/>
          <w:szCs w:val="24"/>
          <w:lang w:val="en-IN"/>
        </w:rPr>
      </w:pPr>
      <w:r>
        <w:rPr>
          <w:sz w:val="24"/>
          <w:szCs w:val="24"/>
          <w:lang w:val="en-IN"/>
        </w:rPr>
        <w:lastRenderedPageBreak/>
        <w:t>    // 3. Re-insert columns, tracking front-end id -&gt; new DB id</w:t>
      </w:r>
    </w:p>
    <w:p w14:paraId="5C76C969" w14:textId="77777777" w:rsidR="00706387" w:rsidRDefault="00000000">
      <w:pPr>
        <w:rPr>
          <w:sz w:val="24"/>
          <w:szCs w:val="24"/>
          <w:lang w:val="en-IN"/>
        </w:rPr>
      </w:pPr>
      <w:r>
        <w:rPr>
          <w:sz w:val="24"/>
          <w:szCs w:val="24"/>
          <w:lang w:val="en-IN"/>
        </w:rPr>
        <w:t>    $columnIdMap = [];</w:t>
      </w:r>
    </w:p>
    <w:p w14:paraId="5419A686" w14:textId="77777777" w:rsidR="00706387" w:rsidRDefault="00000000">
      <w:pPr>
        <w:rPr>
          <w:sz w:val="24"/>
          <w:szCs w:val="24"/>
          <w:lang w:val="en-IN"/>
        </w:rPr>
      </w:pPr>
      <w:r>
        <w:rPr>
          <w:sz w:val="24"/>
          <w:szCs w:val="24"/>
          <w:lang w:val="en-IN"/>
        </w:rPr>
        <w:t>    $newColumns = [];</w:t>
      </w:r>
    </w:p>
    <w:p w14:paraId="7716334D" w14:textId="77777777" w:rsidR="00706387" w:rsidRDefault="00000000">
      <w:pPr>
        <w:rPr>
          <w:sz w:val="24"/>
          <w:szCs w:val="24"/>
          <w:lang w:val="en-IN"/>
        </w:rPr>
      </w:pPr>
      <w:r>
        <w:rPr>
          <w:sz w:val="24"/>
          <w:szCs w:val="24"/>
          <w:lang w:val="en-IN"/>
        </w:rPr>
        <w:t>    $order = 0;</w:t>
      </w:r>
    </w:p>
    <w:p w14:paraId="29BAFBE6" w14:textId="77777777" w:rsidR="00706387" w:rsidRDefault="00000000">
      <w:pPr>
        <w:rPr>
          <w:sz w:val="24"/>
          <w:szCs w:val="24"/>
          <w:lang w:val="en-IN"/>
        </w:rPr>
      </w:pPr>
      <w:r>
        <w:rPr>
          <w:sz w:val="24"/>
          <w:szCs w:val="24"/>
          <w:lang w:val="en-IN"/>
        </w:rPr>
        <w:t>    $colStmt = mysqli_prepare($conn, 'INSERT INTO table_columns (table_id, column_name, column_type, column_order, is_formula) VALUES (?, ?, ?, ?, ?)');</w:t>
      </w:r>
    </w:p>
    <w:p w14:paraId="055E61D4" w14:textId="77777777" w:rsidR="00706387" w:rsidRDefault="00000000">
      <w:pPr>
        <w:rPr>
          <w:sz w:val="24"/>
          <w:szCs w:val="24"/>
          <w:lang w:val="en-IN"/>
        </w:rPr>
      </w:pPr>
      <w:r>
        <w:rPr>
          <w:sz w:val="24"/>
          <w:szCs w:val="24"/>
          <w:lang w:val="en-IN"/>
        </w:rPr>
        <w:t>    foreach ($columns as $col) {</w:t>
      </w:r>
    </w:p>
    <w:p w14:paraId="10DBA922" w14:textId="77777777" w:rsidR="00706387" w:rsidRDefault="00000000">
      <w:pPr>
        <w:rPr>
          <w:sz w:val="24"/>
          <w:szCs w:val="24"/>
          <w:lang w:val="en-IN"/>
        </w:rPr>
      </w:pPr>
      <w:r>
        <w:rPr>
          <w:sz w:val="24"/>
          <w:szCs w:val="24"/>
          <w:lang w:val="en-IN"/>
        </w:rPr>
        <w:t>        $name = mb_substr(trim($col['column_name'] ?? 'Column'), 0, 100);</w:t>
      </w:r>
    </w:p>
    <w:p w14:paraId="55F429C8" w14:textId="77777777" w:rsidR="00706387" w:rsidRDefault="00000000">
      <w:pPr>
        <w:rPr>
          <w:sz w:val="24"/>
          <w:szCs w:val="24"/>
          <w:lang w:val="en-IN"/>
        </w:rPr>
      </w:pPr>
      <w:r>
        <w:rPr>
          <w:sz w:val="24"/>
          <w:szCs w:val="24"/>
          <w:lang w:val="en-IN"/>
        </w:rPr>
        <w:t>        if ($name === '') $name = 'Column';</w:t>
      </w:r>
    </w:p>
    <w:p w14:paraId="12F3D2D9" w14:textId="77777777" w:rsidR="00706387" w:rsidRDefault="00000000">
      <w:pPr>
        <w:rPr>
          <w:sz w:val="24"/>
          <w:szCs w:val="24"/>
          <w:lang w:val="en-IN"/>
        </w:rPr>
      </w:pPr>
      <w:r>
        <w:rPr>
          <w:sz w:val="24"/>
          <w:szCs w:val="24"/>
          <w:lang w:val="en-IN"/>
        </w:rPr>
        <w:t>        $type = in_array($col['column_type'] ?? 'text', ['text', 'number', 'date', 'currency']) ? $col['column_type'] : 'text';</w:t>
      </w:r>
    </w:p>
    <w:p w14:paraId="2EEC859B" w14:textId="77777777" w:rsidR="00706387" w:rsidRDefault="00000000">
      <w:pPr>
        <w:rPr>
          <w:sz w:val="24"/>
          <w:szCs w:val="24"/>
          <w:lang w:val="en-IN"/>
        </w:rPr>
      </w:pPr>
      <w:r>
        <w:rPr>
          <w:sz w:val="24"/>
          <w:szCs w:val="24"/>
          <w:lang w:val="en-IN"/>
        </w:rPr>
        <w:t>        $isFormula = !empty($col['is_formula']) ? 1 : 0;</w:t>
      </w:r>
    </w:p>
    <w:p w14:paraId="42CE5CAE" w14:textId="77777777" w:rsidR="00706387" w:rsidRDefault="00706387">
      <w:pPr>
        <w:rPr>
          <w:sz w:val="24"/>
          <w:szCs w:val="24"/>
          <w:lang w:val="en-IN"/>
        </w:rPr>
      </w:pPr>
    </w:p>
    <w:p w14:paraId="01C66318" w14:textId="77777777" w:rsidR="00706387" w:rsidRDefault="00000000">
      <w:pPr>
        <w:rPr>
          <w:sz w:val="24"/>
          <w:szCs w:val="24"/>
          <w:lang w:val="en-IN"/>
        </w:rPr>
      </w:pPr>
      <w:r>
        <w:rPr>
          <w:sz w:val="24"/>
          <w:szCs w:val="24"/>
          <w:lang w:val="en-IN"/>
        </w:rPr>
        <w:t>        mysqli_stmt_bind_param($colStmt, 'issii', $tableId, $name, $type, $order, $isFormula);</w:t>
      </w:r>
    </w:p>
    <w:p w14:paraId="32D44811" w14:textId="77777777" w:rsidR="00706387" w:rsidRDefault="00000000">
      <w:pPr>
        <w:rPr>
          <w:sz w:val="24"/>
          <w:szCs w:val="24"/>
          <w:lang w:val="en-IN"/>
        </w:rPr>
      </w:pPr>
      <w:r>
        <w:rPr>
          <w:sz w:val="24"/>
          <w:szCs w:val="24"/>
          <w:lang w:val="en-IN"/>
        </w:rPr>
        <w:t>        mysqli_stmt_execute($colStmt);</w:t>
      </w:r>
    </w:p>
    <w:p w14:paraId="14DD7E6F" w14:textId="77777777" w:rsidR="00706387" w:rsidRDefault="00000000">
      <w:pPr>
        <w:rPr>
          <w:sz w:val="24"/>
          <w:szCs w:val="24"/>
          <w:lang w:val="en-IN"/>
        </w:rPr>
      </w:pPr>
      <w:r>
        <w:rPr>
          <w:sz w:val="24"/>
          <w:szCs w:val="24"/>
          <w:lang w:val="en-IN"/>
        </w:rPr>
        <w:t>        $newId = mysqli_insert_id($conn);</w:t>
      </w:r>
    </w:p>
    <w:p w14:paraId="10483308" w14:textId="77777777" w:rsidR="00706387" w:rsidRDefault="00000000">
      <w:pPr>
        <w:rPr>
          <w:sz w:val="24"/>
          <w:szCs w:val="24"/>
          <w:lang w:val="en-IN"/>
        </w:rPr>
      </w:pPr>
      <w:r>
        <w:rPr>
          <w:sz w:val="24"/>
          <w:szCs w:val="24"/>
          <w:lang w:val="en-IN"/>
        </w:rPr>
        <w:t>        $columnIdMap[$col['id']] = $newId;</w:t>
      </w:r>
    </w:p>
    <w:p w14:paraId="3CDA710E" w14:textId="77777777" w:rsidR="00706387" w:rsidRDefault="00000000">
      <w:pPr>
        <w:rPr>
          <w:sz w:val="24"/>
          <w:szCs w:val="24"/>
          <w:lang w:val="en-IN"/>
        </w:rPr>
      </w:pPr>
      <w:r>
        <w:rPr>
          <w:sz w:val="24"/>
          <w:szCs w:val="24"/>
          <w:lang w:val="en-IN"/>
        </w:rPr>
        <w:t>        $newColumns[] = ['id' =&gt; $newId, 'column_name' =&gt; $name, 'column_type' =&gt; $type, 'is_formula' =&gt; $isFormula];</w:t>
      </w:r>
    </w:p>
    <w:p w14:paraId="232FF3F0" w14:textId="77777777" w:rsidR="00706387" w:rsidRDefault="00000000">
      <w:pPr>
        <w:rPr>
          <w:sz w:val="24"/>
          <w:szCs w:val="24"/>
          <w:lang w:val="en-IN"/>
        </w:rPr>
      </w:pPr>
      <w:r>
        <w:rPr>
          <w:sz w:val="24"/>
          <w:szCs w:val="24"/>
          <w:lang w:val="en-IN"/>
        </w:rPr>
        <w:t>        $order++;</w:t>
      </w:r>
    </w:p>
    <w:p w14:paraId="01AE0D77" w14:textId="77777777" w:rsidR="00706387" w:rsidRDefault="00000000">
      <w:pPr>
        <w:rPr>
          <w:sz w:val="24"/>
          <w:szCs w:val="24"/>
          <w:lang w:val="en-IN"/>
        </w:rPr>
      </w:pPr>
      <w:r>
        <w:rPr>
          <w:sz w:val="24"/>
          <w:szCs w:val="24"/>
          <w:lang w:val="en-IN"/>
        </w:rPr>
        <w:t>    }</w:t>
      </w:r>
    </w:p>
    <w:p w14:paraId="0D474874" w14:textId="77777777" w:rsidR="00706387" w:rsidRDefault="00000000">
      <w:pPr>
        <w:rPr>
          <w:sz w:val="24"/>
          <w:szCs w:val="24"/>
          <w:lang w:val="en-IN"/>
        </w:rPr>
      </w:pPr>
      <w:r>
        <w:rPr>
          <w:sz w:val="24"/>
          <w:szCs w:val="24"/>
          <w:lang w:val="en-IN"/>
        </w:rPr>
        <w:t>    mysqli_stmt_close($colStmt);</w:t>
      </w:r>
    </w:p>
    <w:p w14:paraId="02B342CB" w14:textId="77777777" w:rsidR="00706387" w:rsidRDefault="00706387">
      <w:pPr>
        <w:rPr>
          <w:sz w:val="24"/>
          <w:szCs w:val="24"/>
          <w:lang w:val="en-IN"/>
        </w:rPr>
      </w:pPr>
    </w:p>
    <w:p w14:paraId="32161624" w14:textId="77777777" w:rsidR="00706387" w:rsidRDefault="00000000">
      <w:pPr>
        <w:rPr>
          <w:sz w:val="24"/>
          <w:szCs w:val="24"/>
          <w:lang w:val="en-IN"/>
        </w:rPr>
      </w:pPr>
      <w:r>
        <w:rPr>
          <w:sz w:val="24"/>
          <w:szCs w:val="24"/>
          <w:lang w:val="en-IN"/>
        </w:rPr>
        <w:t>    // 4. Re-insert rows + cells</w:t>
      </w:r>
    </w:p>
    <w:p w14:paraId="145C3AB4" w14:textId="77777777" w:rsidR="00706387" w:rsidRDefault="00000000">
      <w:pPr>
        <w:rPr>
          <w:sz w:val="24"/>
          <w:szCs w:val="24"/>
          <w:lang w:val="en-IN"/>
        </w:rPr>
      </w:pPr>
      <w:r>
        <w:rPr>
          <w:sz w:val="24"/>
          <w:szCs w:val="24"/>
          <w:lang w:val="en-IN"/>
        </w:rPr>
        <w:t>    $newRows = [];</w:t>
      </w:r>
    </w:p>
    <w:p w14:paraId="3144C3E3" w14:textId="77777777" w:rsidR="00706387" w:rsidRDefault="00000000">
      <w:pPr>
        <w:rPr>
          <w:sz w:val="24"/>
          <w:szCs w:val="24"/>
          <w:lang w:val="en-IN"/>
        </w:rPr>
      </w:pPr>
      <w:r>
        <w:rPr>
          <w:sz w:val="24"/>
          <w:szCs w:val="24"/>
          <w:lang w:val="en-IN"/>
        </w:rPr>
        <w:t>    $rowOrder = 0;</w:t>
      </w:r>
    </w:p>
    <w:p w14:paraId="361BB3A8" w14:textId="77777777" w:rsidR="00706387" w:rsidRDefault="00000000">
      <w:pPr>
        <w:rPr>
          <w:sz w:val="24"/>
          <w:szCs w:val="24"/>
          <w:lang w:val="en-IN"/>
        </w:rPr>
      </w:pPr>
      <w:r>
        <w:rPr>
          <w:sz w:val="24"/>
          <w:szCs w:val="24"/>
          <w:lang w:val="en-IN"/>
        </w:rPr>
        <w:t>    $rowStmt  = mysqli_prepare($conn, 'INSERT INTO table_rows (table_id, row_order) VALUES (?, ?)');</w:t>
      </w:r>
    </w:p>
    <w:p w14:paraId="5FC805DA" w14:textId="77777777" w:rsidR="00706387" w:rsidRDefault="00000000">
      <w:pPr>
        <w:rPr>
          <w:sz w:val="24"/>
          <w:szCs w:val="24"/>
          <w:lang w:val="en-IN"/>
        </w:rPr>
      </w:pPr>
      <w:r>
        <w:rPr>
          <w:sz w:val="24"/>
          <w:szCs w:val="24"/>
          <w:lang w:val="en-IN"/>
        </w:rPr>
        <w:t>    $cellStmt = mysqli_prepare($conn, 'INSERT INTO table_cells (row_id, column_id, cell_value) VALUES (?, ?, ?)');</w:t>
      </w:r>
    </w:p>
    <w:p w14:paraId="17956386" w14:textId="77777777" w:rsidR="00706387" w:rsidRDefault="00000000">
      <w:pPr>
        <w:rPr>
          <w:sz w:val="24"/>
          <w:szCs w:val="24"/>
          <w:lang w:val="en-IN"/>
        </w:rPr>
      </w:pPr>
      <w:r>
        <w:rPr>
          <w:sz w:val="24"/>
          <w:szCs w:val="24"/>
          <w:lang w:val="en-IN"/>
        </w:rPr>
        <w:lastRenderedPageBreak/>
        <w:t>    foreach ($rows as $row) {</w:t>
      </w:r>
    </w:p>
    <w:p w14:paraId="5917D1A9" w14:textId="77777777" w:rsidR="00706387" w:rsidRDefault="00000000">
      <w:pPr>
        <w:rPr>
          <w:sz w:val="24"/>
          <w:szCs w:val="24"/>
          <w:lang w:val="en-IN"/>
        </w:rPr>
      </w:pPr>
      <w:r>
        <w:rPr>
          <w:sz w:val="24"/>
          <w:szCs w:val="24"/>
          <w:lang w:val="en-IN"/>
        </w:rPr>
        <w:t>        mysqli_stmt_bind_param($rowStmt, 'ii', $tableId, $rowOrder);</w:t>
      </w:r>
    </w:p>
    <w:p w14:paraId="01D33344" w14:textId="77777777" w:rsidR="00706387" w:rsidRDefault="00000000">
      <w:pPr>
        <w:rPr>
          <w:sz w:val="24"/>
          <w:szCs w:val="24"/>
          <w:lang w:val="en-IN"/>
        </w:rPr>
      </w:pPr>
      <w:r>
        <w:rPr>
          <w:sz w:val="24"/>
          <w:szCs w:val="24"/>
          <w:lang w:val="en-IN"/>
        </w:rPr>
        <w:t>        mysqli_stmt_execute($rowStmt);</w:t>
      </w:r>
    </w:p>
    <w:p w14:paraId="1E625647" w14:textId="77777777" w:rsidR="00706387" w:rsidRDefault="00000000">
      <w:pPr>
        <w:rPr>
          <w:sz w:val="24"/>
          <w:szCs w:val="24"/>
          <w:lang w:val="en-IN"/>
        </w:rPr>
      </w:pPr>
      <w:r>
        <w:rPr>
          <w:sz w:val="24"/>
          <w:szCs w:val="24"/>
          <w:lang w:val="en-IN"/>
        </w:rPr>
        <w:t>        $newRowId = mysqli_insert_id($conn);</w:t>
      </w:r>
    </w:p>
    <w:p w14:paraId="3D949978" w14:textId="77777777" w:rsidR="00706387" w:rsidRDefault="00706387">
      <w:pPr>
        <w:rPr>
          <w:sz w:val="24"/>
          <w:szCs w:val="24"/>
          <w:lang w:val="en-IN"/>
        </w:rPr>
      </w:pPr>
    </w:p>
    <w:p w14:paraId="08D05981" w14:textId="77777777" w:rsidR="00706387" w:rsidRDefault="00000000">
      <w:pPr>
        <w:rPr>
          <w:sz w:val="24"/>
          <w:szCs w:val="24"/>
          <w:lang w:val="en-IN"/>
        </w:rPr>
      </w:pPr>
      <w:r>
        <w:rPr>
          <w:sz w:val="24"/>
          <w:szCs w:val="24"/>
          <w:lang w:val="en-IN"/>
        </w:rPr>
        <w:t>        $newCells = [];</w:t>
      </w:r>
    </w:p>
    <w:p w14:paraId="3C065339" w14:textId="77777777" w:rsidR="00706387" w:rsidRDefault="00000000">
      <w:pPr>
        <w:rPr>
          <w:sz w:val="24"/>
          <w:szCs w:val="24"/>
          <w:lang w:val="en-IN"/>
        </w:rPr>
      </w:pPr>
      <w:r>
        <w:rPr>
          <w:sz w:val="24"/>
          <w:szCs w:val="24"/>
          <w:lang w:val="en-IN"/>
        </w:rPr>
        <w:t>        foreach (($row['cells'] ?? []) as $cell) {</w:t>
      </w:r>
    </w:p>
    <w:p w14:paraId="59B395BC" w14:textId="77777777" w:rsidR="00706387" w:rsidRDefault="00000000">
      <w:pPr>
        <w:rPr>
          <w:sz w:val="24"/>
          <w:szCs w:val="24"/>
          <w:lang w:val="en-IN"/>
        </w:rPr>
      </w:pPr>
      <w:r>
        <w:rPr>
          <w:sz w:val="24"/>
          <w:szCs w:val="24"/>
          <w:lang w:val="en-IN"/>
        </w:rPr>
        <w:t>            if (!isset($columnIdMap[$cell['column_id']])) continue;</w:t>
      </w:r>
    </w:p>
    <w:p w14:paraId="598439F1" w14:textId="77777777" w:rsidR="00706387" w:rsidRDefault="00000000">
      <w:pPr>
        <w:rPr>
          <w:sz w:val="24"/>
          <w:szCs w:val="24"/>
          <w:lang w:val="en-IN"/>
        </w:rPr>
      </w:pPr>
      <w:r>
        <w:rPr>
          <w:sz w:val="24"/>
          <w:szCs w:val="24"/>
          <w:lang w:val="en-IN"/>
        </w:rPr>
        <w:t>            $newColId = $columnIdMap[$cell['column_id']];</w:t>
      </w:r>
    </w:p>
    <w:p w14:paraId="40AFBAED" w14:textId="77777777" w:rsidR="00706387" w:rsidRDefault="00000000">
      <w:pPr>
        <w:rPr>
          <w:sz w:val="24"/>
          <w:szCs w:val="24"/>
          <w:lang w:val="en-IN"/>
        </w:rPr>
      </w:pPr>
      <w:r>
        <w:rPr>
          <w:sz w:val="24"/>
          <w:szCs w:val="24"/>
          <w:lang w:val="en-IN"/>
        </w:rPr>
        <w:t>            $value = (string)($cell['value'] ?? '');</w:t>
      </w:r>
    </w:p>
    <w:p w14:paraId="30A2F0E9" w14:textId="77777777" w:rsidR="00706387" w:rsidRDefault="00000000">
      <w:pPr>
        <w:rPr>
          <w:sz w:val="24"/>
          <w:szCs w:val="24"/>
          <w:lang w:val="en-IN"/>
        </w:rPr>
      </w:pPr>
      <w:r>
        <w:rPr>
          <w:sz w:val="24"/>
          <w:szCs w:val="24"/>
          <w:lang w:val="en-IN"/>
        </w:rPr>
        <w:t>            mysqli_stmt_bind_param($cellStmt, 'iis', $newRowId, $newColId, $value);</w:t>
      </w:r>
    </w:p>
    <w:p w14:paraId="7600FA2D" w14:textId="77777777" w:rsidR="00706387" w:rsidRDefault="00000000">
      <w:pPr>
        <w:rPr>
          <w:sz w:val="24"/>
          <w:szCs w:val="24"/>
          <w:lang w:val="en-IN"/>
        </w:rPr>
      </w:pPr>
      <w:r>
        <w:rPr>
          <w:sz w:val="24"/>
          <w:szCs w:val="24"/>
          <w:lang w:val="en-IN"/>
        </w:rPr>
        <w:t>            mysqli_stmt_execute($cellStmt);</w:t>
      </w:r>
    </w:p>
    <w:p w14:paraId="1E8A80E4" w14:textId="77777777" w:rsidR="00706387" w:rsidRDefault="00000000">
      <w:pPr>
        <w:rPr>
          <w:sz w:val="24"/>
          <w:szCs w:val="24"/>
          <w:lang w:val="en-IN"/>
        </w:rPr>
      </w:pPr>
      <w:r>
        <w:rPr>
          <w:sz w:val="24"/>
          <w:szCs w:val="24"/>
          <w:lang w:val="en-IN"/>
        </w:rPr>
        <w:t>            $newCells[] = ['column_id' =&gt; $newColId, 'value' =&gt; $value];</w:t>
      </w:r>
    </w:p>
    <w:p w14:paraId="427F7E13" w14:textId="77777777" w:rsidR="00706387" w:rsidRDefault="00000000">
      <w:pPr>
        <w:rPr>
          <w:sz w:val="24"/>
          <w:szCs w:val="24"/>
          <w:lang w:val="en-IN"/>
        </w:rPr>
      </w:pPr>
      <w:r>
        <w:rPr>
          <w:sz w:val="24"/>
          <w:szCs w:val="24"/>
          <w:lang w:val="en-IN"/>
        </w:rPr>
        <w:t>        }</w:t>
      </w:r>
    </w:p>
    <w:p w14:paraId="3014712D" w14:textId="77777777" w:rsidR="00706387" w:rsidRDefault="00000000">
      <w:pPr>
        <w:rPr>
          <w:sz w:val="24"/>
          <w:szCs w:val="24"/>
          <w:lang w:val="en-IN"/>
        </w:rPr>
      </w:pPr>
      <w:r>
        <w:rPr>
          <w:sz w:val="24"/>
          <w:szCs w:val="24"/>
          <w:lang w:val="en-IN"/>
        </w:rPr>
        <w:t>        $newRows[] = ['row_id' =&gt; $newRowId, 'cells' =&gt; $newCells];</w:t>
      </w:r>
    </w:p>
    <w:p w14:paraId="1B468FC2" w14:textId="77777777" w:rsidR="00706387" w:rsidRDefault="00000000">
      <w:pPr>
        <w:rPr>
          <w:sz w:val="24"/>
          <w:szCs w:val="24"/>
          <w:lang w:val="en-IN"/>
        </w:rPr>
      </w:pPr>
      <w:r>
        <w:rPr>
          <w:sz w:val="24"/>
          <w:szCs w:val="24"/>
          <w:lang w:val="en-IN"/>
        </w:rPr>
        <w:t>        $rowOrder++;</w:t>
      </w:r>
    </w:p>
    <w:p w14:paraId="7D05D918" w14:textId="77777777" w:rsidR="00706387" w:rsidRDefault="00000000">
      <w:pPr>
        <w:rPr>
          <w:sz w:val="24"/>
          <w:szCs w:val="24"/>
          <w:lang w:val="en-IN"/>
        </w:rPr>
      </w:pPr>
      <w:r>
        <w:rPr>
          <w:sz w:val="24"/>
          <w:szCs w:val="24"/>
          <w:lang w:val="en-IN"/>
        </w:rPr>
        <w:t>    }</w:t>
      </w:r>
    </w:p>
    <w:p w14:paraId="646662D4" w14:textId="77777777" w:rsidR="00706387" w:rsidRDefault="00000000">
      <w:pPr>
        <w:rPr>
          <w:sz w:val="24"/>
          <w:szCs w:val="24"/>
          <w:lang w:val="en-IN"/>
        </w:rPr>
      </w:pPr>
      <w:r>
        <w:rPr>
          <w:sz w:val="24"/>
          <w:szCs w:val="24"/>
          <w:lang w:val="en-IN"/>
        </w:rPr>
        <w:t>    mysqli_stmt_close($rowStmt);</w:t>
      </w:r>
    </w:p>
    <w:p w14:paraId="46EA5B9F" w14:textId="77777777" w:rsidR="00706387" w:rsidRDefault="00000000">
      <w:pPr>
        <w:rPr>
          <w:sz w:val="24"/>
          <w:szCs w:val="24"/>
          <w:lang w:val="en-IN"/>
        </w:rPr>
      </w:pPr>
      <w:r>
        <w:rPr>
          <w:sz w:val="24"/>
          <w:szCs w:val="24"/>
          <w:lang w:val="en-IN"/>
        </w:rPr>
        <w:t>    mysqli_stmt_close($cellStmt);</w:t>
      </w:r>
    </w:p>
    <w:p w14:paraId="27C9BF3A" w14:textId="77777777" w:rsidR="00706387" w:rsidRDefault="00706387">
      <w:pPr>
        <w:rPr>
          <w:sz w:val="24"/>
          <w:szCs w:val="24"/>
          <w:lang w:val="en-IN"/>
        </w:rPr>
      </w:pPr>
    </w:p>
    <w:p w14:paraId="01B9CD18" w14:textId="77777777" w:rsidR="00706387" w:rsidRDefault="00000000">
      <w:pPr>
        <w:rPr>
          <w:sz w:val="24"/>
          <w:szCs w:val="24"/>
          <w:lang w:val="en-IN"/>
        </w:rPr>
      </w:pPr>
      <w:r>
        <w:rPr>
          <w:sz w:val="24"/>
          <w:szCs w:val="24"/>
          <w:lang w:val="en-IN"/>
        </w:rPr>
        <w:t>    mysqli_commit($conn);</w:t>
      </w:r>
    </w:p>
    <w:p w14:paraId="4FFDCDF6" w14:textId="77777777" w:rsidR="00706387" w:rsidRDefault="00000000">
      <w:pPr>
        <w:rPr>
          <w:sz w:val="24"/>
          <w:szCs w:val="24"/>
          <w:lang w:val="en-IN"/>
        </w:rPr>
      </w:pPr>
      <w:r>
        <w:rPr>
          <w:sz w:val="24"/>
          <w:szCs w:val="24"/>
          <w:lang w:val="en-IN"/>
        </w:rPr>
        <w:t>    echo json_encode([</w:t>
      </w:r>
    </w:p>
    <w:p w14:paraId="56D331B5" w14:textId="77777777" w:rsidR="00706387" w:rsidRDefault="00000000">
      <w:pPr>
        <w:rPr>
          <w:sz w:val="24"/>
          <w:szCs w:val="24"/>
          <w:lang w:val="en-IN"/>
        </w:rPr>
      </w:pPr>
      <w:r>
        <w:rPr>
          <w:sz w:val="24"/>
          <w:szCs w:val="24"/>
          <w:lang w:val="en-IN"/>
        </w:rPr>
        <w:t>        'success' =&gt; true,</w:t>
      </w:r>
    </w:p>
    <w:p w14:paraId="7F26C757" w14:textId="77777777" w:rsidR="00706387" w:rsidRDefault="00000000">
      <w:pPr>
        <w:rPr>
          <w:sz w:val="24"/>
          <w:szCs w:val="24"/>
          <w:lang w:val="en-IN"/>
        </w:rPr>
      </w:pPr>
      <w:r>
        <w:rPr>
          <w:sz w:val="24"/>
          <w:szCs w:val="24"/>
          <w:lang w:val="en-IN"/>
        </w:rPr>
        <w:t>        'table_id' =&gt; $tableId,</w:t>
      </w:r>
    </w:p>
    <w:p w14:paraId="0DBA459A" w14:textId="77777777" w:rsidR="00706387" w:rsidRDefault="00000000">
      <w:pPr>
        <w:rPr>
          <w:sz w:val="24"/>
          <w:szCs w:val="24"/>
          <w:lang w:val="en-IN"/>
        </w:rPr>
      </w:pPr>
      <w:r>
        <w:rPr>
          <w:sz w:val="24"/>
          <w:szCs w:val="24"/>
          <w:lang w:val="en-IN"/>
        </w:rPr>
        <w:t>        'columns' =&gt; $newColumns,</w:t>
      </w:r>
    </w:p>
    <w:p w14:paraId="3E0CD520" w14:textId="77777777" w:rsidR="00706387" w:rsidRDefault="00000000">
      <w:pPr>
        <w:rPr>
          <w:sz w:val="24"/>
          <w:szCs w:val="24"/>
          <w:lang w:val="en-IN"/>
        </w:rPr>
      </w:pPr>
      <w:r>
        <w:rPr>
          <w:sz w:val="24"/>
          <w:szCs w:val="24"/>
          <w:lang w:val="en-IN"/>
        </w:rPr>
        <w:t>        'rows' =&gt; $newRows,</w:t>
      </w:r>
    </w:p>
    <w:p w14:paraId="0D58FE9A" w14:textId="77777777" w:rsidR="00706387" w:rsidRDefault="00000000">
      <w:pPr>
        <w:rPr>
          <w:sz w:val="24"/>
          <w:szCs w:val="24"/>
          <w:lang w:val="en-IN"/>
        </w:rPr>
      </w:pPr>
      <w:r>
        <w:rPr>
          <w:sz w:val="24"/>
          <w:szCs w:val="24"/>
          <w:lang w:val="en-IN"/>
        </w:rPr>
        <w:t>    ]);</w:t>
      </w:r>
    </w:p>
    <w:p w14:paraId="2A2C027C" w14:textId="77777777" w:rsidR="00706387" w:rsidRDefault="00000000">
      <w:pPr>
        <w:rPr>
          <w:sz w:val="24"/>
          <w:szCs w:val="24"/>
          <w:lang w:val="en-IN"/>
        </w:rPr>
      </w:pPr>
      <w:r>
        <w:rPr>
          <w:sz w:val="24"/>
          <w:szCs w:val="24"/>
          <w:lang w:val="en-IN"/>
        </w:rPr>
        <w:t>} catch (Exception $e) {</w:t>
      </w:r>
    </w:p>
    <w:p w14:paraId="75680CC9" w14:textId="77777777" w:rsidR="00706387" w:rsidRDefault="00000000">
      <w:pPr>
        <w:rPr>
          <w:sz w:val="24"/>
          <w:szCs w:val="24"/>
          <w:lang w:val="en-IN"/>
        </w:rPr>
      </w:pPr>
      <w:r>
        <w:rPr>
          <w:sz w:val="24"/>
          <w:szCs w:val="24"/>
          <w:lang w:val="en-IN"/>
        </w:rPr>
        <w:lastRenderedPageBreak/>
        <w:t>    mysqli_rollback($conn);</w:t>
      </w:r>
    </w:p>
    <w:p w14:paraId="33BF6EA3" w14:textId="77777777" w:rsidR="00706387" w:rsidRDefault="00000000">
      <w:pPr>
        <w:rPr>
          <w:sz w:val="24"/>
          <w:szCs w:val="24"/>
          <w:lang w:val="en-IN"/>
        </w:rPr>
      </w:pPr>
      <w:r>
        <w:rPr>
          <w:sz w:val="24"/>
          <w:szCs w:val="24"/>
          <w:lang w:val="en-IN"/>
        </w:rPr>
        <w:t>    http_response_code(500);</w:t>
      </w:r>
    </w:p>
    <w:p w14:paraId="5204212E" w14:textId="77777777" w:rsidR="00706387" w:rsidRDefault="00000000">
      <w:pPr>
        <w:rPr>
          <w:sz w:val="24"/>
          <w:szCs w:val="24"/>
          <w:lang w:val="en-IN"/>
        </w:rPr>
      </w:pPr>
      <w:r>
        <w:rPr>
          <w:sz w:val="24"/>
          <w:szCs w:val="24"/>
          <w:lang w:val="en-IN"/>
        </w:rPr>
        <w:t>    echo json_encode(['success' =&gt; false, 'message' =&gt; 'Save failed. Please try again.']);</w:t>
      </w:r>
    </w:p>
    <w:p w14:paraId="0379C3DF" w14:textId="77777777" w:rsidR="00706387" w:rsidRDefault="00000000">
      <w:pPr>
        <w:rPr>
          <w:sz w:val="24"/>
          <w:szCs w:val="24"/>
          <w:lang w:val="en-IN"/>
        </w:rPr>
      </w:pPr>
      <w:r>
        <w:rPr>
          <w:sz w:val="24"/>
          <w:szCs w:val="24"/>
          <w:lang w:val="en-IN"/>
        </w:rPr>
        <w:t>}</w:t>
      </w:r>
    </w:p>
    <w:p w14:paraId="715BF389" w14:textId="77777777" w:rsidR="00706387" w:rsidRDefault="00706387">
      <w:pPr>
        <w:rPr>
          <w:sz w:val="24"/>
          <w:szCs w:val="24"/>
        </w:rPr>
      </w:pPr>
    </w:p>
    <w:p w14:paraId="6F9AD171" w14:textId="77777777" w:rsidR="00706387" w:rsidRDefault="00000000">
      <w:pPr>
        <w:pStyle w:val="ListParagraph1"/>
        <w:numPr>
          <w:ilvl w:val="0"/>
          <w:numId w:val="3"/>
        </w:numPr>
        <w:rPr>
          <w:rFonts w:ascii="Roboto" w:hAnsi="Roboto"/>
          <w:sz w:val="28"/>
          <w:szCs w:val="28"/>
          <w:lang w:val="en-IN"/>
        </w:rPr>
      </w:pPr>
      <w:r>
        <w:rPr>
          <w:rFonts w:ascii="Roboto" w:hAnsi="Roboto"/>
          <w:sz w:val="28"/>
          <w:szCs w:val="28"/>
          <w:lang w:val="en-IN"/>
        </w:rPr>
        <w:t>api/delete_table.php</w:t>
      </w:r>
    </w:p>
    <w:p w14:paraId="2161D3DD" w14:textId="77777777" w:rsidR="00706387" w:rsidRDefault="00000000">
      <w:pPr>
        <w:rPr>
          <w:sz w:val="24"/>
          <w:szCs w:val="24"/>
          <w:lang w:val="en-IN"/>
        </w:rPr>
      </w:pPr>
      <w:r>
        <w:rPr>
          <w:sz w:val="24"/>
          <w:szCs w:val="24"/>
          <w:lang w:val="en-IN"/>
        </w:rPr>
        <w:t>&lt;?php</w:t>
      </w:r>
    </w:p>
    <w:p w14:paraId="410989D8" w14:textId="77777777" w:rsidR="00706387" w:rsidRDefault="00000000">
      <w:pPr>
        <w:rPr>
          <w:sz w:val="24"/>
          <w:szCs w:val="24"/>
          <w:lang w:val="en-IN"/>
        </w:rPr>
      </w:pPr>
      <w:r>
        <w:rPr>
          <w:sz w:val="24"/>
          <w:szCs w:val="24"/>
          <w:lang w:val="en-IN"/>
        </w:rPr>
        <w:t>require_once __DIR__ . '/../config/db.php';</w:t>
      </w:r>
    </w:p>
    <w:p w14:paraId="25FA0507" w14:textId="77777777" w:rsidR="00706387" w:rsidRDefault="00000000">
      <w:pPr>
        <w:rPr>
          <w:sz w:val="24"/>
          <w:szCs w:val="24"/>
          <w:lang w:val="en-IN"/>
        </w:rPr>
      </w:pPr>
      <w:r>
        <w:rPr>
          <w:sz w:val="24"/>
          <w:szCs w:val="24"/>
          <w:lang w:val="en-IN"/>
        </w:rPr>
        <w:t>header('Content-Type: application/json');</w:t>
      </w:r>
    </w:p>
    <w:p w14:paraId="039FA40E" w14:textId="77777777" w:rsidR="00706387" w:rsidRDefault="00706387">
      <w:pPr>
        <w:rPr>
          <w:sz w:val="24"/>
          <w:szCs w:val="24"/>
          <w:lang w:val="en-IN"/>
        </w:rPr>
      </w:pPr>
    </w:p>
    <w:p w14:paraId="1E655DA4" w14:textId="77777777" w:rsidR="00706387" w:rsidRDefault="00000000">
      <w:pPr>
        <w:rPr>
          <w:sz w:val="24"/>
          <w:szCs w:val="24"/>
          <w:lang w:val="en-IN"/>
        </w:rPr>
      </w:pPr>
      <w:r>
        <w:rPr>
          <w:sz w:val="24"/>
          <w:szCs w:val="24"/>
          <w:lang w:val="en-IN"/>
        </w:rPr>
        <w:t>if (!isset($_SESSION['user_id'])) {</w:t>
      </w:r>
    </w:p>
    <w:p w14:paraId="31C62B07" w14:textId="77777777" w:rsidR="00706387" w:rsidRDefault="00000000">
      <w:pPr>
        <w:rPr>
          <w:sz w:val="24"/>
          <w:szCs w:val="24"/>
          <w:lang w:val="en-IN"/>
        </w:rPr>
      </w:pPr>
      <w:r>
        <w:rPr>
          <w:sz w:val="24"/>
          <w:szCs w:val="24"/>
          <w:lang w:val="en-IN"/>
        </w:rPr>
        <w:t>    http_response_code(401);</w:t>
      </w:r>
    </w:p>
    <w:p w14:paraId="1A6D8C34" w14:textId="77777777" w:rsidR="00706387" w:rsidRDefault="00000000">
      <w:pPr>
        <w:rPr>
          <w:sz w:val="24"/>
          <w:szCs w:val="24"/>
          <w:lang w:val="en-IN"/>
        </w:rPr>
      </w:pPr>
      <w:r>
        <w:rPr>
          <w:sz w:val="24"/>
          <w:szCs w:val="24"/>
          <w:lang w:val="en-IN"/>
        </w:rPr>
        <w:t>    echo json_encode(['success' =&gt; false, 'message' =&gt; 'Not authenticated.']);</w:t>
      </w:r>
    </w:p>
    <w:p w14:paraId="77A86680" w14:textId="77777777" w:rsidR="00706387" w:rsidRDefault="00000000">
      <w:pPr>
        <w:rPr>
          <w:sz w:val="24"/>
          <w:szCs w:val="24"/>
          <w:lang w:val="en-IN"/>
        </w:rPr>
      </w:pPr>
      <w:r>
        <w:rPr>
          <w:sz w:val="24"/>
          <w:szCs w:val="24"/>
          <w:lang w:val="en-IN"/>
        </w:rPr>
        <w:t>    exit;</w:t>
      </w:r>
    </w:p>
    <w:p w14:paraId="127144DF" w14:textId="77777777" w:rsidR="00706387" w:rsidRDefault="00000000">
      <w:pPr>
        <w:rPr>
          <w:sz w:val="24"/>
          <w:szCs w:val="24"/>
          <w:lang w:val="en-IN"/>
        </w:rPr>
      </w:pPr>
      <w:r>
        <w:rPr>
          <w:sz w:val="24"/>
          <w:szCs w:val="24"/>
          <w:lang w:val="en-IN"/>
        </w:rPr>
        <w:t>}</w:t>
      </w:r>
    </w:p>
    <w:p w14:paraId="1E6BE8F8" w14:textId="77777777" w:rsidR="00706387" w:rsidRDefault="00706387">
      <w:pPr>
        <w:rPr>
          <w:sz w:val="24"/>
          <w:szCs w:val="24"/>
          <w:lang w:val="en-IN"/>
        </w:rPr>
      </w:pPr>
    </w:p>
    <w:p w14:paraId="2CD53049" w14:textId="77777777" w:rsidR="00706387" w:rsidRDefault="00000000">
      <w:pPr>
        <w:rPr>
          <w:sz w:val="24"/>
          <w:szCs w:val="24"/>
          <w:lang w:val="en-IN"/>
        </w:rPr>
      </w:pPr>
      <w:r>
        <w:rPr>
          <w:sz w:val="24"/>
          <w:szCs w:val="24"/>
          <w:lang w:val="en-IN"/>
        </w:rPr>
        <w:t>$userId  = $_SESSION['user_id'];</w:t>
      </w:r>
    </w:p>
    <w:p w14:paraId="09AA3139" w14:textId="77777777" w:rsidR="00706387" w:rsidRDefault="00000000">
      <w:pPr>
        <w:rPr>
          <w:sz w:val="24"/>
          <w:szCs w:val="24"/>
          <w:lang w:val="en-IN"/>
        </w:rPr>
      </w:pPr>
      <w:r>
        <w:rPr>
          <w:sz w:val="24"/>
          <w:szCs w:val="24"/>
          <w:lang w:val="en-IN"/>
        </w:rPr>
        <w:t>$payload = json_decode(file_get_contents('php://input'), true);</w:t>
      </w:r>
    </w:p>
    <w:p w14:paraId="612EFCDF" w14:textId="77777777" w:rsidR="00706387" w:rsidRDefault="00000000">
      <w:pPr>
        <w:rPr>
          <w:sz w:val="24"/>
          <w:szCs w:val="24"/>
          <w:lang w:val="en-IN"/>
        </w:rPr>
      </w:pPr>
      <w:r>
        <w:rPr>
          <w:sz w:val="24"/>
          <w:szCs w:val="24"/>
          <w:lang w:val="en-IN"/>
        </w:rPr>
        <w:t>$tableId = (int)($payload['table_id'] ?? 0);</w:t>
      </w:r>
    </w:p>
    <w:p w14:paraId="62A7D472" w14:textId="77777777" w:rsidR="00706387" w:rsidRDefault="00706387">
      <w:pPr>
        <w:rPr>
          <w:sz w:val="24"/>
          <w:szCs w:val="24"/>
          <w:lang w:val="en-IN"/>
        </w:rPr>
      </w:pPr>
    </w:p>
    <w:p w14:paraId="5B8E06A8" w14:textId="77777777" w:rsidR="00706387" w:rsidRDefault="00000000">
      <w:pPr>
        <w:rPr>
          <w:sz w:val="24"/>
          <w:szCs w:val="24"/>
          <w:lang w:val="en-IN"/>
        </w:rPr>
      </w:pPr>
      <w:r>
        <w:rPr>
          <w:sz w:val="24"/>
          <w:szCs w:val="24"/>
          <w:lang w:val="en-IN"/>
        </w:rPr>
        <w:t>if ($tableId &lt;= 0) {</w:t>
      </w:r>
    </w:p>
    <w:p w14:paraId="72A254C9" w14:textId="77777777" w:rsidR="00706387" w:rsidRDefault="00000000">
      <w:pPr>
        <w:rPr>
          <w:sz w:val="24"/>
          <w:szCs w:val="24"/>
          <w:lang w:val="en-IN"/>
        </w:rPr>
      </w:pPr>
      <w:r>
        <w:rPr>
          <w:sz w:val="24"/>
          <w:szCs w:val="24"/>
          <w:lang w:val="en-IN"/>
        </w:rPr>
        <w:t>    echo json_encode(['success' =&gt; false, 'message' =&gt; 'Invalid table id.']);</w:t>
      </w:r>
    </w:p>
    <w:p w14:paraId="589BA997" w14:textId="77777777" w:rsidR="00706387" w:rsidRDefault="00000000">
      <w:pPr>
        <w:rPr>
          <w:sz w:val="24"/>
          <w:szCs w:val="24"/>
          <w:lang w:val="en-IN"/>
        </w:rPr>
      </w:pPr>
      <w:r>
        <w:rPr>
          <w:sz w:val="24"/>
          <w:szCs w:val="24"/>
          <w:lang w:val="en-IN"/>
        </w:rPr>
        <w:t>    exit;</w:t>
      </w:r>
    </w:p>
    <w:p w14:paraId="66C5E862" w14:textId="77777777" w:rsidR="00706387" w:rsidRDefault="00000000">
      <w:pPr>
        <w:rPr>
          <w:sz w:val="24"/>
          <w:szCs w:val="24"/>
          <w:lang w:val="en-IN"/>
        </w:rPr>
      </w:pPr>
      <w:r>
        <w:rPr>
          <w:sz w:val="24"/>
          <w:szCs w:val="24"/>
          <w:lang w:val="en-IN"/>
        </w:rPr>
        <w:t>}</w:t>
      </w:r>
    </w:p>
    <w:p w14:paraId="5170F255" w14:textId="77777777" w:rsidR="00706387" w:rsidRDefault="00706387">
      <w:pPr>
        <w:rPr>
          <w:sz w:val="24"/>
          <w:szCs w:val="24"/>
          <w:lang w:val="en-IN"/>
        </w:rPr>
      </w:pPr>
    </w:p>
    <w:p w14:paraId="750D94F2" w14:textId="77777777" w:rsidR="00706387" w:rsidRDefault="00000000">
      <w:pPr>
        <w:rPr>
          <w:sz w:val="24"/>
          <w:szCs w:val="24"/>
          <w:lang w:val="en-IN"/>
        </w:rPr>
      </w:pPr>
      <w:r>
        <w:rPr>
          <w:sz w:val="24"/>
          <w:szCs w:val="24"/>
          <w:lang w:val="en-IN"/>
        </w:rPr>
        <w:t>$stmt = mysqli_prepare($conn, 'DELETE FROM data_tables WHERE id = ? AND user_id = ?');</w:t>
      </w:r>
    </w:p>
    <w:p w14:paraId="25180199" w14:textId="77777777" w:rsidR="00706387" w:rsidRDefault="00000000">
      <w:pPr>
        <w:rPr>
          <w:sz w:val="24"/>
          <w:szCs w:val="24"/>
          <w:lang w:val="en-IN"/>
        </w:rPr>
      </w:pPr>
      <w:r>
        <w:rPr>
          <w:sz w:val="24"/>
          <w:szCs w:val="24"/>
          <w:lang w:val="en-IN"/>
        </w:rPr>
        <w:t>mysqli_stmt_bind_param($stmt, 'ii', $tableId, $userId);</w:t>
      </w:r>
    </w:p>
    <w:p w14:paraId="250223D3" w14:textId="77777777" w:rsidR="00706387" w:rsidRDefault="00000000">
      <w:pPr>
        <w:rPr>
          <w:sz w:val="24"/>
          <w:szCs w:val="24"/>
          <w:lang w:val="en-IN"/>
        </w:rPr>
      </w:pPr>
      <w:r>
        <w:rPr>
          <w:sz w:val="24"/>
          <w:szCs w:val="24"/>
          <w:lang w:val="en-IN"/>
        </w:rPr>
        <w:t>mysqli_stmt_execute($stmt);</w:t>
      </w:r>
    </w:p>
    <w:p w14:paraId="5E2515F0" w14:textId="77777777" w:rsidR="00706387" w:rsidRDefault="00706387">
      <w:pPr>
        <w:rPr>
          <w:sz w:val="24"/>
          <w:szCs w:val="24"/>
          <w:lang w:val="en-IN"/>
        </w:rPr>
      </w:pPr>
    </w:p>
    <w:p w14:paraId="4FC7928B" w14:textId="77777777" w:rsidR="00706387" w:rsidRDefault="00000000">
      <w:pPr>
        <w:rPr>
          <w:sz w:val="24"/>
          <w:szCs w:val="24"/>
          <w:lang w:val="en-IN"/>
        </w:rPr>
      </w:pPr>
      <w:r>
        <w:rPr>
          <w:sz w:val="24"/>
          <w:szCs w:val="24"/>
          <w:lang w:val="en-IN"/>
        </w:rPr>
        <w:t>if (mysqli_stmt_affected_rows($stmt) &gt; 0) {</w:t>
      </w:r>
    </w:p>
    <w:p w14:paraId="364DD017" w14:textId="77777777" w:rsidR="00706387" w:rsidRDefault="00000000">
      <w:pPr>
        <w:rPr>
          <w:sz w:val="24"/>
          <w:szCs w:val="24"/>
          <w:lang w:val="en-IN"/>
        </w:rPr>
      </w:pPr>
      <w:r>
        <w:rPr>
          <w:sz w:val="24"/>
          <w:szCs w:val="24"/>
          <w:lang w:val="en-IN"/>
        </w:rPr>
        <w:t>    echo json_encode(['success' =&gt; true]);</w:t>
      </w:r>
    </w:p>
    <w:p w14:paraId="6234C3EA" w14:textId="77777777" w:rsidR="00706387" w:rsidRDefault="00000000">
      <w:pPr>
        <w:rPr>
          <w:sz w:val="24"/>
          <w:szCs w:val="24"/>
          <w:lang w:val="en-IN"/>
        </w:rPr>
      </w:pPr>
      <w:r>
        <w:rPr>
          <w:sz w:val="24"/>
          <w:szCs w:val="24"/>
          <w:lang w:val="en-IN"/>
        </w:rPr>
        <w:t>} else {</w:t>
      </w:r>
    </w:p>
    <w:p w14:paraId="1D4CE5BD" w14:textId="77777777" w:rsidR="00706387" w:rsidRDefault="00000000">
      <w:pPr>
        <w:rPr>
          <w:sz w:val="24"/>
          <w:szCs w:val="24"/>
          <w:lang w:val="en-IN"/>
        </w:rPr>
      </w:pPr>
      <w:r>
        <w:rPr>
          <w:sz w:val="24"/>
          <w:szCs w:val="24"/>
          <w:lang w:val="en-IN"/>
        </w:rPr>
        <w:t>    echo json_encode(['success' =&gt; false, 'message' =&gt; 'Table not found or already deleted.']);</w:t>
      </w:r>
    </w:p>
    <w:p w14:paraId="2A16558F" w14:textId="77777777" w:rsidR="00706387" w:rsidRDefault="00000000">
      <w:pPr>
        <w:rPr>
          <w:sz w:val="24"/>
          <w:szCs w:val="24"/>
          <w:lang w:val="en-IN"/>
        </w:rPr>
      </w:pPr>
      <w:r>
        <w:rPr>
          <w:sz w:val="24"/>
          <w:szCs w:val="24"/>
          <w:lang w:val="en-IN"/>
        </w:rPr>
        <w:t>}</w:t>
      </w:r>
    </w:p>
    <w:p w14:paraId="35DD16E2" w14:textId="77777777" w:rsidR="00706387" w:rsidRDefault="00000000">
      <w:pPr>
        <w:rPr>
          <w:sz w:val="24"/>
          <w:szCs w:val="24"/>
          <w:lang w:val="en-IN"/>
        </w:rPr>
      </w:pPr>
      <w:r>
        <w:rPr>
          <w:sz w:val="24"/>
          <w:szCs w:val="24"/>
          <w:lang w:val="en-IN"/>
        </w:rPr>
        <w:t>mysqli_stmt_close($stmt);</w:t>
      </w:r>
    </w:p>
    <w:p w14:paraId="7DC39DF6" w14:textId="77777777" w:rsidR="00706387" w:rsidRDefault="00000000">
      <w:pPr>
        <w:rPr>
          <w:sz w:val="24"/>
          <w:szCs w:val="24"/>
          <w:lang w:val="en-IN"/>
        </w:rPr>
      </w:pPr>
      <w:r>
        <w:rPr>
          <w:sz w:val="24"/>
          <w:szCs w:val="24"/>
          <w:lang w:val="en-IN"/>
        </w:rPr>
        <w:t>?&gt;</w:t>
      </w:r>
    </w:p>
    <w:p w14:paraId="548FD99B" w14:textId="77777777" w:rsidR="00706387" w:rsidRDefault="00706387">
      <w:pPr>
        <w:rPr>
          <w:sz w:val="24"/>
          <w:szCs w:val="24"/>
          <w:lang w:val="en-IN"/>
        </w:rPr>
      </w:pPr>
    </w:p>
    <w:p w14:paraId="2D9BF73C" w14:textId="77777777" w:rsidR="00706387" w:rsidRDefault="00706387">
      <w:pPr>
        <w:rPr>
          <w:sz w:val="24"/>
          <w:szCs w:val="24"/>
          <w:lang w:val="en-IN"/>
        </w:rPr>
      </w:pPr>
    </w:p>
    <w:p w14:paraId="5368902A" w14:textId="77777777" w:rsidR="00706387" w:rsidRDefault="00000000">
      <w:pPr>
        <w:pStyle w:val="ListParagraph1"/>
        <w:numPr>
          <w:ilvl w:val="0"/>
          <w:numId w:val="3"/>
        </w:numPr>
        <w:rPr>
          <w:rFonts w:ascii="Roboto" w:hAnsi="Roboto"/>
          <w:sz w:val="28"/>
          <w:szCs w:val="28"/>
          <w:lang w:val="en-IN"/>
        </w:rPr>
      </w:pPr>
      <w:r>
        <w:rPr>
          <w:rFonts w:ascii="Roboto" w:hAnsi="Roboto"/>
          <w:sz w:val="28"/>
          <w:szCs w:val="28"/>
          <w:lang w:val="en-IN"/>
        </w:rPr>
        <w:t>api/update_settings.php</w:t>
      </w:r>
    </w:p>
    <w:p w14:paraId="6D6F6D27" w14:textId="77777777" w:rsidR="00706387" w:rsidRDefault="00000000">
      <w:pPr>
        <w:rPr>
          <w:sz w:val="24"/>
          <w:szCs w:val="24"/>
          <w:lang w:val="en-IN"/>
        </w:rPr>
      </w:pPr>
      <w:r>
        <w:rPr>
          <w:sz w:val="24"/>
          <w:szCs w:val="24"/>
          <w:lang w:val="en-IN"/>
        </w:rPr>
        <w:t>&lt;?php</w:t>
      </w:r>
    </w:p>
    <w:p w14:paraId="66BB5F76" w14:textId="77777777" w:rsidR="00706387" w:rsidRDefault="00000000">
      <w:pPr>
        <w:rPr>
          <w:sz w:val="24"/>
          <w:szCs w:val="24"/>
          <w:lang w:val="en-IN"/>
        </w:rPr>
      </w:pPr>
      <w:r>
        <w:rPr>
          <w:sz w:val="24"/>
          <w:szCs w:val="24"/>
          <w:lang w:val="en-IN"/>
        </w:rPr>
        <w:t>require_once __DIR__ . '/../config/db.php';</w:t>
      </w:r>
    </w:p>
    <w:p w14:paraId="3D4A1A18" w14:textId="77777777" w:rsidR="00706387" w:rsidRDefault="00000000">
      <w:pPr>
        <w:rPr>
          <w:sz w:val="24"/>
          <w:szCs w:val="24"/>
          <w:lang w:val="en-IN"/>
        </w:rPr>
      </w:pPr>
      <w:r>
        <w:rPr>
          <w:sz w:val="24"/>
          <w:szCs w:val="24"/>
          <w:lang w:val="en-IN"/>
        </w:rPr>
        <w:t>header('Content-Type: application/json');</w:t>
      </w:r>
    </w:p>
    <w:p w14:paraId="5ED7D798" w14:textId="77777777" w:rsidR="00706387" w:rsidRDefault="00706387">
      <w:pPr>
        <w:rPr>
          <w:sz w:val="24"/>
          <w:szCs w:val="24"/>
          <w:lang w:val="en-IN"/>
        </w:rPr>
      </w:pPr>
    </w:p>
    <w:p w14:paraId="1976C9FF" w14:textId="77777777" w:rsidR="00706387" w:rsidRDefault="00000000">
      <w:pPr>
        <w:rPr>
          <w:sz w:val="24"/>
          <w:szCs w:val="24"/>
          <w:lang w:val="en-IN"/>
        </w:rPr>
      </w:pPr>
      <w:r>
        <w:rPr>
          <w:sz w:val="24"/>
          <w:szCs w:val="24"/>
          <w:lang w:val="en-IN"/>
        </w:rPr>
        <w:t>if (!isset($_SESSION['user_id'])) {</w:t>
      </w:r>
    </w:p>
    <w:p w14:paraId="7D300510" w14:textId="77777777" w:rsidR="00706387" w:rsidRDefault="00000000">
      <w:pPr>
        <w:rPr>
          <w:sz w:val="24"/>
          <w:szCs w:val="24"/>
          <w:lang w:val="en-IN"/>
        </w:rPr>
      </w:pPr>
      <w:r>
        <w:rPr>
          <w:sz w:val="24"/>
          <w:szCs w:val="24"/>
          <w:lang w:val="en-IN"/>
        </w:rPr>
        <w:t>    http_response_code(401);</w:t>
      </w:r>
    </w:p>
    <w:p w14:paraId="363F3751" w14:textId="77777777" w:rsidR="00706387" w:rsidRDefault="00000000">
      <w:pPr>
        <w:rPr>
          <w:sz w:val="24"/>
          <w:szCs w:val="24"/>
          <w:lang w:val="en-IN"/>
        </w:rPr>
      </w:pPr>
      <w:r>
        <w:rPr>
          <w:sz w:val="24"/>
          <w:szCs w:val="24"/>
          <w:lang w:val="en-IN"/>
        </w:rPr>
        <w:t>    echo json_encode(['success' =&gt; false]);</w:t>
      </w:r>
    </w:p>
    <w:p w14:paraId="3239E5AF" w14:textId="77777777" w:rsidR="00706387" w:rsidRDefault="00000000">
      <w:pPr>
        <w:rPr>
          <w:sz w:val="24"/>
          <w:szCs w:val="24"/>
          <w:lang w:val="en-IN"/>
        </w:rPr>
      </w:pPr>
      <w:r>
        <w:rPr>
          <w:sz w:val="24"/>
          <w:szCs w:val="24"/>
          <w:lang w:val="en-IN"/>
        </w:rPr>
        <w:t>    exit;</w:t>
      </w:r>
    </w:p>
    <w:p w14:paraId="722D3A72" w14:textId="77777777" w:rsidR="00706387" w:rsidRDefault="00000000">
      <w:pPr>
        <w:rPr>
          <w:sz w:val="24"/>
          <w:szCs w:val="24"/>
          <w:lang w:val="en-IN"/>
        </w:rPr>
      </w:pPr>
      <w:r>
        <w:rPr>
          <w:sz w:val="24"/>
          <w:szCs w:val="24"/>
          <w:lang w:val="en-IN"/>
        </w:rPr>
        <w:t>}</w:t>
      </w:r>
    </w:p>
    <w:p w14:paraId="4C281961" w14:textId="77777777" w:rsidR="00706387" w:rsidRDefault="00706387">
      <w:pPr>
        <w:rPr>
          <w:sz w:val="24"/>
          <w:szCs w:val="24"/>
          <w:lang w:val="en-IN"/>
        </w:rPr>
      </w:pPr>
    </w:p>
    <w:p w14:paraId="396282B8" w14:textId="77777777" w:rsidR="00706387" w:rsidRDefault="00000000">
      <w:pPr>
        <w:rPr>
          <w:sz w:val="24"/>
          <w:szCs w:val="24"/>
          <w:lang w:val="en-IN"/>
        </w:rPr>
      </w:pPr>
      <w:r>
        <w:rPr>
          <w:sz w:val="24"/>
          <w:szCs w:val="24"/>
          <w:lang w:val="en-IN"/>
        </w:rPr>
        <w:t>$payload = json_decode(file_get_contents('php://input'), true);</w:t>
      </w:r>
    </w:p>
    <w:p w14:paraId="133D9694" w14:textId="77777777" w:rsidR="00706387" w:rsidRDefault="00706387">
      <w:pPr>
        <w:rPr>
          <w:sz w:val="24"/>
          <w:szCs w:val="24"/>
          <w:lang w:val="en-IN"/>
        </w:rPr>
      </w:pPr>
    </w:p>
    <w:p w14:paraId="3CC6550D" w14:textId="77777777" w:rsidR="00706387" w:rsidRDefault="00000000">
      <w:pPr>
        <w:rPr>
          <w:sz w:val="24"/>
          <w:szCs w:val="24"/>
          <w:lang w:val="en-IN"/>
        </w:rPr>
      </w:pPr>
      <w:r>
        <w:rPr>
          <w:sz w:val="24"/>
          <w:szCs w:val="24"/>
          <w:lang w:val="en-IN"/>
        </w:rPr>
        <w:t>if (($payload['action'] ?? '') === 'theme') {</w:t>
      </w:r>
    </w:p>
    <w:p w14:paraId="1FB9B0C9" w14:textId="77777777" w:rsidR="00706387" w:rsidRDefault="00000000">
      <w:pPr>
        <w:rPr>
          <w:sz w:val="24"/>
          <w:szCs w:val="24"/>
          <w:lang w:val="en-IN"/>
        </w:rPr>
      </w:pPr>
      <w:r>
        <w:rPr>
          <w:sz w:val="24"/>
          <w:szCs w:val="24"/>
          <w:lang w:val="en-IN"/>
        </w:rPr>
        <w:t>    $theme = ($payload['theme'] ?? '') === 'dark' ? 'dark' : 'bright';</w:t>
      </w:r>
    </w:p>
    <w:p w14:paraId="31BFD96D" w14:textId="77777777" w:rsidR="00706387" w:rsidRDefault="00000000">
      <w:pPr>
        <w:rPr>
          <w:sz w:val="24"/>
          <w:szCs w:val="24"/>
          <w:lang w:val="en-IN"/>
        </w:rPr>
      </w:pPr>
      <w:r>
        <w:rPr>
          <w:sz w:val="24"/>
          <w:szCs w:val="24"/>
          <w:lang w:val="en-IN"/>
        </w:rPr>
        <w:t>    $_SESSION['theme_pref'] = $theme; // best-effort server-side memory of preference</w:t>
      </w:r>
    </w:p>
    <w:p w14:paraId="2804EC3D" w14:textId="77777777" w:rsidR="00706387" w:rsidRDefault="00000000">
      <w:pPr>
        <w:rPr>
          <w:sz w:val="24"/>
          <w:szCs w:val="24"/>
          <w:lang w:val="en-IN"/>
        </w:rPr>
      </w:pPr>
      <w:r>
        <w:rPr>
          <w:sz w:val="24"/>
          <w:szCs w:val="24"/>
          <w:lang w:val="en-IN"/>
        </w:rPr>
        <w:t>    echo json_encode(['success' =&gt; true, 'theme' =&gt; $theme]);</w:t>
      </w:r>
    </w:p>
    <w:p w14:paraId="5FE79821" w14:textId="77777777" w:rsidR="00706387" w:rsidRDefault="00000000">
      <w:pPr>
        <w:rPr>
          <w:sz w:val="24"/>
          <w:szCs w:val="24"/>
          <w:lang w:val="en-IN"/>
        </w:rPr>
      </w:pPr>
      <w:r>
        <w:rPr>
          <w:sz w:val="24"/>
          <w:szCs w:val="24"/>
          <w:lang w:val="en-IN"/>
        </w:rPr>
        <w:t>    exit;</w:t>
      </w:r>
    </w:p>
    <w:p w14:paraId="52C41E20" w14:textId="77777777" w:rsidR="00706387" w:rsidRDefault="00000000">
      <w:pPr>
        <w:rPr>
          <w:sz w:val="24"/>
          <w:szCs w:val="24"/>
          <w:lang w:val="en-IN"/>
        </w:rPr>
      </w:pPr>
      <w:r>
        <w:rPr>
          <w:sz w:val="24"/>
          <w:szCs w:val="24"/>
          <w:lang w:val="en-IN"/>
        </w:rPr>
        <w:lastRenderedPageBreak/>
        <w:t>}</w:t>
      </w:r>
    </w:p>
    <w:p w14:paraId="48C4A04B" w14:textId="77777777" w:rsidR="00706387" w:rsidRDefault="00706387">
      <w:pPr>
        <w:rPr>
          <w:sz w:val="24"/>
          <w:szCs w:val="24"/>
          <w:lang w:val="en-IN"/>
        </w:rPr>
      </w:pPr>
    </w:p>
    <w:p w14:paraId="3A4641F3" w14:textId="77777777" w:rsidR="00706387" w:rsidRDefault="00000000">
      <w:pPr>
        <w:rPr>
          <w:sz w:val="24"/>
          <w:szCs w:val="24"/>
          <w:lang w:val="en-IN"/>
        </w:rPr>
      </w:pPr>
      <w:r>
        <w:rPr>
          <w:sz w:val="24"/>
          <w:szCs w:val="24"/>
          <w:lang w:val="en-IN"/>
        </w:rPr>
        <w:t>echo json_encode(['success' =&gt; false, 'message' =&gt; 'Unknown action.']);</w:t>
      </w:r>
    </w:p>
    <w:p w14:paraId="345CE5EA" w14:textId="77777777" w:rsidR="00706387" w:rsidRDefault="00000000">
      <w:pPr>
        <w:rPr>
          <w:sz w:val="24"/>
          <w:szCs w:val="24"/>
          <w:lang w:val="en-IN"/>
        </w:rPr>
      </w:pPr>
      <w:r>
        <w:rPr>
          <w:sz w:val="24"/>
          <w:szCs w:val="24"/>
          <w:lang w:val="en-IN"/>
        </w:rPr>
        <w:t>?&gt;</w:t>
      </w:r>
    </w:p>
    <w:p w14:paraId="6AED054B" w14:textId="77777777" w:rsidR="00706387" w:rsidRDefault="00706387">
      <w:pPr>
        <w:rPr>
          <w:sz w:val="24"/>
          <w:szCs w:val="24"/>
          <w:lang w:val="en-IN"/>
        </w:rPr>
      </w:pPr>
    </w:p>
    <w:p w14:paraId="21F0EC6F" w14:textId="77777777" w:rsidR="00706387" w:rsidRDefault="00000000">
      <w:pPr>
        <w:pStyle w:val="Heading2"/>
        <w:rPr>
          <w:sz w:val="32"/>
          <w:szCs w:val="32"/>
        </w:rPr>
      </w:pPr>
      <w:r>
        <w:rPr>
          <w:sz w:val="32"/>
          <w:szCs w:val="32"/>
        </w:rPr>
        <w:t>8.10 Theme System</w:t>
      </w:r>
    </w:p>
    <w:p w14:paraId="32AB1E3D" w14:textId="77777777" w:rsidR="00706387" w:rsidRDefault="00000000">
      <w:pPr>
        <w:spacing w:after="140"/>
        <w:rPr>
          <w:sz w:val="24"/>
          <w:szCs w:val="24"/>
        </w:rPr>
      </w:pPr>
      <w:r>
        <w:rPr>
          <w:sz w:val="24"/>
          <w:szCs w:val="24"/>
        </w:rPr>
        <w:t>Bright mode is the default. Dark mode is available as an alternative and the selected theme is persisted through browser localStorage.</w:t>
      </w:r>
    </w:p>
    <w:p w14:paraId="69B3E1AD" w14:textId="77777777" w:rsidR="00706387" w:rsidRDefault="00706387">
      <w:pPr>
        <w:spacing w:after="140"/>
        <w:rPr>
          <w:sz w:val="24"/>
          <w:szCs w:val="24"/>
        </w:rPr>
      </w:pPr>
    </w:p>
    <w:p w14:paraId="34E589AF" w14:textId="77777777" w:rsidR="00706387" w:rsidRDefault="00000000">
      <w:pPr>
        <w:pStyle w:val="Heading2"/>
        <w:rPr>
          <w:sz w:val="32"/>
          <w:szCs w:val="32"/>
        </w:rPr>
      </w:pPr>
      <w:r>
        <w:rPr>
          <w:sz w:val="32"/>
          <w:szCs w:val="32"/>
        </w:rPr>
        <w:t>8.11 Export System</w:t>
      </w:r>
    </w:p>
    <w:p w14:paraId="64DFBE43" w14:textId="77777777" w:rsidR="00706387" w:rsidRDefault="00000000">
      <w:pPr>
        <w:spacing w:after="140"/>
        <w:rPr>
          <w:sz w:val="24"/>
          <w:szCs w:val="24"/>
        </w:rPr>
      </w:pPr>
      <w:r>
        <w:rPr>
          <w:sz w:val="24"/>
          <w:szCs w:val="24"/>
        </w:rPr>
        <w:t>PDF export uses jsPDF/AutoTable, DOC export produces a Word-compatible document, and PNG export uses html2canvas to capture the table.</w:t>
      </w:r>
    </w:p>
    <w:p w14:paraId="7692F950" w14:textId="77777777" w:rsidR="00706387" w:rsidRDefault="00000000">
      <w:pPr>
        <w:spacing w:after="140"/>
        <w:rPr>
          <w:sz w:val="24"/>
          <w:szCs w:val="24"/>
        </w:rPr>
      </w:pPr>
      <w:r>
        <w:rPr>
          <w:noProof/>
          <w:sz w:val="24"/>
          <w:szCs w:val="24"/>
        </w:rPr>
        <w:drawing>
          <wp:anchor distT="0" distB="0" distL="114300" distR="114300" simplePos="0" relativeHeight="59" behindDoc="0" locked="0" layoutInCell="1" hidden="0" allowOverlap="1" wp14:anchorId="337BFE24" wp14:editId="692CF313">
            <wp:simplePos x="0" y="0"/>
            <wp:positionH relativeFrom="page">
              <wp:align>center</wp:align>
            </wp:positionH>
            <wp:positionV relativeFrom="paragraph">
              <wp:posOffset>118745</wp:posOffset>
            </wp:positionV>
            <wp:extent cx="5698995" cy="5353050"/>
            <wp:effectExtent l="0" t="0" r="0" b="0"/>
            <wp:wrapNone/>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27"/>
                    <a:stretch>
                      <a:fillRect/>
                    </a:stretch>
                  </pic:blipFill>
                  <pic:spPr>
                    <a:xfrm>
                      <a:off x="0" y="0"/>
                      <a:ext cx="5698995" cy="5353050"/>
                    </a:xfrm>
                    <a:prstGeom prst="rect">
                      <a:avLst/>
                    </a:prstGeom>
                    <a:noFill/>
                    <a:ln w="12700" cap="flat" cmpd="sng">
                      <a:noFill/>
                      <a:prstDash val="solid"/>
                      <a:miter/>
                    </a:ln>
                  </pic:spPr>
                </pic:pic>
              </a:graphicData>
            </a:graphic>
          </wp:anchor>
        </w:drawing>
      </w:r>
    </w:p>
    <w:p w14:paraId="7F735E41" w14:textId="77777777" w:rsidR="00706387" w:rsidRDefault="00706387">
      <w:pPr>
        <w:spacing w:after="140"/>
        <w:rPr>
          <w:sz w:val="24"/>
          <w:szCs w:val="24"/>
        </w:rPr>
      </w:pPr>
    </w:p>
    <w:p w14:paraId="07F3EEE9" w14:textId="77777777" w:rsidR="00706387" w:rsidRDefault="00706387">
      <w:pPr>
        <w:spacing w:after="140"/>
        <w:rPr>
          <w:sz w:val="24"/>
          <w:szCs w:val="24"/>
        </w:rPr>
      </w:pPr>
    </w:p>
    <w:p w14:paraId="34210789" w14:textId="77777777" w:rsidR="00706387" w:rsidRDefault="00706387">
      <w:pPr>
        <w:spacing w:after="140"/>
        <w:rPr>
          <w:sz w:val="24"/>
          <w:szCs w:val="24"/>
        </w:rPr>
      </w:pPr>
    </w:p>
    <w:p w14:paraId="722AD0A8" w14:textId="77777777" w:rsidR="00706387" w:rsidRDefault="00706387">
      <w:pPr>
        <w:spacing w:after="140"/>
        <w:rPr>
          <w:sz w:val="24"/>
          <w:szCs w:val="24"/>
        </w:rPr>
      </w:pPr>
    </w:p>
    <w:p w14:paraId="6F93BE94" w14:textId="77777777" w:rsidR="00706387" w:rsidRDefault="00706387">
      <w:pPr>
        <w:spacing w:after="140"/>
        <w:rPr>
          <w:sz w:val="24"/>
          <w:szCs w:val="24"/>
        </w:rPr>
      </w:pPr>
    </w:p>
    <w:p w14:paraId="12033638" w14:textId="77777777" w:rsidR="00706387" w:rsidRDefault="00706387">
      <w:pPr>
        <w:spacing w:after="140"/>
        <w:rPr>
          <w:sz w:val="24"/>
          <w:szCs w:val="24"/>
        </w:rPr>
      </w:pPr>
    </w:p>
    <w:p w14:paraId="2043BEF7" w14:textId="77777777" w:rsidR="00706387" w:rsidRDefault="00706387">
      <w:pPr>
        <w:spacing w:after="140"/>
        <w:rPr>
          <w:sz w:val="24"/>
          <w:szCs w:val="24"/>
        </w:rPr>
      </w:pPr>
    </w:p>
    <w:p w14:paraId="6201BB2E" w14:textId="77777777" w:rsidR="00706387" w:rsidRDefault="00706387">
      <w:pPr>
        <w:spacing w:after="140"/>
        <w:rPr>
          <w:sz w:val="24"/>
          <w:szCs w:val="24"/>
        </w:rPr>
      </w:pPr>
    </w:p>
    <w:p w14:paraId="7776CF6A" w14:textId="77777777" w:rsidR="00706387" w:rsidRDefault="00706387">
      <w:pPr>
        <w:spacing w:after="140"/>
        <w:rPr>
          <w:sz w:val="24"/>
          <w:szCs w:val="24"/>
        </w:rPr>
      </w:pPr>
    </w:p>
    <w:p w14:paraId="24001171" w14:textId="77777777" w:rsidR="00706387" w:rsidRDefault="00706387">
      <w:pPr>
        <w:spacing w:after="140"/>
        <w:rPr>
          <w:sz w:val="24"/>
          <w:szCs w:val="24"/>
        </w:rPr>
      </w:pPr>
    </w:p>
    <w:p w14:paraId="31A9E050" w14:textId="77777777" w:rsidR="00706387" w:rsidRDefault="00706387">
      <w:pPr>
        <w:spacing w:after="140"/>
        <w:rPr>
          <w:sz w:val="24"/>
          <w:szCs w:val="24"/>
        </w:rPr>
      </w:pPr>
    </w:p>
    <w:p w14:paraId="5D0F22BF" w14:textId="77777777" w:rsidR="00706387" w:rsidRDefault="00706387">
      <w:pPr>
        <w:spacing w:after="140"/>
        <w:rPr>
          <w:sz w:val="24"/>
          <w:szCs w:val="24"/>
        </w:rPr>
      </w:pPr>
    </w:p>
    <w:p w14:paraId="28B4D061" w14:textId="77777777" w:rsidR="00706387" w:rsidRDefault="00706387">
      <w:pPr>
        <w:spacing w:after="140"/>
        <w:rPr>
          <w:sz w:val="24"/>
          <w:szCs w:val="24"/>
        </w:rPr>
      </w:pPr>
    </w:p>
    <w:p w14:paraId="3BAAEEA8" w14:textId="77777777" w:rsidR="00706387" w:rsidRDefault="00706387">
      <w:pPr>
        <w:spacing w:after="140"/>
        <w:rPr>
          <w:sz w:val="24"/>
          <w:szCs w:val="24"/>
        </w:rPr>
      </w:pPr>
    </w:p>
    <w:p w14:paraId="27927F92" w14:textId="77777777" w:rsidR="00706387" w:rsidRDefault="00706387">
      <w:pPr>
        <w:spacing w:after="140"/>
        <w:rPr>
          <w:sz w:val="24"/>
          <w:szCs w:val="24"/>
        </w:rPr>
      </w:pPr>
    </w:p>
    <w:p w14:paraId="3A34C407" w14:textId="77777777" w:rsidR="00706387" w:rsidRDefault="00706387">
      <w:pPr>
        <w:spacing w:after="140"/>
        <w:rPr>
          <w:sz w:val="24"/>
          <w:szCs w:val="24"/>
        </w:rPr>
      </w:pPr>
    </w:p>
    <w:p w14:paraId="15511F08" w14:textId="77777777" w:rsidR="00706387" w:rsidRDefault="00706387">
      <w:pPr>
        <w:spacing w:after="140"/>
        <w:rPr>
          <w:sz w:val="24"/>
          <w:szCs w:val="24"/>
        </w:rPr>
      </w:pPr>
    </w:p>
    <w:p w14:paraId="64202B41" w14:textId="77777777" w:rsidR="00706387" w:rsidRDefault="00706387">
      <w:pPr>
        <w:spacing w:after="140"/>
        <w:rPr>
          <w:sz w:val="24"/>
          <w:szCs w:val="24"/>
        </w:rPr>
      </w:pPr>
    </w:p>
    <w:p w14:paraId="4128430A" w14:textId="77777777" w:rsidR="00706387" w:rsidRDefault="00000000">
      <w:pPr>
        <w:pStyle w:val="ListParagraph1"/>
        <w:numPr>
          <w:ilvl w:val="0"/>
          <w:numId w:val="3"/>
        </w:numPr>
        <w:spacing w:after="140"/>
        <w:rPr>
          <w:rFonts w:ascii="Roboto" w:hAnsi="Roboto"/>
          <w:sz w:val="28"/>
          <w:szCs w:val="28"/>
          <w:lang w:val="en-IN"/>
        </w:rPr>
      </w:pPr>
      <w:r>
        <w:rPr>
          <w:rFonts w:ascii="Roboto" w:hAnsi="Roboto"/>
          <w:sz w:val="28"/>
          <w:szCs w:val="28"/>
          <w:lang w:val="en-IN"/>
        </w:rPr>
        <w:lastRenderedPageBreak/>
        <w:t>assets/js/export.js</w:t>
      </w:r>
    </w:p>
    <w:p w14:paraId="40A0BC16" w14:textId="77777777" w:rsidR="00706387" w:rsidRDefault="00000000">
      <w:pPr>
        <w:spacing w:after="140"/>
        <w:rPr>
          <w:sz w:val="24"/>
          <w:szCs w:val="24"/>
          <w:lang w:val="en-IN"/>
        </w:rPr>
      </w:pPr>
      <w:r>
        <w:rPr>
          <w:sz w:val="24"/>
          <w:szCs w:val="24"/>
          <w:lang w:val="en-IN"/>
        </w:rPr>
        <w:t>/* =====================================================================</w:t>
      </w:r>
    </w:p>
    <w:p w14:paraId="715C6F95" w14:textId="77777777" w:rsidR="00706387" w:rsidRDefault="00000000">
      <w:pPr>
        <w:spacing w:after="140"/>
        <w:rPr>
          <w:sz w:val="24"/>
          <w:szCs w:val="24"/>
          <w:lang w:val="en-IN"/>
        </w:rPr>
      </w:pPr>
      <w:r>
        <w:rPr>
          <w:sz w:val="24"/>
          <w:szCs w:val="24"/>
          <w:lang w:val="en-IN"/>
        </w:rPr>
        <w:t>   TableCraft — Multi-format Export (PDF / DOC / PNG)</w:t>
      </w:r>
    </w:p>
    <w:p w14:paraId="02318DEF" w14:textId="77777777" w:rsidR="00706387" w:rsidRDefault="00000000">
      <w:pPr>
        <w:spacing w:after="140"/>
        <w:rPr>
          <w:sz w:val="24"/>
          <w:szCs w:val="24"/>
          <w:lang w:val="en-IN"/>
        </w:rPr>
      </w:pPr>
      <w:r>
        <w:rPr>
          <w:sz w:val="24"/>
          <w:szCs w:val="24"/>
          <w:lang w:val="en-IN"/>
        </w:rPr>
        <w:t>   Requires (loaded via CDN in table_view.php):</w:t>
      </w:r>
    </w:p>
    <w:p w14:paraId="421EC564" w14:textId="77777777" w:rsidR="00706387" w:rsidRDefault="00000000">
      <w:pPr>
        <w:spacing w:after="140"/>
        <w:rPr>
          <w:sz w:val="24"/>
          <w:szCs w:val="24"/>
          <w:lang w:val="en-IN"/>
        </w:rPr>
      </w:pPr>
      <w:r>
        <w:rPr>
          <w:sz w:val="24"/>
          <w:szCs w:val="24"/>
          <w:lang w:val="en-IN"/>
        </w:rPr>
        <w:t>     - jsPDF + jspdf-autotable  -&gt; PDF export</w:t>
      </w:r>
    </w:p>
    <w:p w14:paraId="318776AE" w14:textId="77777777" w:rsidR="00706387" w:rsidRDefault="00000000">
      <w:pPr>
        <w:spacing w:after="140"/>
        <w:rPr>
          <w:sz w:val="24"/>
          <w:szCs w:val="24"/>
          <w:lang w:val="en-IN"/>
        </w:rPr>
      </w:pPr>
      <w:r>
        <w:rPr>
          <w:sz w:val="24"/>
          <w:szCs w:val="24"/>
          <w:lang w:val="en-IN"/>
        </w:rPr>
        <w:t>     - html2canvas              -&gt; PNG export</w:t>
      </w:r>
    </w:p>
    <w:p w14:paraId="34E0CA87" w14:textId="77777777" w:rsidR="00706387" w:rsidRDefault="00000000">
      <w:pPr>
        <w:spacing w:after="140"/>
        <w:rPr>
          <w:sz w:val="24"/>
          <w:szCs w:val="24"/>
          <w:lang w:val="en-IN"/>
        </w:rPr>
      </w:pPr>
      <w:r>
        <w:rPr>
          <w:sz w:val="24"/>
          <w:szCs w:val="24"/>
          <w:lang w:val="en-IN"/>
        </w:rPr>
        <w:t>   DOC export uses a browser-native "HTML to Word" blob (no library needed),</w:t>
      </w:r>
    </w:p>
    <w:p w14:paraId="2EC6644D" w14:textId="77777777" w:rsidR="00706387" w:rsidRDefault="00000000">
      <w:pPr>
        <w:spacing w:after="140"/>
        <w:rPr>
          <w:sz w:val="24"/>
          <w:szCs w:val="24"/>
          <w:lang w:val="en-IN"/>
        </w:rPr>
      </w:pPr>
      <w:r>
        <w:rPr>
          <w:sz w:val="24"/>
          <w:szCs w:val="24"/>
          <w:lang w:val="en-IN"/>
        </w:rPr>
        <w:t>   which Microsoft Word / WPS / LibreOffice all open correctly.</w:t>
      </w:r>
    </w:p>
    <w:p w14:paraId="0C02ADDA" w14:textId="77777777" w:rsidR="00706387" w:rsidRDefault="00000000">
      <w:pPr>
        <w:spacing w:after="140"/>
        <w:rPr>
          <w:sz w:val="24"/>
          <w:szCs w:val="24"/>
          <w:lang w:val="en-IN"/>
        </w:rPr>
      </w:pPr>
      <w:r>
        <w:rPr>
          <w:sz w:val="24"/>
          <w:szCs w:val="24"/>
          <w:lang w:val="en-IN"/>
        </w:rPr>
        <w:t>   ===================================================================== */</w:t>
      </w:r>
    </w:p>
    <w:p w14:paraId="5DD4296F" w14:textId="77777777" w:rsidR="00706387" w:rsidRDefault="00706387">
      <w:pPr>
        <w:spacing w:after="140"/>
        <w:rPr>
          <w:sz w:val="24"/>
          <w:szCs w:val="24"/>
          <w:lang w:val="en-IN"/>
        </w:rPr>
      </w:pPr>
    </w:p>
    <w:p w14:paraId="2F466BBB" w14:textId="77777777" w:rsidR="00706387" w:rsidRDefault="00000000">
      <w:pPr>
        <w:spacing w:after="140"/>
        <w:rPr>
          <w:sz w:val="24"/>
          <w:szCs w:val="24"/>
          <w:lang w:val="en-IN"/>
        </w:rPr>
      </w:pPr>
      <w:r>
        <w:rPr>
          <w:sz w:val="24"/>
          <w:szCs w:val="24"/>
          <w:lang w:val="en-IN"/>
        </w:rPr>
        <w:t>function tcGetTableTitle() {</w:t>
      </w:r>
    </w:p>
    <w:p w14:paraId="3B9FA7B2" w14:textId="77777777" w:rsidR="00706387" w:rsidRDefault="00000000">
      <w:pPr>
        <w:spacing w:after="140"/>
        <w:rPr>
          <w:sz w:val="24"/>
          <w:szCs w:val="24"/>
          <w:lang w:val="en-IN"/>
        </w:rPr>
      </w:pPr>
      <w:r>
        <w:rPr>
          <w:sz w:val="24"/>
          <w:szCs w:val="24"/>
          <w:lang w:val="en-IN"/>
        </w:rPr>
        <w:t>  const t = document.getElementById('tcTitleInput');</w:t>
      </w:r>
    </w:p>
    <w:p w14:paraId="76F12B6E" w14:textId="77777777" w:rsidR="00706387" w:rsidRDefault="00000000">
      <w:pPr>
        <w:spacing w:after="140"/>
        <w:rPr>
          <w:sz w:val="24"/>
          <w:szCs w:val="24"/>
          <w:lang w:val="en-IN"/>
        </w:rPr>
      </w:pPr>
      <w:r>
        <w:rPr>
          <w:sz w:val="24"/>
          <w:szCs w:val="24"/>
          <w:lang w:val="en-IN"/>
        </w:rPr>
        <w:t>  return (t ? t.textContent.trim() : 'TableCraft-Export') || 'TableCraft-Export';</w:t>
      </w:r>
    </w:p>
    <w:p w14:paraId="1D1C1E03" w14:textId="77777777" w:rsidR="00706387" w:rsidRDefault="00000000">
      <w:pPr>
        <w:spacing w:after="140"/>
        <w:rPr>
          <w:sz w:val="24"/>
          <w:szCs w:val="24"/>
          <w:lang w:val="en-IN"/>
        </w:rPr>
      </w:pPr>
      <w:r>
        <w:rPr>
          <w:sz w:val="24"/>
          <w:szCs w:val="24"/>
          <w:lang w:val="en-IN"/>
        </w:rPr>
        <w:t>}</w:t>
      </w:r>
    </w:p>
    <w:p w14:paraId="5AB82717" w14:textId="77777777" w:rsidR="00706387" w:rsidRDefault="00706387">
      <w:pPr>
        <w:spacing w:after="140"/>
        <w:rPr>
          <w:sz w:val="24"/>
          <w:szCs w:val="24"/>
          <w:lang w:val="en-IN"/>
        </w:rPr>
      </w:pPr>
    </w:p>
    <w:p w14:paraId="65C07A90" w14:textId="77777777" w:rsidR="00706387" w:rsidRDefault="00000000">
      <w:pPr>
        <w:spacing w:after="140"/>
        <w:rPr>
          <w:sz w:val="24"/>
          <w:szCs w:val="24"/>
          <w:lang w:val="en-IN"/>
        </w:rPr>
      </w:pPr>
      <w:r>
        <w:rPr>
          <w:sz w:val="24"/>
          <w:szCs w:val="24"/>
          <w:lang w:val="en-IN"/>
        </w:rPr>
        <w:t>function tcSafeFileName(str) {</w:t>
      </w:r>
    </w:p>
    <w:p w14:paraId="242AE505" w14:textId="77777777" w:rsidR="00706387" w:rsidRDefault="00000000">
      <w:pPr>
        <w:spacing w:after="140"/>
        <w:rPr>
          <w:sz w:val="24"/>
          <w:szCs w:val="24"/>
          <w:lang w:val="en-IN"/>
        </w:rPr>
      </w:pPr>
      <w:r>
        <w:rPr>
          <w:sz w:val="24"/>
          <w:szCs w:val="24"/>
          <w:lang w:val="en-IN"/>
        </w:rPr>
        <w:t>  return str.replace(/[^a-z0-9\-_ ]/gi, '').trim().replace(/\s+/g, '-') || 'tablecraft-table';</w:t>
      </w:r>
    </w:p>
    <w:p w14:paraId="1CA0AA37" w14:textId="77777777" w:rsidR="00706387" w:rsidRDefault="00000000">
      <w:pPr>
        <w:spacing w:after="140"/>
        <w:rPr>
          <w:sz w:val="24"/>
          <w:szCs w:val="24"/>
          <w:lang w:val="en-IN"/>
        </w:rPr>
      </w:pPr>
      <w:r>
        <w:rPr>
          <w:sz w:val="24"/>
          <w:szCs w:val="24"/>
          <w:lang w:val="en-IN"/>
        </w:rPr>
        <w:t>}</w:t>
      </w:r>
    </w:p>
    <w:p w14:paraId="5AAEB8B3" w14:textId="77777777" w:rsidR="00706387" w:rsidRDefault="00706387">
      <w:pPr>
        <w:spacing w:after="140"/>
        <w:rPr>
          <w:sz w:val="24"/>
          <w:szCs w:val="24"/>
          <w:lang w:val="en-IN"/>
        </w:rPr>
      </w:pPr>
    </w:p>
    <w:p w14:paraId="7BF0981F" w14:textId="77777777" w:rsidR="00706387" w:rsidRDefault="00000000">
      <w:pPr>
        <w:spacing w:after="140"/>
        <w:rPr>
          <w:sz w:val="24"/>
          <w:szCs w:val="24"/>
          <w:lang w:val="en-IN"/>
        </w:rPr>
      </w:pPr>
      <w:r>
        <w:rPr>
          <w:sz w:val="24"/>
          <w:szCs w:val="24"/>
          <w:lang w:val="en-IN"/>
        </w:rPr>
        <w:t>/* ---------------------------- PDF EXPORT -------------------------------- */</w:t>
      </w:r>
    </w:p>
    <w:p w14:paraId="5808C915" w14:textId="77777777" w:rsidR="00706387" w:rsidRDefault="00000000">
      <w:pPr>
        <w:spacing w:after="140"/>
        <w:rPr>
          <w:sz w:val="24"/>
          <w:szCs w:val="24"/>
          <w:lang w:val="en-IN"/>
        </w:rPr>
      </w:pPr>
      <w:r>
        <w:rPr>
          <w:sz w:val="24"/>
          <w:szCs w:val="24"/>
          <w:lang w:val="en-IN"/>
        </w:rPr>
        <w:t>function exportTableToPDF() {</w:t>
      </w:r>
    </w:p>
    <w:p w14:paraId="64171327" w14:textId="77777777" w:rsidR="00706387" w:rsidRDefault="00000000">
      <w:pPr>
        <w:spacing w:after="140"/>
        <w:rPr>
          <w:sz w:val="24"/>
          <w:szCs w:val="24"/>
          <w:lang w:val="en-IN"/>
        </w:rPr>
      </w:pPr>
      <w:r>
        <w:rPr>
          <w:sz w:val="24"/>
          <w:szCs w:val="24"/>
          <w:lang w:val="en-IN"/>
        </w:rPr>
        <w:t>  const state = window.TC_TableEngine.state;</w:t>
      </w:r>
    </w:p>
    <w:p w14:paraId="6446A7EA" w14:textId="77777777" w:rsidR="00706387" w:rsidRDefault="00000000">
      <w:pPr>
        <w:spacing w:after="140"/>
        <w:rPr>
          <w:sz w:val="24"/>
          <w:szCs w:val="24"/>
          <w:lang w:val="en-IN"/>
        </w:rPr>
      </w:pPr>
      <w:r>
        <w:rPr>
          <w:sz w:val="24"/>
          <w:szCs w:val="24"/>
          <w:lang w:val="en-IN"/>
        </w:rPr>
        <w:t>  const { jsPDF } = window.jspdf;</w:t>
      </w:r>
    </w:p>
    <w:p w14:paraId="05A4B9AB" w14:textId="77777777" w:rsidR="00706387" w:rsidRDefault="00000000">
      <w:pPr>
        <w:spacing w:after="140"/>
        <w:rPr>
          <w:sz w:val="24"/>
          <w:szCs w:val="24"/>
          <w:lang w:val="en-IN"/>
        </w:rPr>
      </w:pPr>
      <w:r>
        <w:rPr>
          <w:sz w:val="24"/>
          <w:szCs w:val="24"/>
          <w:lang w:val="en-IN"/>
        </w:rPr>
        <w:t>  const doc = new jsPDF({ orientation: state.columns.length &gt; 6 ? 'landscape' : 'portrait', unit: 'pt' });</w:t>
      </w:r>
    </w:p>
    <w:p w14:paraId="1B7379B0" w14:textId="77777777" w:rsidR="00706387" w:rsidRDefault="00706387">
      <w:pPr>
        <w:spacing w:after="140"/>
        <w:rPr>
          <w:sz w:val="24"/>
          <w:szCs w:val="24"/>
          <w:lang w:val="en-IN"/>
        </w:rPr>
      </w:pPr>
    </w:p>
    <w:p w14:paraId="381020FE" w14:textId="77777777" w:rsidR="00706387" w:rsidRDefault="00000000">
      <w:pPr>
        <w:spacing w:after="140"/>
        <w:rPr>
          <w:sz w:val="24"/>
          <w:szCs w:val="24"/>
          <w:lang w:val="en-IN"/>
        </w:rPr>
      </w:pPr>
      <w:r>
        <w:rPr>
          <w:sz w:val="24"/>
          <w:szCs w:val="24"/>
          <w:lang w:val="en-IN"/>
        </w:rPr>
        <w:t>  const head = [state.columns.map((c) =&gt; c.column_name)];</w:t>
      </w:r>
    </w:p>
    <w:p w14:paraId="5DCE71C2" w14:textId="77777777" w:rsidR="00706387" w:rsidRDefault="00000000">
      <w:pPr>
        <w:spacing w:after="140"/>
        <w:rPr>
          <w:sz w:val="24"/>
          <w:szCs w:val="24"/>
          <w:lang w:val="en-IN"/>
        </w:rPr>
      </w:pPr>
      <w:r>
        <w:rPr>
          <w:sz w:val="24"/>
          <w:szCs w:val="24"/>
          <w:lang w:val="en-IN"/>
        </w:rPr>
        <w:t>  const body = state.rows.map((row) =&gt;</w:t>
      </w:r>
    </w:p>
    <w:p w14:paraId="53EF163D" w14:textId="77777777" w:rsidR="00706387" w:rsidRDefault="00000000">
      <w:pPr>
        <w:spacing w:after="140"/>
        <w:rPr>
          <w:sz w:val="24"/>
          <w:szCs w:val="24"/>
          <w:lang w:val="en-IN"/>
        </w:rPr>
      </w:pPr>
      <w:r>
        <w:rPr>
          <w:sz w:val="24"/>
          <w:szCs w:val="24"/>
          <w:lang w:val="en-IN"/>
        </w:rPr>
        <w:t>    state.columns.map((col) =&gt; {</w:t>
      </w:r>
    </w:p>
    <w:p w14:paraId="1634F82E" w14:textId="77777777" w:rsidR="00706387" w:rsidRDefault="00000000">
      <w:pPr>
        <w:spacing w:after="140"/>
        <w:rPr>
          <w:sz w:val="24"/>
          <w:szCs w:val="24"/>
          <w:lang w:val="en-IN"/>
        </w:rPr>
      </w:pPr>
      <w:r>
        <w:rPr>
          <w:sz w:val="24"/>
          <w:szCs w:val="24"/>
          <w:lang w:val="en-IN"/>
        </w:rPr>
        <w:t>      const cell = row.cells.find((c) =&gt; c.column_id === col.id);</w:t>
      </w:r>
    </w:p>
    <w:p w14:paraId="0921C445" w14:textId="77777777" w:rsidR="00706387" w:rsidRDefault="00000000">
      <w:pPr>
        <w:spacing w:after="140"/>
        <w:rPr>
          <w:sz w:val="24"/>
          <w:szCs w:val="24"/>
          <w:lang w:val="en-IN"/>
        </w:rPr>
      </w:pPr>
      <w:r>
        <w:rPr>
          <w:sz w:val="24"/>
          <w:szCs w:val="24"/>
          <w:lang w:val="en-IN"/>
        </w:rPr>
        <w:t>      return cell ? cell.value : '';</w:t>
      </w:r>
    </w:p>
    <w:p w14:paraId="6F735073" w14:textId="77777777" w:rsidR="00706387" w:rsidRDefault="00000000">
      <w:pPr>
        <w:spacing w:after="140"/>
        <w:rPr>
          <w:sz w:val="24"/>
          <w:szCs w:val="24"/>
          <w:lang w:val="en-IN"/>
        </w:rPr>
      </w:pPr>
      <w:r>
        <w:rPr>
          <w:sz w:val="24"/>
          <w:szCs w:val="24"/>
          <w:lang w:val="en-IN"/>
        </w:rPr>
        <w:t>    })</w:t>
      </w:r>
    </w:p>
    <w:p w14:paraId="35E22D43" w14:textId="77777777" w:rsidR="00706387" w:rsidRDefault="00000000">
      <w:pPr>
        <w:spacing w:after="140"/>
        <w:rPr>
          <w:sz w:val="24"/>
          <w:szCs w:val="24"/>
          <w:lang w:val="en-IN"/>
        </w:rPr>
      </w:pPr>
      <w:r>
        <w:rPr>
          <w:sz w:val="24"/>
          <w:szCs w:val="24"/>
          <w:lang w:val="en-IN"/>
        </w:rPr>
        <w:lastRenderedPageBreak/>
        <w:t>  );</w:t>
      </w:r>
    </w:p>
    <w:p w14:paraId="40EF22F4" w14:textId="77777777" w:rsidR="00706387" w:rsidRDefault="00706387">
      <w:pPr>
        <w:spacing w:after="140"/>
        <w:rPr>
          <w:sz w:val="24"/>
          <w:szCs w:val="24"/>
          <w:lang w:val="en-IN"/>
        </w:rPr>
      </w:pPr>
    </w:p>
    <w:p w14:paraId="311CCCA6" w14:textId="77777777" w:rsidR="00706387" w:rsidRDefault="00000000">
      <w:pPr>
        <w:spacing w:after="140"/>
        <w:rPr>
          <w:sz w:val="24"/>
          <w:szCs w:val="24"/>
          <w:lang w:val="en-IN"/>
        </w:rPr>
      </w:pPr>
      <w:r>
        <w:rPr>
          <w:sz w:val="24"/>
          <w:szCs w:val="24"/>
          <w:lang w:val="en-IN"/>
        </w:rPr>
        <w:t>  doc.setFontSize(16);</w:t>
      </w:r>
    </w:p>
    <w:p w14:paraId="38E3C642" w14:textId="77777777" w:rsidR="00706387" w:rsidRDefault="00000000">
      <w:pPr>
        <w:spacing w:after="140"/>
        <w:rPr>
          <w:sz w:val="24"/>
          <w:szCs w:val="24"/>
          <w:lang w:val="en-IN"/>
        </w:rPr>
      </w:pPr>
      <w:r>
        <w:rPr>
          <w:sz w:val="24"/>
          <w:szCs w:val="24"/>
          <w:lang w:val="en-IN"/>
        </w:rPr>
        <w:t>  doc.setTextColor(8, 14, 83);</w:t>
      </w:r>
    </w:p>
    <w:p w14:paraId="1539B689" w14:textId="77777777" w:rsidR="00706387" w:rsidRDefault="00000000">
      <w:pPr>
        <w:spacing w:after="140"/>
        <w:rPr>
          <w:sz w:val="24"/>
          <w:szCs w:val="24"/>
          <w:lang w:val="en-IN"/>
        </w:rPr>
      </w:pPr>
      <w:r>
        <w:rPr>
          <w:sz w:val="24"/>
          <w:szCs w:val="24"/>
          <w:lang w:val="en-IN"/>
        </w:rPr>
        <w:t>  doc.text(tcGetTableTitle(), 40, 40);</w:t>
      </w:r>
    </w:p>
    <w:p w14:paraId="621C501A" w14:textId="77777777" w:rsidR="00706387" w:rsidRDefault="00000000">
      <w:pPr>
        <w:spacing w:after="140"/>
        <w:rPr>
          <w:sz w:val="24"/>
          <w:szCs w:val="24"/>
          <w:lang w:val="en-IN"/>
        </w:rPr>
      </w:pPr>
      <w:r>
        <w:rPr>
          <w:sz w:val="24"/>
          <w:szCs w:val="24"/>
          <w:lang w:val="en-IN"/>
        </w:rPr>
        <w:t>  doc.setFontSize(10);</w:t>
      </w:r>
    </w:p>
    <w:p w14:paraId="7339E755" w14:textId="77777777" w:rsidR="00706387" w:rsidRDefault="00000000">
      <w:pPr>
        <w:spacing w:after="140"/>
        <w:rPr>
          <w:sz w:val="24"/>
          <w:szCs w:val="24"/>
          <w:lang w:val="en-IN"/>
        </w:rPr>
      </w:pPr>
      <w:r>
        <w:rPr>
          <w:sz w:val="24"/>
          <w:szCs w:val="24"/>
          <w:lang w:val="en-IN"/>
        </w:rPr>
        <w:t>  doc.setTextColor(90, 95, 138);</w:t>
      </w:r>
    </w:p>
    <w:p w14:paraId="0F6CABAE" w14:textId="77777777" w:rsidR="00706387" w:rsidRDefault="00000000">
      <w:pPr>
        <w:spacing w:after="140"/>
        <w:rPr>
          <w:sz w:val="24"/>
          <w:szCs w:val="24"/>
          <w:lang w:val="en-IN"/>
        </w:rPr>
      </w:pPr>
      <w:r>
        <w:rPr>
          <w:sz w:val="24"/>
          <w:szCs w:val="24"/>
          <w:lang w:val="en-IN"/>
        </w:rPr>
        <w:t>  doc.text('Generated with TableCraft', 40, 56);</w:t>
      </w:r>
    </w:p>
    <w:p w14:paraId="5702F92B" w14:textId="77777777" w:rsidR="00706387" w:rsidRDefault="00706387">
      <w:pPr>
        <w:spacing w:after="140"/>
        <w:rPr>
          <w:sz w:val="24"/>
          <w:szCs w:val="24"/>
          <w:lang w:val="en-IN"/>
        </w:rPr>
      </w:pPr>
    </w:p>
    <w:p w14:paraId="281DC0FD" w14:textId="77777777" w:rsidR="00706387" w:rsidRDefault="00000000">
      <w:pPr>
        <w:spacing w:after="140"/>
        <w:rPr>
          <w:sz w:val="24"/>
          <w:szCs w:val="24"/>
          <w:lang w:val="en-IN"/>
        </w:rPr>
      </w:pPr>
      <w:r>
        <w:rPr>
          <w:sz w:val="24"/>
          <w:szCs w:val="24"/>
          <w:lang w:val="en-IN"/>
        </w:rPr>
        <w:t>  doc.autoTable({</w:t>
      </w:r>
    </w:p>
    <w:p w14:paraId="18815FA3" w14:textId="77777777" w:rsidR="00706387" w:rsidRDefault="00000000">
      <w:pPr>
        <w:spacing w:after="140"/>
        <w:rPr>
          <w:sz w:val="24"/>
          <w:szCs w:val="24"/>
          <w:lang w:val="en-IN"/>
        </w:rPr>
      </w:pPr>
      <w:r>
        <w:rPr>
          <w:sz w:val="24"/>
          <w:szCs w:val="24"/>
          <w:lang w:val="en-IN"/>
        </w:rPr>
        <w:t>    head, body,</w:t>
      </w:r>
    </w:p>
    <w:p w14:paraId="363EACC2" w14:textId="77777777" w:rsidR="00706387" w:rsidRDefault="00000000">
      <w:pPr>
        <w:spacing w:after="140"/>
        <w:rPr>
          <w:sz w:val="24"/>
          <w:szCs w:val="24"/>
          <w:lang w:val="en-IN"/>
        </w:rPr>
      </w:pPr>
      <w:r>
        <w:rPr>
          <w:sz w:val="24"/>
          <w:szCs w:val="24"/>
          <w:lang w:val="en-IN"/>
        </w:rPr>
        <w:t>    startY: 72,</w:t>
      </w:r>
    </w:p>
    <w:p w14:paraId="1D765F54" w14:textId="77777777" w:rsidR="00706387" w:rsidRDefault="00000000">
      <w:pPr>
        <w:spacing w:after="140"/>
        <w:rPr>
          <w:sz w:val="24"/>
          <w:szCs w:val="24"/>
          <w:lang w:val="en-IN"/>
        </w:rPr>
      </w:pPr>
      <w:r>
        <w:rPr>
          <w:sz w:val="24"/>
          <w:szCs w:val="24"/>
          <w:lang w:val="en-IN"/>
        </w:rPr>
        <w:t>    theme: 'grid',</w:t>
      </w:r>
    </w:p>
    <w:p w14:paraId="6133CC9D" w14:textId="77777777" w:rsidR="00706387" w:rsidRDefault="00000000">
      <w:pPr>
        <w:spacing w:after="140"/>
        <w:rPr>
          <w:sz w:val="24"/>
          <w:szCs w:val="24"/>
          <w:lang w:val="en-IN"/>
        </w:rPr>
      </w:pPr>
      <w:r>
        <w:rPr>
          <w:sz w:val="24"/>
          <w:szCs w:val="24"/>
          <w:lang w:val="en-IN"/>
        </w:rPr>
        <w:t>    headStyles: { fillColor: [8, 14, 83], textColor: 255, fontStyle: 'bold' },</w:t>
      </w:r>
    </w:p>
    <w:p w14:paraId="1B3D9E98" w14:textId="77777777" w:rsidR="00706387" w:rsidRDefault="00000000">
      <w:pPr>
        <w:spacing w:after="140"/>
        <w:rPr>
          <w:sz w:val="24"/>
          <w:szCs w:val="24"/>
          <w:lang w:val="en-IN"/>
        </w:rPr>
      </w:pPr>
      <w:r>
        <w:rPr>
          <w:sz w:val="24"/>
          <w:szCs w:val="24"/>
          <w:lang w:val="en-IN"/>
        </w:rPr>
        <w:t>    styles: { font: 'helvetica', fontSize: 9, cellPadding: 6 },</w:t>
      </w:r>
    </w:p>
    <w:p w14:paraId="25F9F4DA" w14:textId="77777777" w:rsidR="00706387" w:rsidRDefault="00000000">
      <w:pPr>
        <w:spacing w:after="140"/>
        <w:rPr>
          <w:sz w:val="24"/>
          <w:szCs w:val="24"/>
          <w:lang w:val="en-IN"/>
        </w:rPr>
      </w:pPr>
      <w:r>
        <w:rPr>
          <w:sz w:val="24"/>
          <w:szCs w:val="24"/>
          <w:lang w:val="en-IN"/>
        </w:rPr>
        <w:t>    alternateRowStyles: { fillColor: [247, 247, 247] }</w:t>
      </w:r>
    </w:p>
    <w:p w14:paraId="01331B8D" w14:textId="77777777" w:rsidR="00706387" w:rsidRDefault="00000000">
      <w:pPr>
        <w:spacing w:after="140"/>
        <w:rPr>
          <w:sz w:val="24"/>
          <w:szCs w:val="24"/>
          <w:lang w:val="en-IN"/>
        </w:rPr>
      </w:pPr>
      <w:r>
        <w:rPr>
          <w:sz w:val="24"/>
          <w:szCs w:val="24"/>
          <w:lang w:val="en-IN"/>
        </w:rPr>
        <w:t>  });</w:t>
      </w:r>
    </w:p>
    <w:p w14:paraId="20B4A739" w14:textId="77777777" w:rsidR="00706387" w:rsidRDefault="00706387">
      <w:pPr>
        <w:spacing w:after="140"/>
        <w:rPr>
          <w:sz w:val="24"/>
          <w:szCs w:val="24"/>
          <w:lang w:val="en-IN"/>
        </w:rPr>
      </w:pPr>
    </w:p>
    <w:p w14:paraId="4D7FF59F" w14:textId="77777777" w:rsidR="00706387" w:rsidRDefault="00000000">
      <w:pPr>
        <w:spacing w:after="140"/>
        <w:rPr>
          <w:sz w:val="24"/>
          <w:szCs w:val="24"/>
          <w:lang w:val="en-IN"/>
        </w:rPr>
      </w:pPr>
      <w:r>
        <w:rPr>
          <w:sz w:val="24"/>
          <w:szCs w:val="24"/>
          <w:lang w:val="en-IN"/>
        </w:rPr>
        <w:t>  doc.save(tcSafeFileName(tcGetTableTitle()) + '.pdf');</w:t>
      </w:r>
    </w:p>
    <w:p w14:paraId="40FEB7C8" w14:textId="77777777" w:rsidR="00706387" w:rsidRDefault="00000000">
      <w:pPr>
        <w:spacing w:after="140"/>
        <w:rPr>
          <w:sz w:val="24"/>
          <w:szCs w:val="24"/>
          <w:lang w:val="en-IN"/>
        </w:rPr>
      </w:pPr>
      <w:r>
        <w:rPr>
          <w:sz w:val="24"/>
          <w:szCs w:val="24"/>
          <w:lang w:val="en-IN"/>
        </w:rPr>
        <w:t>  tcToast('PDF downloaded');</w:t>
      </w:r>
    </w:p>
    <w:p w14:paraId="06DD3BBE" w14:textId="77777777" w:rsidR="00706387" w:rsidRDefault="00000000">
      <w:pPr>
        <w:spacing w:after="140"/>
        <w:rPr>
          <w:sz w:val="24"/>
          <w:szCs w:val="24"/>
          <w:lang w:val="en-IN"/>
        </w:rPr>
      </w:pPr>
      <w:r>
        <w:rPr>
          <w:sz w:val="24"/>
          <w:szCs w:val="24"/>
          <w:lang w:val="en-IN"/>
        </w:rPr>
        <w:t>}</w:t>
      </w:r>
    </w:p>
    <w:p w14:paraId="70499175" w14:textId="77777777" w:rsidR="00706387" w:rsidRDefault="00706387">
      <w:pPr>
        <w:spacing w:after="140"/>
        <w:rPr>
          <w:sz w:val="24"/>
          <w:szCs w:val="24"/>
          <w:lang w:val="en-IN"/>
        </w:rPr>
      </w:pPr>
    </w:p>
    <w:p w14:paraId="515E2080" w14:textId="77777777" w:rsidR="00706387" w:rsidRDefault="00000000">
      <w:pPr>
        <w:spacing w:after="140"/>
        <w:rPr>
          <w:sz w:val="24"/>
          <w:szCs w:val="24"/>
          <w:lang w:val="en-IN"/>
        </w:rPr>
      </w:pPr>
      <w:r>
        <w:rPr>
          <w:sz w:val="24"/>
          <w:szCs w:val="24"/>
          <w:lang w:val="en-IN"/>
        </w:rPr>
        <w:t>/* ---------------------------- PNG EXPORT -------------------------------- */</w:t>
      </w:r>
    </w:p>
    <w:p w14:paraId="2311B707" w14:textId="77777777" w:rsidR="00706387" w:rsidRDefault="00000000">
      <w:pPr>
        <w:spacing w:after="140"/>
        <w:rPr>
          <w:sz w:val="24"/>
          <w:szCs w:val="24"/>
          <w:lang w:val="en-IN"/>
        </w:rPr>
      </w:pPr>
      <w:r>
        <w:rPr>
          <w:sz w:val="24"/>
          <w:szCs w:val="24"/>
          <w:lang w:val="en-IN"/>
        </w:rPr>
        <w:t>function exportTableToPNG() {</w:t>
      </w:r>
    </w:p>
    <w:p w14:paraId="79A749ED" w14:textId="77777777" w:rsidR="00706387" w:rsidRDefault="00000000">
      <w:pPr>
        <w:spacing w:after="140"/>
        <w:rPr>
          <w:sz w:val="24"/>
          <w:szCs w:val="24"/>
          <w:lang w:val="en-IN"/>
        </w:rPr>
      </w:pPr>
      <w:r>
        <w:rPr>
          <w:sz w:val="24"/>
          <w:szCs w:val="24"/>
          <w:lang w:val="en-IN"/>
        </w:rPr>
        <w:t>  const area = document.getElementById('tcTableExportArea');</w:t>
      </w:r>
    </w:p>
    <w:p w14:paraId="21CC06C1" w14:textId="77777777" w:rsidR="00706387" w:rsidRDefault="00000000">
      <w:pPr>
        <w:spacing w:after="140"/>
        <w:rPr>
          <w:sz w:val="24"/>
          <w:szCs w:val="24"/>
          <w:lang w:val="en-IN"/>
        </w:rPr>
      </w:pPr>
      <w:r>
        <w:rPr>
          <w:sz w:val="24"/>
          <w:szCs w:val="24"/>
          <w:lang w:val="en-IN"/>
        </w:rPr>
        <w:t>  tcToast('Rendering image…');</w:t>
      </w:r>
    </w:p>
    <w:p w14:paraId="2B2BE51E" w14:textId="77777777" w:rsidR="00706387" w:rsidRDefault="00000000">
      <w:pPr>
        <w:spacing w:after="140"/>
        <w:rPr>
          <w:sz w:val="24"/>
          <w:szCs w:val="24"/>
          <w:lang w:val="en-IN"/>
        </w:rPr>
      </w:pPr>
      <w:r>
        <w:rPr>
          <w:sz w:val="24"/>
          <w:szCs w:val="24"/>
          <w:lang w:val="en-IN"/>
        </w:rPr>
        <w:t>  html2canvas(area, { backgroundColor: getComputedStyle(document.documentElement).getPropertyValue('--surface') || '#ffffff', scale: 2 })</w:t>
      </w:r>
    </w:p>
    <w:p w14:paraId="4E0182EB" w14:textId="77777777" w:rsidR="00706387" w:rsidRDefault="00000000">
      <w:pPr>
        <w:spacing w:after="140"/>
        <w:rPr>
          <w:sz w:val="24"/>
          <w:szCs w:val="24"/>
          <w:lang w:val="en-IN"/>
        </w:rPr>
      </w:pPr>
      <w:r>
        <w:rPr>
          <w:sz w:val="24"/>
          <w:szCs w:val="24"/>
          <w:lang w:val="en-IN"/>
        </w:rPr>
        <w:t>    .then((canvas) =&gt; {</w:t>
      </w:r>
    </w:p>
    <w:p w14:paraId="2B08551A" w14:textId="77777777" w:rsidR="00706387" w:rsidRDefault="00000000">
      <w:pPr>
        <w:spacing w:after="140"/>
        <w:rPr>
          <w:sz w:val="24"/>
          <w:szCs w:val="24"/>
          <w:lang w:val="en-IN"/>
        </w:rPr>
      </w:pPr>
      <w:r>
        <w:rPr>
          <w:sz w:val="24"/>
          <w:szCs w:val="24"/>
          <w:lang w:val="en-IN"/>
        </w:rPr>
        <w:t>      const link = document.createElement('a');</w:t>
      </w:r>
    </w:p>
    <w:p w14:paraId="79B59737" w14:textId="77777777" w:rsidR="00706387" w:rsidRDefault="00000000">
      <w:pPr>
        <w:spacing w:after="140"/>
        <w:rPr>
          <w:sz w:val="24"/>
          <w:szCs w:val="24"/>
          <w:lang w:val="en-IN"/>
        </w:rPr>
      </w:pPr>
      <w:r>
        <w:rPr>
          <w:sz w:val="24"/>
          <w:szCs w:val="24"/>
          <w:lang w:val="en-IN"/>
        </w:rPr>
        <w:t>      link.download = tcSafeFileName(tcGetTableTitle()) + '.png';</w:t>
      </w:r>
    </w:p>
    <w:p w14:paraId="467711D7" w14:textId="77777777" w:rsidR="00706387" w:rsidRDefault="00000000">
      <w:pPr>
        <w:spacing w:after="140"/>
        <w:rPr>
          <w:sz w:val="24"/>
          <w:szCs w:val="24"/>
          <w:lang w:val="en-IN"/>
        </w:rPr>
      </w:pPr>
      <w:r>
        <w:rPr>
          <w:sz w:val="24"/>
          <w:szCs w:val="24"/>
          <w:lang w:val="en-IN"/>
        </w:rPr>
        <w:t>      link.href = canvas.toDataURL('image/png');</w:t>
      </w:r>
    </w:p>
    <w:p w14:paraId="60F43E7E" w14:textId="77777777" w:rsidR="00706387" w:rsidRDefault="00000000">
      <w:pPr>
        <w:spacing w:after="140"/>
        <w:rPr>
          <w:sz w:val="24"/>
          <w:szCs w:val="24"/>
          <w:lang w:val="en-IN"/>
        </w:rPr>
      </w:pPr>
      <w:r>
        <w:rPr>
          <w:sz w:val="24"/>
          <w:szCs w:val="24"/>
          <w:lang w:val="en-IN"/>
        </w:rPr>
        <w:lastRenderedPageBreak/>
        <w:t>      link.click();</w:t>
      </w:r>
    </w:p>
    <w:p w14:paraId="150E5C5D" w14:textId="77777777" w:rsidR="00706387" w:rsidRDefault="00000000">
      <w:pPr>
        <w:spacing w:after="140"/>
        <w:rPr>
          <w:sz w:val="24"/>
          <w:szCs w:val="24"/>
          <w:lang w:val="en-IN"/>
        </w:rPr>
      </w:pPr>
      <w:r>
        <w:rPr>
          <w:sz w:val="24"/>
          <w:szCs w:val="24"/>
          <w:lang w:val="en-IN"/>
        </w:rPr>
        <w:t>      tcToast('PNG downloaded');</w:t>
      </w:r>
    </w:p>
    <w:p w14:paraId="62FA2789" w14:textId="77777777" w:rsidR="00706387" w:rsidRDefault="00000000">
      <w:pPr>
        <w:spacing w:after="140"/>
        <w:rPr>
          <w:sz w:val="24"/>
          <w:szCs w:val="24"/>
          <w:lang w:val="en-IN"/>
        </w:rPr>
      </w:pPr>
      <w:r>
        <w:rPr>
          <w:sz w:val="24"/>
          <w:szCs w:val="24"/>
          <w:lang w:val="en-IN"/>
        </w:rPr>
        <w:t>    })</w:t>
      </w:r>
    </w:p>
    <w:p w14:paraId="31CBA51C" w14:textId="77777777" w:rsidR="00706387" w:rsidRDefault="00000000">
      <w:pPr>
        <w:spacing w:after="140"/>
        <w:rPr>
          <w:sz w:val="24"/>
          <w:szCs w:val="24"/>
          <w:lang w:val="en-IN"/>
        </w:rPr>
      </w:pPr>
      <w:r>
        <w:rPr>
          <w:sz w:val="24"/>
          <w:szCs w:val="24"/>
          <w:lang w:val="en-IN"/>
        </w:rPr>
        <w:t>    .catch(() =&gt; tcToast('Could not generate image', 'error'));</w:t>
      </w:r>
    </w:p>
    <w:p w14:paraId="6C8A040D" w14:textId="77777777" w:rsidR="00706387" w:rsidRDefault="00000000">
      <w:pPr>
        <w:spacing w:after="140"/>
        <w:rPr>
          <w:sz w:val="24"/>
          <w:szCs w:val="24"/>
          <w:lang w:val="en-IN"/>
        </w:rPr>
      </w:pPr>
      <w:r>
        <w:rPr>
          <w:sz w:val="24"/>
          <w:szCs w:val="24"/>
          <w:lang w:val="en-IN"/>
        </w:rPr>
        <w:t>}</w:t>
      </w:r>
    </w:p>
    <w:p w14:paraId="05CA619C" w14:textId="77777777" w:rsidR="00706387" w:rsidRDefault="00706387">
      <w:pPr>
        <w:spacing w:after="140"/>
        <w:rPr>
          <w:sz w:val="24"/>
          <w:szCs w:val="24"/>
          <w:lang w:val="en-IN"/>
        </w:rPr>
      </w:pPr>
    </w:p>
    <w:p w14:paraId="400F4CF4" w14:textId="77777777" w:rsidR="00706387" w:rsidRDefault="00000000">
      <w:pPr>
        <w:spacing w:after="140"/>
        <w:rPr>
          <w:sz w:val="24"/>
          <w:szCs w:val="24"/>
          <w:lang w:val="en-IN"/>
        </w:rPr>
      </w:pPr>
      <w:r>
        <w:rPr>
          <w:sz w:val="24"/>
          <w:szCs w:val="24"/>
          <w:lang w:val="en-IN"/>
        </w:rPr>
        <w:t>/* ---------------------------- DOC EXPORT -------------------------------- */</w:t>
      </w:r>
    </w:p>
    <w:p w14:paraId="2607F7B8" w14:textId="77777777" w:rsidR="00706387" w:rsidRDefault="00000000">
      <w:pPr>
        <w:spacing w:after="140"/>
        <w:rPr>
          <w:sz w:val="24"/>
          <w:szCs w:val="24"/>
          <w:lang w:val="en-IN"/>
        </w:rPr>
      </w:pPr>
      <w:r>
        <w:rPr>
          <w:sz w:val="24"/>
          <w:szCs w:val="24"/>
          <w:lang w:val="en-IN"/>
        </w:rPr>
        <w:t>function exportTableToDOC() {</w:t>
      </w:r>
    </w:p>
    <w:p w14:paraId="1AB727D6" w14:textId="77777777" w:rsidR="00706387" w:rsidRDefault="00000000">
      <w:pPr>
        <w:spacing w:after="140"/>
        <w:rPr>
          <w:sz w:val="24"/>
          <w:szCs w:val="24"/>
          <w:lang w:val="en-IN"/>
        </w:rPr>
      </w:pPr>
      <w:r>
        <w:rPr>
          <w:sz w:val="24"/>
          <w:szCs w:val="24"/>
          <w:lang w:val="en-IN"/>
        </w:rPr>
        <w:t>  const state = window.TC_TableEngine.state;</w:t>
      </w:r>
    </w:p>
    <w:p w14:paraId="7F7FF5FC" w14:textId="77777777" w:rsidR="00706387" w:rsidRDefault="00000000">
      <w:pPr>
        <w:spacing w:after="140"/>
        <w:rPr>
          <w:sz w:val="24"/>
          <w:szCs w:val="24"/>
          <w:lang w:val="en-IN"/>
        </w:rPr>
      </w:pPr>
      <w:r>
        <w:rPr>
          <w:sz w:val="24"/>
          <w:szCs w:val="24"/>
          <w:lang w:val="en-IN"/>
        </w:rPr>
        <w:t>  const title = tcGetTableTitle();</w:t>
      </w:r>
    </w:p>
    <w:p w14:paraId="6B0CBC0E" w14:textId="77777777" w:rsidR="00706387" w:rsidRDefault="00706387">
      <w:pPr>
        <w:spacing w:after="140"/>
        <w:rPr>
          <w:sz w:val="24"/>
          <w:szCs w:val="24"/>
          <w:lang w:val="en-IN"/>
        </w:rPr>
      </w:pPr>
    </w:p>
    <w:p w14:paraId="62975A7F" w14:textId="77777777" w:rsidR="00706387" w:rsidRDefault="00000000">
      <w:pPr>
        <w:spacing w:after="140"/>
        <w:rPr>
          <w:sz w:val="24"/>
          <w:szCs w:val="24"/>
          <w:lang w:val="en-IN"/>
        </w:rPr>
      </w:pPr>
      <w:r>
        <w:rPr>
          <w:sz w:val="24"/>
          <w:szCs w:val="24"/>
          <w:lang w:val="en-IN"/>
        </w:rPr>
        <w:t>  let rowsHtml = '&lt;tr&gt;' + state.columns.map((c) =&gt; '&lt;th style="background:#080E53;color:#ffffff;padding:8px;border:1px solid #ccc;"&gt;' + c.column_name + '&lt;/th&gt;').join('') + '&lt;/tr&gt;';</w:t>
      </w:r>
    </w:p>
    <w:p w14:paraId="6377AC40" w14:textId="77777777" w:rsidR="00706387" w:rsidRDefault="00000000">
      <w:pPr>
        <w:spacing w:after="140"/>
        <w:rPr>
          <w:sz w:val="24"/>
          <w:szCs w:val="24"/>
          <w:lang w:val="en-IN"/>
        </w:rPr>
      </w:pPr>
      <w:r>
        <w:rPr>
          <w:sz w:val="24"/>
          <w:szCs w:val="24"/>
          <w:lang w:val="en-IN"/>
        </w:rPr>
        <w:t>  state.rows.forEach((row) =&gt; {</w:t>
      </w:r>
    </w:p>
    <w:p w14:paraId="01180598" w14:textId="77777777" w:rsidR="00706387" w:rsidRDefault="00000000">
      <w:pPr>
        <w:spacing w:after="140"/>
        <w:rPr>
          <w:sz w:val="24"/>
          <w:szCs w:val="24"/>
          <w:lang w:val="en-IN"/>
        </w:rPr>
      </w:pPr>
      <w:r>
        <w:rPr>
          <w:sz w:val="24"/>
          <w:szCs w:val="24"/>
          <w:lang w:val="en-IN"/>
        </w:rPr>
        <w:t>    rowsHtml += '&lt;tr&gt;' + state.columns.map((col) =&gt; {</w:t>
      </w:r>
    </w:p>
    <w:p w14:paraId="119B52BE" w14:textId="77777777" w:rsidR="00706387" w:rsidRDefault="00000000">
      <w:pPr>
        <w:spacing w:after="140"/>
        <w:rPr>
          <w:sz w:val="24"/>
          <w:szCs w:val="24"/>
          <w:lang w:val="en-IN"/>
        </w:rPr>
      </w:pPr>
      <w:r>
        <w:rPr>
          <w:sz w:val="24"/>
          <w:szCs w:val="24"/>
          <w:lang w:val="en-IN"/>
        </w:rPr>
        <w:t>      const cell = row.cells.find((c) =&gt; c.column_id === col.id);</w:t>
      </w:r>
    </w:p>
    <w:p w14:paraId="0EC1F12F" w14:textId="77777777" w:rsidR="00706387" w:rsidRDefault="00000000">
      <w:pPr>
        <w:spacing w:after="140"/>
        <w:rPr>
          <w:sz w:val="24"/>
          <w:szCs w:val="24"/>
          <w:lang w:val="en-IN"/>
        </w:rPr>
      </w:pPr>
      <w:r>
        <w:rPr>
          <w:sz w:val="24"/>
          <w:szCs w:val="24"/>
          <w:lang w:val="en-IN"/>
        </w:rPr>
        <w:t>      return '&lt;td style="padding:8px;border:1px solid #ccc;"&gt;' + (cell ? cell.value : '') + '&lt;/td&gt;';</w:t>
      </w:r>
    </w:p>
    <w:p w14:paraId="414E52DB" w14:textId="77777777" w:rsidR="00706387" w:rsidRDefault="00000000">
      <w:pPr>
        <w:spacing w:after="140"/>
        <w:rPr>
          <w:sz w:val="24"/>
          <w:szCs w:val="24"/>
          <w:lang w:val="en-IN"/>
        </w:rPr>
      </w:pPr>
      <w:r>
        <w:rPr>
          <w:sz w:val="24"/>
          <w:szCs w:val="24"/>
          <w:lang w:val="en-IN"/>
        </w:rPr>
        <w:t>    }).join('') + '&lt;/tr&gt;';</w:t>
      </w:r>
    </w:p>
    <w:p w14:paraId="74CD7548" w14:textId="77777777" w:rsidR="00706387" w:rsidRDefault="00000000">
      <w:pPr>
        <w:spacing w:after="140"/>
        <w:rPr>
          <w:sz w:val="24"/>
          <w:szCs w:val="24"/>
          <w:lang w:val="en-IN"/>
        </w:rPr>
      </w:pPr>
      <w:r>
        <w:rPr>
          <w:sz w:val="24"/>
          <w:szCs w:val="24"/>
          <w:lang w:val="en-IN"/>
        </w:rPr>
        <w:t>  });</w:t>
      </w:r>
    </w:p>
    <w:p w14:paraId="09194BE3" w14:textId="77777777" w:rsidR="00706387" w:rsidRDefault="00706387">
      <w:pPr>
        <w:spacing w:after="140"/>
        <w:rPr>
          <w:sz w:val="24"/>
          <w:szCs w:val="24"/>
          <w:lang w:val="en-IN"/>
        </w:rPr>
      </w:pPr>
    </w:p>
    <w:p w14:paraId="2A80F957" w14:textId="77777777" w:rsidR="00706387" w:rsidRDefault="00000000">
      <w:pPr>
        <w:spacing w:after="140"/>
        <w:rPr>
          <w:sz w:val="24"/>
          <w:szCs w:val="24"/>
          <w:lang w:val="en-IN"/>
        </w:rPr>
      </w:pPr>
      <w:r>
        <w:rPr>
          <w:sz w:val="24"/>
          <w:szCs w:val="24"/>
          <w:lang w:val="en-IN"/>
        </w:rPr>
        <w:t>  const html = '&lt;html xmlns:o="urn:schemas-microsoft-com:office:office" xmlns:w="urn:schemas-microsoft-com:office:word" xmlns="http://www.w3.org/TR/REC-html40"&gt;' +</w:t>
      </w:r>
    </w:p>
    <w:p w14:paraId="30EA4916" w14:textId="77777777" w:rsidR="00706387" w:rsidRDefault="00000000">
      <w:pPr>
        <w:spacing w:after="140"/>
        <w:rPr>
          <w:sz w:val="24"/>
          <w:szCs w:val="24"/>
          <w:lang w:val="en-IN"/>
        </w:rPr>
      </w:pPr>
      <w:r>
        <w:rPr>
          <w:sz w:val="24"/>
          <w:szCs w:val="24"/>
          <w:lang w:val="en-IN"/>
        </w:rPr>
        <w:t>    '&lt;head&gt;&lt;meta charset="utf-8"&gt;&lt;title&gt;' + title + '&lt;/title&gt;&lt;/head&gt;' +</w:t>
      </w:r>
    </w:p>
    <w:p w14:paraId="27029999" w14:textId="77777777" w:rsidR="00706387" w:rsidRDefault="00000000">
      <w:pPr>
        <w:spacing w:after="140"/>
        <w:rPr>
          <w:sz w:val="24"/>
          <w:szCs w:val="24"/>
          <w:lang w:val="en-IN"/>
        </w:rPr>
      </w:pPr>
      <w:r>
        <w:rPr>
          <w:sz w:val="24"/>
          <w:szCs w:val="24"/>
          <w:lang w:val="en-IN"/>
        </w:rPr>
        <w:t>    '&lt;body style="font-family:Calibri, Arial, sans-serif;"&gt;' +</w:t>
      </w:r>
    </w:p>
    <w:p w14:paraId="29CB5CCC" w14:textId="77777777" w:rsidR="00706387" w:rsidRDefault="00000000">
      <w:pPr>
        <w:spacing w:after="140"/>
        <w:rPr>
          <w:sz w:val="24"/>
          <w:szCs w:val="24"/>
          <w:lang w:val="en-IN"/>
        </w:rPr>
      </w:pPr>
      <w:r>
        <w:rPr>
          <w:sz w:val="24"/>
          <w:szCs w:val="24"/>
          <w:lang w:val="en-IN"/>
        </w:rPr>
        <w:t>    '&lt;h2 style="color:#080E53;"&gt;' + title + '&lt;/h2&gt;' +</w:t>
      </w:r>
    </w:p>
    <w:p w14:paraId="79B3CC42" w14:textId="77777777" w:rsidR="00706387" w:rsidRDefault="00000000">
      <w:pPr>
        <w:spacing w:after="140"/>
        <w:rPr>
          <w:sz w:val="24"/>
          <w:szCs w:val="24"/>
          <w:lang w:val="en-IN"/>
        </w:rPr>
      </w:pPr>
      <w:r>
        <w:rPr>
          <w:sz w:val="24"/>
          <w:szCs w:val="24"/>
          <w:lang w:val="en-IN"/>
        </w:rPr>
        <w:t>    '&lt;table style="border-collapse:collapse;width:100%;"&gt;' + rowsHtml + '&lt;/table&gt;' +</w:t>
      </w:r>
    </w:p>
    <w:p w14:paraId="01AFEB21" w14:textId="77777777" w:rsidR="00706387" w:rsidRDefault="00000000">
      <w:pPr>
        <w:spacing w:after="140"/>
        <w:rPr>
          <w:sz w:val="24"/>
          <w:szCs w:val="24"/>
          <w:lang w:val="en-IN"/>
        </w:rPr>
      </w:pPr>
      <w:r>
        <w:rPr>
          <w:sz w:val="24"/>
          <w:szCs w:val="24"/>
          <w:lang w:val="en-IN"/>
        </w:rPr>
        <w:t>    '&lt;p style="color:#5A5F8A;font-size:11px;margin-top:16px;"&gt;Generated with TableCraft&lt;/p&gt;' +</w:t>
      </w:r>
    </w:p>
    <w:p w14:paraId="54DBFADF" w14:textId="77777777" w:rsidR="00706387" w:rsidRDefault="00000000">
      <w:pPr>
        <w:spacing w:after="140"/>
        <w:rPr>
          <w:sz w:val="24"/>
          <w:szCs w:val="24"/>
          <w:lang w:val="en-IN"/>
        </w:rPr>
      </w:pPr>
      <w:r>
        <w:rPr>
          <w:sz w:val="24"/>
          <w:szCs w:val="24"/>
          <w:lang w:val="en-IN"/>
        </w:rPr>
        <w:t>    '&lt;/body&gt;&lt;/html&gt;';</w:t>
      </w:r>
    </w:p>
    <w:p w14:paraId="16342B76" w14:textId="77777777" w:rsidR="00706387" w:rsidRDefault="00706387">
      <w:pPr>
        <w:spacing w:after="140"/>
        <w:rPr>
          <w:sz w:val="24"/>
          <w:szCs w:val="24"/>
          <w:lang w:val="en-IN"/>
        </w:rPr>
      </w:pPr>
    </w:p>
    <w:p w14:paraId="6A740E4E" w14:textId="77777777" w:rsidR="00706387" w:rsidRDefault="00000000">
      <w:pPr>
        <w:spacing w:after="140"/>
        <w:rPr>
          <w:sz w:val="24"/>
          <w:szCs w:val="24"/>
          <w:lang w:val="en-IN"/>
        </w:rPr>
      </w:pPr>
      <w:r>
        <w:rPr>
          <w:sz w:val="24"/>
          <w:szCs w:val="24"/>
          <w:lang w:val="en-IN"/>
        </w:rPr>
        <w:t>  const blob = new Blob(['\ufeff', html], { type: 'application/msword' });</w:t>
      </w:r>
    </w:p>
    <w:p w14:paraId="0155A845" w14:textId="77777777" w:rsidR="00706387" w:rsidRDefault="00000000">
      <w:pPr>
        <w:spacing w:after="140"/>
        <w:rPr>
          <w:sz w:val="24"/>
          <w:szCs w:val="24"/>
          <w:lang w:val="en-IN"/>
        </w:rPr>
      </w:pPr>
      <w:r>
        <w:rPr>
          <w:sz w:val="24"/>
          <w:szCs w:val="24"/>
          <w:lang w:val="en-IN"/>
        </w:rPr>
        <w:t>  const link = document.createElement('a');</w:t>
      </w:r>
    </w:p>
    <w:p w14:paraId="4E25220D" w14:textId="77777777" w:rsidR="00706387" w:rsidRDefault="00000000">
      <w:pPr>
        <w:spacing w:after="140"/>
        <w:rPr>
          <w:sz w:val="24"/>
          <w:szCs w:val="24"/>
          <w:lang w:val="en-IN"/>
        </w:rPr>
      </w:pPr>
      <w:r>
        <w:rPr>
          <w:sz w:val="24"/>
          <w:szCs w:val="24"/>
          <w:lang w:val="en-IN"/>
        </w:rPr>
        <w:lastRenderedPageBreak/>
        <w:t>  link.href = URL.createObjectURL(blob);</w:t>
      </w:r>
    </w:p>
    <w:p w14:paraId="01983567" w14:textId="77777777" w:rsidR="00706387" w:rsidRDefault="00000000">
      <w:pPr>
        <w:spacing w:after="140"/>
        <w:rPr>
          <w:sz w:val="24"/>
          <w:szCs w:val="24"/>
          <w:lang w:val="en-IN"/>
        </w:rPr>
      </w:pPr>
      <w:r>
        <w:rPr>
          <w:sz w:val="24"/>
          <w:szCs w:val="24"/>
          <w:lang w:val="en-IN"/>
        </w:rPr>
        <w:t>  link.download = tcSafeFileName(title) + '.doc';</w:t>
      </w:r>
    </w:p>
    <w:p w14:paraId="474565D7" w14:textId="77777777" w:rsidR="00706387" w:rsidRDefault="00000000">
      <w:pPr>
        <w:spacing w:after="140"/>
        <w:rPr>
          <w:sz w:val="24"/>
          <w:szCs w:val="24"/>
          <w:lang w:val="en-IN"/>
        </w:rPr>
      </w:pPr>
      <w:r>
        <w:rPr>
          <w:sz w:val="24"/>
          <w:szCs w:val="24"/>
          <w:lang w:val="en-IN"/>
        </w:rPr>
        <w:t>  link.click();</w:t>
      </w:r>
    </w:p>
    <w:p w14:paraId="4C60D680" w14:textId="77777777" w:rsidR="00706387" w:rsidRDefault="00000000">
      <w:pPr>
        <w:spacing w:after="140"/>
        <w:rPr>
          <w:sz w:val="24"/>
          <w:szCs w:val="24"/>
          <w:lang w:val="en-IN"/>
        </w:rPr>
      </w:pPr>
      <w:r>
        <w:rPr>
          <w:sz w:val="24"/>
          <w:szCs w:val="24"/>
          <w:lang w:val="en-IN"/>
        </w:rPr>
        <w:t>  tcToast('DOC downloaded');</w:t>
      </w:r>
    </w:p>
    <w:p w14:paraId="3A11D94C" w14:textId="77777777" w:rsidR="00706387" w:rsidRDefault="00000000">
      <w:pPr>
        <w:spacing w:after="140"/>
        <w:rPr>
          <w:sz w:val="24"/>
          <w:szCs w:val="24"/>
          <w:lang w:val="en-IN"/>
        </w:rPr>
      </w:pPr>
      <w:r>
        <w:rPr>
          <w:sz w:val="24"/>
          <w:szCs w:val="24"/>
          <w:lang w:val="en-IN"/>
        </w:rPr>
        <w:t>}</w:t>
      </w:r>
    </w:p>
    <w:p w14:paraId="59CA088E" w14:textId="77777777" w:rsidR="00706387" w:rsidRDefault="00706387">
      <w:pPr>
        <w:spacing w:after="140"/>
        <w:rPr>
          <w:sz w:val="24"/>
          <w:szCs w:val="24"/>
          <w:lang w:val="en-IN"/>
        </w:rPr>
      </w:pPr>
    </w:p>
    <w:p w14:paraId="36B72885" w14:textId="77777777" w:rsidR="00706387" w:rsidRDefault="00000000">
      <w:pPr>
        <w:spacing w:after="140"/>
        <w:rPr>
          <w:sz w:val="24"/>
          <w:szCs w:val="24"/>
          <w:lang w:val="en-IN"/>
        </w:rPr>
      </w:pPr>
      <w:r>
        <w:rPr>
          <w:sz w:val="24"/>
          <w:szCs w:val="24"/>
          <w:lang w:val="en-IN"/>
        </w:rPr>
        <w:t>document.addEventListener('DOMContentLoaded', function () {</w:t>
      </w:r>
    </w:p>
    <w:p w14:paraId="2B9A569A" w14:textId="77777777" w:rsidR="00706387" w:rsidRDefault="00000000">
      <w:pPr>
        <w:spacing w:after="140"/>
        <w:rPr>
          <w:sz w:val="24"/>
          <w:szCs w:val="24"/>
          <w:lang w:val="en-IN"/>
        </w:rPr>
      </w:pPr>
      <w:r>
        <w:rPr>
          <w:sz w:val="24"/>
          <w:szCs w:val="24"/>
          <w:lang w:val="en-IN"/>
        </w:rPr>
        <w:t>  const pdfBtn = document.getElementById('exportPdfBtn');</w:t>
      </w:r>
    </w:p>
    <w:p w14:paraId="5AF91514" w14:textId="77777777" w:rsidR="00706387" w:rsidRDefault="00000000">
      <w:pPr>
        <w:spacing w:after="140"/>
        <w:rPr>
          <w:sz w:val="24"/>
          <w:szCs w:val="24"/>
          <w:lang w:val="en-IN"/>
        </w:rPr>
      </w:pPr>
      <w:r>
        <w:rPr>
          <w:sz w:val="24"/>
          <w:szCs w:val="24"/>
          <w:lang w:val="en-IN"/>
        </w:rPr>
        <w:t>  const pngBtn = document.getElementById('exportPngBtn');</w:t>
      </w:r>
    </w:p>
    <w:p w14:paraId="20AA96E1" w14:textId="77777777" w:rsidR="00706387" w:rsidRDefault="00000000">
      <w:pPr>
        <w:spacing w:after="140"/>
        <w:rPr>
          <w:sz w:val="24"/>
          <w:szCs w:val="24"/>
          <w:lang w:val="en-IN"/>
        </w:rPr>
      </w:pPr>
      <w:r>
        <w:rPr>
          <w:sz w:val="24"/>
          <w:szCs w:val="24"/>
          <w:lang w:val="en-IN"/>
        </w:rPr>
        <w:t>  const docBtn = document.getElementById('exportDocBtn');</w:t>
      </w:r>
    </w:p>
    <w:p w14:paraId="4B6AFDD2" w14:textId="77777777" w:rsidR="00706387" w:rsidRDefault="00000000">
      <w:pPr>
        <w:spacing w:after="140"/>
        <w:rPr>
          <w:sz w:val="24"/>
          <w:szCs w:val="24"/>
          <w:lang w:val="en-IN"/>
        </w:rPr>
      </w:pPr>
      <w:r>
        <w:rPr>
          <w:sz w:val="24"/>
          <w:szCs w:val="24"/>
          <w:lang w:val="en-IN"/>
        </w:rPr>
        <w:t>  pdfBtn &amp;&amp; pdfBtn.addEventListener('click', exportTableToPDF);</w:t>
      </w:r>
    </w:p>
    <w:p w14:paraId="62983116" w14:textId="77777777" w:rsidR="00706387" w:rsidRDefault="00000000">
      <w:pPr>
        <w:spacing w:after="140"/>
        <w:rPr>
          <w:sz w:val="24"/>
          <w:szCs w:val="24"/>
          <w:lang w:val="en-IN"/>
        </w:rPr>
      </w:pPr>
      <w:r>
        <w:rPr>
          <w:sz w:val="24"/>
          <w:szCs w:val="24"/>
          <w:lang w:val="en-IN"/>
        </w:rPr>
        <w:t>  pngBtn &amp;&amp; pngBtn.addEventListener('click', exportTableToPNG);</w:t>
      </w:r>
    </w:p>
    <w:p w14:paraId="03A003FE" w14:textId="77777777" w:rsidR="00706387" w:rsidRDefault="00000000">
      <w:pPr>
        <w:spacing w:after="140"/>
        <w:rPr>
          <w:sz w:val="24"/>
          <w:szCs w:val="24"/>
          <w:lang w:val="en-IN"/>
        </w:rPr>
      </w:pPr>
      <w:r>
        <w:rPr>
          <w:sz w:val="24"/>
          <w:szCs w:val="24"/>
          <w:lang w:val="en-IN"/>
        </w:rPr>
        <w:t>  docBtn &amp;&amp; docBtn.addEventListener('click', exportTableToDOC);</w:t>
      </w:r>
    </w:p>
    <w:p w14:paraId="2CC5E970" w14:textId="77777777" w:rsidR="00706387" w:rsidRDefault="00000000">
      <w:pPr>
        <w:spacing w:after="140"/>
        <w:rPr>
          <w:sz w:val="24"/>
          <w:szCs w:val="24"/>
          <w:lang w:val="en-IN"/>
        </w:rPr>
      </w:pPr>
      <w:r>
        <w:rPr>
          <w:sz w:val="24"/>
          <w:szCs w:val="24"/>
          <w:lang w:val="en-IN"/>
        </w:rPr>
        <w:t>});</w:t>
      </w:r>
    </w:p>
    <w:p w14:paraId="3F993013" w14:textId="77777777" w:rsidR="00706387" w:rsidRDefault="00706387">
      <w:pPr>
        <w:spacing w:after="140"/>
        <w:rPr>
          <w:sz w:val="24"/>
          <w:szCs w:val="24"/>
        </w:rPr>
      </w:pPr>
    </w:p>
    <w:p w14:paraId="72D62031" w14:textId="77777777" w:rsidR="00706387" w:rsidRDefault="00706387">
      <w:pPr>
        <w:spacing w:after="140"/>
        <w:rPr>
          <w:sz w:val="24"/>
          <w:szCs w:val="24"/>
        </w:rPr>
      </w:pPr>
    </w:p>
    <w:p w14:paraId="1B9DE918" w14:textId="77777777" w:rsidR="00706387" w:rsidRDefault="00706387">
      <w:pPr>
        <w:spacing w:after="140"/>
        <w:rPr>
          <w:sz w:val="24"/>
          <w:szCs w:val="24"/>
        </w:rPr>
      </w:pPr>
    </w:p>
    <w:p w14:paraId="140409C6" w14:textId="77777777" w:rsidR="00706387" w:rsidRDefault="00706387">
      <w:pPr>
        <w:spacing w:after="140"/>
        <w:rPr>
          <w:sz w:val="24"/>
          <w:szCs w:val="24"/>
        </w:rPr>
      </w:pPr>
    </w:p>
    <w:p w14:paraId="79F7B26A" w14:textId="77777777" w:rsidR="00706387" w:rsidRDefault="00706387">
      <w:pPr>
        <w:spacing w:after="140"/>
        <w:rPr>
          <w:sz w:val="24"/>
          <w:szCs w:val="24"/>
        </w:rPr>
      </w:pPr>
    </w:p>
    <w:p w14:paraId="2E848345" w14:textId="77777777" w:rsidR="00706387" w:rsidRDefault="00706387">
      <w:pPr>
        <w:spacing w:after="140"/>
        <w:rPr>
          <w:sz w:val="24"/>
          <w:szCs w:val="24"/>
        </w:rPr>
      </w:pPr>
    </w:p>
    <w:p w14:paraId="2CACC429" w14:textId="77777777" w:rsidR="00706387" w:rsidRDefault="00706387">
      <w:pPr>
        <w:spacing w:after="140"/>
        <w:rPr>
          <w:sz w:val="24"/>
          <w:szCs w:val="24"/>
        </w:rPr>
      </w:pPr>
    </w:p>
    <w:p w14:paraId="7AEE276B" w14:textId="77777777" w:rsidR="00706387" w:rsidRDefault="00706387">
      <w:pPr>
        <w:spacing w:after="140"/>
        <w:rPr>
          <w:sz w:val="24"/>
          <w:szCs w:val="24"/>
        </w:rPr>
      </w:pPr>
    </w:p>
    <w:p w14:paraId="1D6B1B80" w14:textId="77777777" w:rsidR="00706387" w:rsidRDefault="00706387">
      <w:pPr>
        <w:spacing w:after="140"/>
        <w:rPr>
          <w:sz w:val="24"/>
          <w:szCs w:val="24"/>
        </w:rPr>
      </w:pPr>
    </w:p>
    <w:p w14:paraId="310AB912" w14:textId="77777777" w:rsidR="00706387" w:rsidRDefault="00706387">
      <w:pPr>
        <w:spacing w:after="140"/>
        <w:rPr>
          <w:sz w:val="24"/>
          <w:szCs w:val="24"/>
        </w:rPr>
      </w:pPr>
    </w:p>
    <w:p w14:paraId="036AAA87" w14:textId="77777777" w:rsidR="00706387" w:rsidRDefault="00706387">
      <w:pPr>
        <w:spacing w:after="140"/>
        <w:rPr>
          <w:sz w:val="24"/>
          <w:szCs w:val="24"/>
        </w:rPr>
      </w:pPr>
    </w:p>
    <w:p w14:paraId="2E1CBF5B" w14:textId="77777777" w:rsidR="00706387" w:rsidRDefault="00706387">
      <w:pPr>
        <w:spacing w:after="140"/>
        <w:rPr>
          <w:sz w:val="24"/>
          <w:szCs w:val="24"/>
        </w:rPr>
      </w:pPr>
    </w:p>
    <w:p w14:paraId="1FE5D662" w14:textId="77777777" w:rsidR="00706387" w:rsidRDefault="00706387">
      <w:pPr>
        <w:spacing w:after="140"/>
        <w:rPr>
          <w:sz w:val="24"/>
          <w:szCs w:val="24"/>
        </w:rPr>
      </w:pPr>
    </w:p>
    <w:p w14:paraId="4F5E3CA6" w14:textId="77777777" w:rsidR="00706387" w:rsidRDefault="00706387">
      <w:pPr>
        <w:spacing w:after="140"/>
        <w:rPr>
          <w:sz w:val="24"/>
          <w:szCs w:val="24"/>
        </w:rPr>
      </w:pPr>
    </w:p>
    <w:p w14:paraId="6D499E58" w14:textId="77777777" w:rsidR="00706387" w:rsidRDefault="00706387">
      <w:pPr>
        <w:spacing w:after="140"/>
        <w:rPr>
          <w:sz w:val="24"/>
          <w:szCs w:val="24"/>
        </w:rPr>
      </w:pPr>
    </w:p>
    <w:p w14:paraId="3C4C8157" w14:textId="77777777" w:rsidR="00706387" w:rsidRDefault="00706387">
      <w:pPr>
        <w:spacing w:after="140"/>
        <w:rPr>
          <w:sz w:val="24"/>
          <w:szCs w:val="24"/>
        </w:rPr>
      </w:pPr>
    </w:p>
    <w:p w14:paraId="5E0ACBAF" w14:textId="77777777" w:rsidR="00706387" w:rsidRDefault="00706387">
      <w:pPr>
        <w:spacing w:after="140"/>
        <w:rPr>
          <w:sz w:val="24"/>
          <w:szCs w:val="24"/>
        </w:rPr>
      </w:pPr>
    </w:p>
    <w:p w14:paraId="5F34D3AF" w14:textId="77777777" w:rsidR="00706387" w:rsidRDefault="00000000">
      <w:pPr>
        <w:rPr>
          <w:sz w:val="44"/>
          <w:szCs w:val="44"/>
        </w:rPr>
      </w:pPr>
      <w:r>
        <w:rPr>
          <w:b/>
          <w:bCs/>
          <w:sz w:val="44"/>
          <w:szCs w:val="44"/>
        </w:rPr>
        <w:lastRenderedPageBreak/>
        <w:t>9.</w:t>
      </w:r>
      <w:r>
        <w:rPr>
          <w:sz w:val="44"/>
          <w:szCs w:val="44"/>
        </w:rPr>
        <w:t xml:space="preserve"> </w:t>
      </w:r>
      <w:r>
        <w:rPr>
          <w:b/>
          <w:bCs/>
          <w:sz w:val="44"/>
          <w:szCs w:val="44"/>
        </w:rPr>
        <w:t>ERROR &amp; SOLUTION</w:t>
      </w:r>
    </w:p>
    <w:p w14:paraId="08A9DBFC" w14:textId="77777777" w:rsidR="00706387" w:rsidRDefault="00706387"/>
    <w:tbl>
      <w:tblPr>
        <w:tblW w:w="0" w:type="auto"/>
        <w:jc w:val="center"/>
        <w:tblLook w:val="0000" w:firstRow="0" w:lastRow="0" w:firstColumn="0" w:lastColumn="0" w:noHBand="0" w:noVBand="0"/>
      </w:tblPr>
      <w:tblGrid>
        <w:gridCol w:w="4824"/>
        <w:gridCol w:w="4824"/>
      </w:tblGrid>
      <w:tr w:rsidR="00706387" w14:paraId="7E0B0A95" w14:textId="77777777">
        <w:trPr>
          <w:jc w:val="center"/>
        </w:trPr>
        <w:tc>
          <w:tcPr>
            <w:tcW w:w="4824" w:type="dxa"/>
            <w:shd w:val="clear" w:color="auto" w:fill="080E53"/>
          </w:tcPr>
          <w:p w14:paraId="77690C3D" w14:textId="77777777" w:rsidR="00706387" w:rsidRDefault="00000000">
            <w:pPr>
              <w:spacing w:before="120" w:after="120"/>
              <w:rPr>
                <w:rFonts w:ascii="Roboto" w:hAnsi="Roboto"/>
                <w:sz w:val="24"/>
                <w:szCs w:val="24"/>
              </w:rPr>
            </w:pPr>
            <w:r>
              <w:rPr>
                <w:rFonts w:ascii="Roboto" w:hAnsi="Roboto"/>
                <w:b/>
                <w:color w:val="FFFFFF"/>
                <w:sz w:val="24"/>
                <w:szCs w:val="24"/>
              </w:rPr>
              <w:t>Problem</w:t>
            </w:r>
          </w:p>
        </w:tc>
        <w:tc>
          <w:tcPr>
            <w:tcW w:w="4824" w:type="dxa"/>
            <w:shd w:val="clear" w:color="auto" w:fill="080E53"/>
          </w:tcPr>
          <w:p w14:paraId="14077B1F" w14:textId="77777777" w:rsidR="00706387" w:rsidRDefault="00000000">
            <w:pPr>
              <w:spacing w:before="120" w:after="120"/>
              <w:rPr>
                <w:rFonts w:ascii="Roboto" w:hAnsi="Roboto"/>
                <w:sz w:val="24"/>
                <w:szCs w:val="24"/>
              </w:rPr>
            </w:pPr>
            <w:r>
              <w:rPr>
                <w:rFonts w:ascii="Roboto" w:hAnsi="Roboto"/>
                <w:b/>
                <w:color w:val="FFFFFF"/>
                <w:sz w:val="24"/>
                <w:szCs w:val="24"/>
              </w:rPr>
              <w:t>Solution</w:t>
            </w:r>
          </w:p>
        </w:tc>
      </w:tr>
      <w:tr w:rsidR="00706387" w14:paraId="248AF200" w14:textId="77777777">
        <w:trPr>
          <w:jc w:val="center"/>
        </w:trPr>
        <w:tc>
          <w:tcPr>
            <w:tcW w:w="4824" w:type="dxa"/>
            <w:shd w:val="clear" w:color="auto" w:fill="F5F7FB"/>
            <w:vAlign w:val="center"/>
          </w:tcPr>
          <w:p w14:paraId="08A1EA6C" w14:textId="77777777" w:rsidR="00706387" w:rsidRDefault="00000000">
            <w:pPr>
              <w:spacing w:before="120" w:after="120"/>
              <w:rPr>
                <w:rFonts w:ascii="Roboto" w:hAnsi="Roboto"/>
                <w:sz w:val="24"/>
                <w:szCs w:val="24"/>
              </w:rPr>
            </w:pPr>
            <w:r>
              <w:rPr>
                <w:rFonts w:ascii="Roboto" w:hAnsi="Roboto"/>
                <w:sz w:val="24"/>
                <w:szCs w:val="24"/>
              </w:rPr>
              <w:t>Database connection error</w:t>
            </w:r>
          </w:p>
        </w:tc>
        <w:tc>
          <w:tcPr>
            <w:tcW w:w="4824" w:type="dxa"/>
            <w:shd w:val="clear" w:color="auto" w:fill="F5F7FB"/>
            <w:vAlign w:val="center"/>
          </w:tcPr>
          <w:p w14:paraId="46AAE11D" w14:textId="77777777" w:rsidR="00706387" w:rsidRDefault="00000000">
            <w:pPr>
              <w:spacing w:before="120" w:after="120"/>
              <w:rPr>
                <w:rFonts w:ascii="Roboto" w:hAnsi="Roboto"/>
                <w:sz w:val="24"/>
                <w:szCs w:val="24"/>
              </w:rPr>
            </w:pPr>
            <w:r>
              <w:rPr>
                <w:rFonts w:ascii="Roboto" w:hAnsi="Roboto"/>
                <w:sz w:val="24"/>
                <w:szCs w:val="24"/>
              </w:rPr>
              <w:t>Centralized configuration and connection handling in config/db.php.</w:t>
            </w:r>
          </w:p>
        </w:tc>
      </w:tr>
      <w:tr w:rsidR="00706387" w14:paraId="5775DF92" w14:textId="77777777">
        <w:trPr>
          <w:jc w:val="center"/>
        </w:trPr>
        <w:tc>
          <w:tcPr>
            <w:tcW w:w="4824" w:type="dxa"/>
            <w:vAlign w:val="center"/>
          </w:tcPr>
          <w:p w14:paraId="0172A306" w14:textId="77777777" w:rsidR="00706387" w:rsidRDefault="00000000">
            <w:pPr>
              <w:spacing w:before="120" w:after="120"/>
              <w:rPr>
                <w:rFonts w:ascii="Roboto" w:hAnsi="Roboto"/>
                <w:sz w:val="24"/>
                <w:szCs w:val="24"/>
              </w:rPr>
            </w:pPr>
            <w:r>
              <w:rPr>
                <w:rFonts w:ascii="Roboto" w:hAnsi="Roboto"/>
                <w:sz w:val="24"/>
                <w:szCs w:val="24"/>
              </w:rPr>
              <w:t>Invalid login</w:t>
            </w:r>
          </w:p>
        </w:tc>
        <w:tc>
          <w:tcPr>
            <w:tcW w:w="4824" w:type="dxa"/>
            <w:vAlign w:val="center"/>
          </w:tcPr>
          <w:p w14:paraId="25E4D96D" w14:textId="77777777" w:rsidR="00706387" w:rsidRDefault="00000000">
            <w:pPr>
              <w:spacing w:before="120" w:after="120"/>
              <w:rPr>
                <w:rFonts w:ascii="Roboto" w:hAnsi="Roboto"/>
                <w:sz w:val="24"/>
                <w:szCs w:val="24"/>
              </w:rPr>
            </w:pPr>
            <w:r>
              <w:rPr>
                <w:rFonts w:ascii="Roboto" w:hAnsi="Roboto"/>
                <w:sz w:val="24"/>
                <w:szCs w:val="24"/>
              </w:rPr>
              <w:t>Email/password validation and password verification.</w:t>
            </w:r>
          </w:p>
        </w:tc>
      </w:tr>
      <w:tr w:rsidR="00706387" w14:paraId="6FCFBC4E" w14:textId="77777777">
        <w:trPr>
          <w:jc w:val="center"/>
        </w:trPr>
        <w:tc>
          <w:tcPr>
            <w:tcW w:w="4824" w:type="dxa"/>
            <w:shd w:val="clear" w:color="auto" w:fill="F5F7FB"/>
            <w:vAlign w:val="center"/>
          </w:tcPr>
          <w:p w14:paraId="600ED97D" w14:textId="77777777" w:rsidR="00706387" w:rsidRDefault="00000000">
            <w:pPr>
              <w:spacing w:before="120" w:after="120"/>
              <w:rPr>
                <w:rFonts w:ascii="Roboto" w:hAnsi="Roboto"/>
                <w:sz w:val="24"/>
                <w:szCs w:val="24"/>
              </w:rPr>
            </w:pPr>
            <w:r>
              <w:rPr>
                <w:rFonts w:ascii="Roboto" w:hAnsi="Roboto"/>
                <w:sz w:val="24"/>
                <w:szCs w:val="24"/>
              </w:rPr>
              <w:t>Duplicate registration</w:t>
            </w:r>
          </w:p>
        </w:tc>
        <w:tc>
          <w:tcPr>
            <w:tcW w:w="4824" w:type="dxa"/>
            <w:shd w:val="clear" w:color="auto" w:fill="F5F7FB"/>
            <w:vAlign w:val="center"/>
          </w:tcPr>
          <w:p w14:paraId="34BA72B8" w14:textId="77777777" w:rsidR="00706387" w:rsidRDefault="00000000">
            <w:pPr>
              <w:spacing w:before="120" w:after="120"/>
              <w:rPr>
                <w:rFonts w:ascii="Roboto" w:hAnsi="Roboto"/>
                <w:sz w:val="24"/>
                <w:szCs w:val="24"/>
              </w:rPr>
            </w:pPr>
            <w:r>
              <w:rPr>
                <w:rFonts w:ascii="Roboto" w:hAnsi="Roboto"/>
                <w:sz w:val="24"/>
                <w:szCs w:val="24"/>
              </w:rPr>
              <w:t>Existing-email check before insertion.</w:t>
            </w:r>
          </w:p>
        </w:tc>
      </w:tr>
      <w:tr w:rsidR="00706387" w14:paraId="02499D64" w14:textId="77777777">
        <w:trPr>
          <w:jc w:val="center"/>
        </w:trPr>
        <w:tc>
          <w:tcPr>
            <w:tcW w:w="4824" w:type="dxa"/>
            <w:vAlign w:val="center"/>
          </w:tcPr>
          <w:p w14:paraId="0F77F6C6" w14:textId="77777777" w:rsidR="00706387" w:rsidRDefault="00000000">
            <w:pPr>
              <w:spacing w:before="120" w:after="120"/>
              <w:rPr>
                <w:rFonts w:ascii="Roboto" w:hAnsi="Roboto"/>
                <w:sz w:val="24"/>
                <w:szCs w:val="24"/>
              </w:rPr>
            </w:pPr>
            <w:r>
              <w:rPr>
                <w:rFonts w:ascii="Roboto" w:hAnsi="Roboto"/>
                <w:sz w:val="24"/>
                <w:szCs w:val="24"/>
              </w:rPr>
              <w:t>Password entry difficulty</w:t>
            </w:r>
          </w:p>
        </w:tc>
        <w:tc>
          <w:tcPr>
            <w:tcW w:w="4824" w:type="dxa"/>
            <w:vAlign w:val="center"/>
          </w:tcPr>
          <w:p w14:paraId="0842B5EB" w14:textId="77777777" w:rsidR="00706387" w:rsidRDefault="00000000">
            <w:pPr>
              <w:spacing w:before="120" w:after="120"/>
              <w:rPr>
                <w:rFonts w:ascii="Roboto" w:hAnsi="Roboto"/>
                <w:sz w:val="24"/>
                <w:szCs w:val="24"/>
              </w:rPr>
            </w:pPr>
            <w:r>
              <w:rPr>
                <w:rFonts w:ascii="Roboto" w:hAnsi="Roboto"/>
                <w:sz w:val="24"/>
                <w:szCs w:val="24"/>
              </w:rPr>
              <w:t>Visibility toggle button.</w:t>
            </w:r>
          </w:p>
        </w:tc>
      </w:tr>
      <w:tr w:rsidR="00706387" w14:paraId="4331BEB5" w14:textId="77777777">
        <w:trPr>
          <w:jc w:val="center"/>
        </w:trPr>
        <w:tc>
          <w:tcPr>
            <w:tcW w:w="4824" w:type="dxa"/>
            <w:shd w:val="clear" w:color="auto" w:fill="F5F7FB"/>
            <w:vAlign w:val="center"/>
          </w:tcPr>
          <w:p w14:paraId="5D27AE76" w14:textId="77777777" w:rsidR="00706387" w:rsidRDefault="00000000">
            <w:pPr>
              <w:spacing w:before="120" w:after="120"/>
              <w:rPr>
                <w:rFonts w:ascii="Roboto" w:hAnsi="Roboto"/>
                <w:sz w:val="24"/>
                <w:szCs w:val="24"/>
              </w:rPr>
            </w:pPr>
            <w:r>
              <w:rPr>
                <w:rFonts w:ascii="Roboto" w:hAnsi="Roboto"/>
                <w:sz w:val="24"/>
                <w:szCs w:val="24"/>
              </w:rPr>
              <w:t>Empty new table</w:t>
            </w:r>
          </w:p>
        </w:tc>
        <w:tc>
          <w:tcPr>
            <w:tcW w:w="4824" w:type="dxa"/>
            <w:shd w:val="clear" w:color="auto" w:fill="F5F7FB"/>
            <w:vAlign w:val="center"/>
          </w:tcPr>
          <w:p w14:paraId="565CDA5B" w14:textId="77777777" w:rsidR="00706387" w:rsidRDefault="00000000">
            <w:pPr>
              <w:spacing w:before="120" w:after="120"/>
              <w:rPr>
                <w:rFonts w:ascii="Roboto" w:hAnsi="Roboto"/>
                <w:sz w:val="24"/>
                <w:szCs w:val="24"/>
              </w:rPr>
            </w:pPr>
            <w:r>
              <w:rPr>
                <w:rFonts w:ascii="Roboto" w:hAnsi="Roboto"/>
                <w:sz w:val="24"/>
                <w:szCs w:val="24"/>
              </w:rPr>
              <w:t>Initial blank rows created automatically.</w:t>
            </w:r>
          </w:p>
        </w:tc>
      </w:tr>
      <w:tr w:rsidR="00706387" w14:paraId="1E4170E1" w14:textId="77777777">
        <w:trPr>
          <w:jc w:val="center"/>
        </w:trPr>
        <w:tc>
          <w:tcPr>
            <w:tcW w:w="4824" w:type="dxa"/>
            <w:vAlign w:val="center"/>
          </w:tcPr>
          <w:p w14:paraId="666E03F0" w14:textId="77777777" w:rsidR="00706387" w:rsidRDefault="00000000">
            <w:pPr>
              <w:spacing w:before="120" w:after="120"/>
              <w:rPr>
                <w:rFonts w:ascii="Roboto" w:hAnsi="Roboto"/>
                <w:sz w:val="24"/>
                <w:szCs w:val="24"/>
              </w:rPr>
            </w:pPr>
            <w:r>
              <w:rPr>
                <w:rFonts w:ascii="Roboto" w:hAnsi="Roboto"/>
                <w:sz w:val="24"/>
                <w:szCs w:val="24"/>
              </w:rPr>
              <w:t>Outdated formulas</w:t>
            </w:r>
          </w:p>
        </w:tc>
        <w:tc>
          <w:tcPr>
            <w:tcW w:w="4824" w:type="dxa"/>
            <w:vAlign w:val="center"/>
          </w:tcPr>
          <w:p w14:paraId="2599F464" w14:textId="77777777" w:rsidR="00706387" w:rsidRDefault="00000000">
            <w:pPr>
              <w:spacing w:before="120" w:after="120"/>
              <w:rPr>
                <w:rFonts w:ascii="Roboto" w:hAnsi="Roboto"/>
                <w:sz w:val="24"/>
                <w:szCs w:val="24"/>
              </w:rPr>
            </w:pPr>
            <w:r>
              <w:rPr>
                <w:rFonts w:ascii="Roboto" w:hAnsi="Roboto"/>
                <w:sz w:val="24"/>
                <w:szCs w:val="24"/>
              </w:rPr>
              <w:t>JavaScript recalculates formula columns on input changes.</w:t>
            </w:r>
          </w:p>
        </w:tc>
      </w:tr>
      <w:tr w:rsidR="00706387" w14:paraId="31605D4C" w14:textId="77777777">
        <w:trPr>
          <w:jc w:val="center"/>
        </w:trPr>
        <w:tc>
          <w:tcPr>
            <w:tcW w:w="4824" w:type="dxa"/>
            <w:shd w:val="clear" w:color="auto" w:fill="F5F7FB"/>
            <w:vAlign w:val="center"/>
          </w:tcPr>
          <w:p w14:paraId="4F942554" w14:textId="77777777" w:rsidR="00706387" w:rsidRDefault="00000000">
            <w:pPr>
              <w:spacing w:before="120" w:after="120"/>
              <w:rPr>
                <w:rFonts w:ascii="Roboto" w:hAnsi="Roboto"/>
                <w:sz w:val="24"/>
                <w:szCs w:val="24"/>
              </w:rPr>
            </w:pPr>
            <w:r>
              <w:rPr>
                <w:rFonts w:ascii="Roboto" w:hAnsi="Roboto"/>
                <w:sz w:val="24"/>
                <w:szCs w:val="24"/>
              </w:rPr>
              <w:t>Unauthorized table access</w:t>
            </w:r>
          </w:p>
        </w:tc>
        <w:tc>
          <w:tcPr>
            <w:tcW w:w="4824" w:type="dxa"/>
            <w:shd w:val="clear" w:color="auto" w:fill="F5F7FB"/>
            <w:vAlign w:val="center"/>
          </w:tcPr>
          <w:p w14:paraId="0168ED33" w14:textId="77777777" w:rsidR="00706387" w:rsidRDefault="00000000">
            <w:pPr>
              <w:spacing w:before="120" w:after="120"/>
              <w:rPr>
                <w:rFonts w:ascii="Roboto" w:hAnsi="Roboto"/>
                <w:sz w:val="24"/>
                <w:szCs w:val="24"/>
              </w:rPr>
            </w:pPr>
            <w:r>
              <w:rPr>
                <w:rFonts w:ascii="Roboto" w:hAnsi="Roboto"/>
                <w:sz w:val="24"/>
                <w:szCs w:val="24"/>
              </w:rPr>
              <w:t>Verify table_id against current user_id.</w:t>
            </w:r>
          </w:p>
        </w:tc>
      </w:tr>
      <w:tr w:rsidR="00706387" w14:paraId="737E0F66" w14:textId="77777777">
        <w:trPr>
          <w:jc w:val="center"/>
        </w:trPr>
        <w:tc>
          <w:tcPr>
            <w:tcW w:w="4824" w:type="dxa"/>
            <w:vAlign w:val="center"/>
          </w:tcPr>
          <w:p w14:paraId="58E8070C" w14:textId="77777777" w:rsidR="00706387" w:rsidRDefault="00000000">
            <w:pPr>
              <w:spacing w:before="120" w:after="120"/>
              <w:rPr>
                <w:rFonts w:ascii="Roboto" w:hAnsi="Roboto"/>
                <w:sz w:val="24"/>
                <w:szCs w:val="24"/>
              </w:rPr>
            </w:pPr>
            <w:r>
              <w:rPr>
                <w:rFonts w:ascii="Roboto" w:hAnsi="Roboto"/>
                <w:sz w:val="24"/>
                <w:szCs w:val="24"/>
              </w:rPr>
              <w:t>Invalid color input</w:t>
            </w:r>
          </w:p>
        </w:tc>
        <w:tc>
          <w:tcPr>
            <w:tcW w:w="4824" w:type="dxa"/>
            <w:vAlign w:val="center"/>
          </w:tcPr>
          <w:p w14:paraId="586345EA" w14:textId="77777777" w:rsidR="00706387" w:rsidRDefault="00000000">
            <w:pPr>
              <w:spacing w:before="120" w:after="120"/>
              <w:rPr>
                <w:rFonts w:ascii="Roboto" w:hAnsi="Roboto"/>
                <w:sz w:val="24"/>
                <w:szCs w:val="24"/>
              </w:rPr>
            </w:pPr>
            <w:r>
              <w:rPr>
                <w:rFonts w:ascii="Roboto" w:hAnsi="Roboto"/>
                <w:sz w:val="24"/>
                <w:szCs w:val="24"/>
              </w:rPr>
              <w:t>Validate hexadecimal color format.</w:t>
            </w:r>
          </w:p>
        </w:tc>
      </w:tr>
      <w:tr w:rsidR="00706387" w14:paraId="211053A2" w14:textId="77777777">
        <w:trPr>
          <w:jc w:val="center"/>
        </w:trPr>
        <w:tc>
          <w:tcPr>
            <w:tcW w:w="4824" w:type="dxa"/>
            <w:shd w:val="clear" w:color="auto" w:fill="F5F7FB"/>
            <w:vAlign w:val="center"/>
          </w:tcPr>
          <w:p w14:paraId="4621C3C0" w14:textId="77777777" w:rsidR="00706387" w:rsidRDefault="00000000">
            <w:pPr>
              <w:spacing w:before="120" w:after="120"/>
              <w:rPr>
                <w:rFonts w:ascii="Roboto" w:hAnsi="Roboto"/>
                <w:sz w:val="24"/>
                <w:szCs w:val="24"/>
              </w:rPr>
            </w:pPr>
            <w:r>
              <w:rPr>
                <w:rFonts w:ascii="Roboto" w:hAnsi="Roboto"/>
                <w:sz w:val="24"/>
                <w:szCs w:val="24"/>
              </w:rPr>
              <w:t>Dynamic column mapping</w:t>
            </w:r>
          </w:p>
        </w:tc>
        <w:tc>
          <w:tcPr>
            <w:tcW w:w="4824" w:type="dxa"/>
            <w:shd w:val="clear" w:color="auto" w:fill="F5F7FB"/>
            <w:vAlign w:val="center"/>
          </w:tcPr>
          <w:p w14:paraId="185F74CB" w14:textId="77777777" w:rsidR="00706387" w:rsidRDefault="00000000">
            <w:pPr>
              <w:spacing w:before="120" w:after="120"/>
              <w:rPr>
                <w:rFonts w:ascii="Roboto" w:hAnsi="Roboto"/>
                <w:sz w:val="24"/>
                <w:szCs w:val="24"/>
              </w:rPr>
            </w:pPr>
            <w:r>
              <w:rPr>
                <w:rFonts w:ascii="Roboto" w:hAnsi="Roboto"/>
                <w:sz w:val="24"/>
                <w:szCs w:val="24"/>
              </w:rPr>
              <w:t>Maintain column IDs and cell relationships during saving.</w:t>
            </w:r>
          </w:p>
        </w:tc>
      </w:tr>
    </w:tbl>
    <w:p w14:paraId="0A65370F" w14:textId="77777777" w:rsidR="00706387" w:rsidRDefault="00706387"/>
    <w:p w14:paraId="67FDFFAE" w14:textId="77777777" w:rsidR="00706387" w:rsidRDefault="00000000">
      <w:pPr>
        <w:pStyle w:val="Heading1"/>
      </w:pPr>
      <w:r>
        <w:t>9.1 Database Connection Error</w:t>
      </w:r>
    </w:p>
    <w:p w14:paraId="1646B01F" w14:textId="77777777" w:rsidR="00706387" w:rsidRDefault="00000000">
      <w:pPr>
        <w:pStyle w:val="Heading2"/>
        <w:rPr>
          <w:sz w:val="32"/>
          <w:szCs w:val="32"/>
        </w:rPr>
      </w:pPr>
      <w:r>
        <w:rPr>
          <w:sz w:val="32"/>
          <w:szCs w:val="32"/>
        </w:rPr>
        <w:t>Problem</w:t>
      </w:r>
    </w:p>
    <w:p w14:paraId="30DF5D0B" w14:textId="77777777" w:rsidR="00706387" w:rsidRDefault="00000000">
      <w:pPr>
        <w:rPr>
          <w:rFonts w:cs="Calibri"/>
          <w:sz w:val="24"/>
          <w:szCs w:val="24"/>
        </w:rPr>
      </w:pPr>
      <w:r>
        <w:rPr>
          <w:rFonts w:cs="Calibri"/>
          <w:sz w:val="24"/>
          <w:szCs w:val="24"/>
        </w:rPr>
        <w:t>One of the basic errors that can occur in a PHP-MySQL application is failure to connect to the database.</w:t>
      </w:r>
    </w:p>
    <w:p w14:paraId="0401494A" w14:textId="77777777" w:rsidR="00706387" w:rsidRDefault="00000000">
      <w:pPr>
        <w:rPr>
          <w:rFonts w:cs="Calibri"/>
          <w:sz w:val="24"/>
          <w:szCs w:val="24"/>
        </w:rPr>
      </w:pPr>
      <w:r>
        <w:rPr>
          <w:rFonts w:cs="Calibri"/>
          <w:sz w:val="24"/>
          <w:szCs w:val="24"/>
        </w:rPr>
        <w:t>If MySQL is not running in WampServer, or if the database name, username or password is incorrect, the application cannot retrieve or save data.</w:t>
      </w:r>
    </w:p>
    <w:p w14:paraId="40654AA3" w14:textId="77777777" w:rsidR="00706387" w:rsidRDefault="00000000">
      <w:pPr>
        <w:rPr>
          <w:rFonts w:cs="Calibri"/>
          <w:sz w:val="24"/>
          <w:szCs w:val="24"/>
        </w:rPr>
      </w:pPr>
      <w:r>
        <w:rPr>
          <w:rFonts w:cs="Calibri"/>
          <w:sz w:val="24"/>
          <w:szCs w:val="24"/>
        </w:rPr>
        <w:t>For example:</w:t>
      </w:r>
    </w:p>
    <w:p w14:paraId="08ED363F" w14:textId="77777777" w:rsidR="00706387" w:rsidRDefault="00000000">
      <w:pPr>
        <w:shd w:val="clear" w:color="auto" w:fill="F2F4F7"/>
        <w:spacing w:before="60" w:after="140"/>
        <w:ind w:left="360" w:right="360"/>
        <w:rPr>
          <w:rFonts w:cs="Calibri"/>
          <w:sz w:val="24"/>
          <w:szCs w:val="24"/>
        </w:rPr>
      </w:pPr>
      <w:r>
        <w:rPr>
          <w:rFonts w:cs="Calibri"/>
          <w:color w:val="141414"/>
          <w:sz w:val="24"/>
          <w:szCs w:val="24"/>
        </w:rPr>
        <w:t>Connection failed: Access denied for user</w:t>
      </w:r>
    </w:p>
    <w:p w14:paraId="0F46B900" w14:textId="77777777" w:rsidR="00706387" w:rsidRDefault="00000000">
      <w:pPr>
        <w:rPr>
          <w:rFonts w:cs="Calibri"/>
          <w:sz w:val="24"/>
          <w:szCs w:val="24"/>
        </w:rPr>
      </w:pPr>
      <w:r>
        <w:rPr>
          <w:rFonts w:cs="Calibri"/>
          <w:sz w:val="24"/>
          <w:szCs w:val="24"/>
        </w:rPr>
        <w:t>or:</w:t>
      </w:r>
    </w:p>
    <w:p w14:paraId="2733EBA0" w14:textId="77777777" w:rsidR="00706387" w:rsidRDefault="00000000">
      <w:pPr>
        <w:shd w:val="clear" w:color="auto" w:fill="F2F4F7"/>
        <w:spacing w:before="60" w:after="140"/>
        <w:ind w:left="360" w:right="360"/>
        <w:rPr>
          <w:rFonts w:cs="Calibri"/>
          <w:color w:val="141414"/>
          <w:sz w:val="24"/>
          <w:szCs w:val="24"/>
        </w:rPr>
      </w:pPr>
      <w:r>
        <w:rPr>
          <w:rFonts w:cs="Calibri"/>
          <w:color w:val="141414"/>
          <w:sz w:val="24"/>
          <w:szCs w:val="24"/>
        </w:rPr>
        <w:t>Unknown database 'tablecraft'</w:t>
      </w:r>
    </w:p>
    <w:p w14:paraId="0DE31C90" w14:textId="77777777" w:rsidR="00706387" w:rsidRDefault="00706387">
      <w:pPr>
        <w:shd w:val="clear" w:color="auto" w:fill="F2F4F7"/>
        <w:spacing w:before="60" w:after="140"/>
        <w:ind w:left="360" w:right="360"/>
        <w:rPr>
          <w:rFonts w:cs="Calibri"/>
          <w:color w:val="141414"/>
          <w:sz w:val="24"/>
          <w:szCs w:val="24"/>
        </w:rPr>
      </w:pPr>
    </w:p>
    <w:p w14:paraId="5CCB8612" w14:textId="77777777" w:rsidR="00706387" w:rsidRDefault="00000000">
      <w:pPr>
        <w:pStyle w:val="Heading2"/>
        <w:rPr>
          <w:sz w:val="32"/>
          <w:szCs w:val="32"/>
        </w:rPr>
      </w:pPr>
      <w:r>
        <w:rPr>
          <w:sz w:val="32"/>
          <w:szCs w:val="32"/>
        </w:rPr>
        <w:lastRenderedPageBreak/>
        <w:t>Possible Causes</w:t>
      </w:r>
    </w:p>
    <w:p w14:paraId="06E33E81" w14:textId="77777777" w:rsidR="00706387" w:rsidRDefault="00000000">
      <w:pPr>
        <w:pStyle w:val="ListBullet"/>
        <w:spacing w:after="40"/>
        <w:ind w:left="432"/>
        <w:rPr>
          <w:sz w:val="24"/>
          <w:szCs w:val="24"/>
        </w:rPr>
      </w:pPr>
      <w:r>
        <w:rPr>
          <w:sz w:val="24"/>
          <w:szCs w:val="24"/>
        </w:rPr>
        <w:t>MySQL service is stopped.</w:t>
      </w:r>
    </w:p>
    <w:p w14:paraId="56E185CC" w14:textId="77777777" w:rsidR="00706387" w:rsidRDefault="00000000">
      <w:pPr>
        <w:pStyle w:val="ListBullet"/>
        <w:spacing w:after="40"/>
        <w:ind w:left="432"/>
        <w:rPr>
          <w:sz w:val="24"/>
          <w:szCs w:val="24"/>
        </w:rPr>
      </w:pPr>
      <w:r>
        <w:rPr>
          <w:sz w:val="24"/>
          <w:szCs w:val="24"/>
        </w:rPr>
        <w:t>Database does not exist.</w:t>
      </w:r>
    </w:p>
    <w:p w14:paraId="24D6C006" w14:textId="77777777" w:rsidR="00706387" w:rsidRDefault="00000000">
      <w:pPr>
        <w:pStyle w:val="ListBullet"/>
        <w:spacing w:after="40"/>
        <w:ind w:left="432"/>
        <w:rPr>
          <w:sz w:val="24"/>
          <w:szCs w:val="24"/>
        </w:rPr>
      </w:pPr>
      <w:r>
        <w:rPr>
          <w:sz w:val="24"/>
          <w:szCs w:val="24"/>
        </w:rPr>
        <w:t>Incorrect database name.</w:t>
      </w:r>
    </w:p>
    <w:p w14:paraId="5D9162A5" w14:textId="77777777" w:rsidR="00706387" w:rsidRDefault="00000000">
      <w:pPr>
        <w:pStyle w:val="ListBullet"/>
        <w:spacing w:after="40"/>
        <w:ind w:left="432"/>
        <w:rPr>
          <w:sz w:val="24"/>
          <w:szCs w:val="24"/>
        </w:rPr>
      </w:pPr>
      <w:r>
        <w:rPr>
          <w:sz w:val="24"/>
          <w:szCs w:val="24"/>
        </w:rPr>
        <w:t>Incorrect username/password.</w:t>
      </w:r>
    </w:p>
    <w:p w14:paraId="2D82442F" w14:textId="77777777" w:rsidR="00706387" w:rsidRDefault="00000000">
      <w:pPr>
        <w:pStyle w:val="ListBullet"/>
        <w:spacing w:after="40"/>
        <w:ind w:left="432"/>
        <w:rPr>
          <w:sz w:val="24"/>
          <w:szCs w:val="24"/>
        </w:rPr>
      </w:pPr>
      <w:r>
        <w:rPr>
          <w:sz w:val="24"/>
          <w:szCs w:val="24"/>
        </w:rPr>
        <w:t>Incorrect host.</w:t>
      </w:r>
    </w:p>
    <w:p w14:paraId="797E9CA8" w14:textId="77777777" w:rsidR="00706387" w:rsidRDefault="00000000">
      <w:pPr>
        <w:pStyle w:val="ListBullet"/>
        <w:spacing w:after="40"/>
        <w:ind w:left="432"/>
        <w:rPr>
          <w:sz w:val="24"/>
          <w:szCs w:val="24"/>
        </w:rPr>
      </w:pPr>
      <w:r>
        <w:rPr>
          <w:sz w:val="24"/>
          <w:szCs w:val="24"/>
        </w:rPr>
        <w:t>PHP MySQL extension is unavailable.</w:t>
      </w:r>
    </w:p>
    <w:p w14:paraId="094CD438" w14:textId="77777777" w:rsidR="00706387" w:rsidRDefault="00000000">
      <w:pPr>
        <w:pStyle w:val="Heading2"/>
        <w:rPr>
          <w:sz w:val="32"/>
          <w:szCs w:val="32"/>
        </w:rPr>
      </w:pPr>
      <w:r>
        <w:rPr>
          <w:sz w:val="32"/>
          <w:szCs w:val="32"/>
        </w:rPr>
        <w:t>Solution</w:t>
      </w:r>
    </w:p>
    <w:p w14:paraId="63760D22" w14:textId="77777777" w:rsidR="00706387" w:rsidRDefault="00000000">
      <w:pPr>
        <w:rPr>
          <w:sz w:val="24"/>
          <w:szCs w:val="24"/>
        </w:rPr>
      </w:pPr>
      <w:r>
        <w:rPr>
          <w:sz w:val="24"/>
          <w:szCs w:val="24"/>
        </w:rPr>
        <w:t>The database connection was centralized inside:</w:t>
      </w:r>
    </w:p>
    <w:p w14:paraId="42E2B24F" w14:textId="77777777" w:rsidR="00706387" w:rsidRDefault="00000000">
      <w:pPr>
        <w:shd w:val="clear" w:color="auto" w:fill="F2F4F7"/>
        <w:spacing w:before="60" w:after="140"/>
        <w:ind w:left="360" w:right="360"/>
        <w:rPr>
          <w:sz w:val="24"/>
          <w:szCs w:val="24"/>
        </w:rPr>
      </w:pPr>
      <w:r>
        <w:rPr>
          <w:color w:val="141414"/>
          <w:sz w:val="24"/>
          <w:szCs w:val="24"/>
        </w:rPr>
        <w:t>config/db.php</w:t>
      </w:r>
    </w:p>
    <w:p w14:paraId="0DDF5C31" w14:textId="77777777" w:rsidR="00706387" w:rsidRDefault="00000000">
      <w:pPr>
        <w:rPr>
          <w:sz w:val="24"/>
          <w:szCs w:val="24"/>
        </w:rPr>
      </w:pPr>
      <w:r>
        <w:rPr>
          <w:sz w:val="24"/>
          <w:szCs w:val="24"/>
        </w:rPr>
        <w:t>The project uses the local MySQL environment:</w:t>
      </w:r>
    </w:p>
    <w:p w14:paraId="4CE06EF6" w14:textId="77777777" w:rsidR="00706387" w:rsidRDefault="00000000">
      <w:pPr>
        <w:shd w:val="clear" w:color="auto" w:fill="F2F4F7"/>
        <w:spacing w:before="60" w:after="140"/>
        <w:ind w:left="360" w:right="360"/>
        <w:rPr>
          <w:sz w:val="24"/>
          <w:szCs w:val="24"/>
        </w:rPr>
      </w:pPr>
      <w:r>
        <w:rPr>
          <w:color w:val="141414"/>
          <w:sz w:val="24"/>
          <w:szCs w:val="24"/>
        </w:rPr>
        <w:t>Host: localhost</w:t>
      </w:r>
      <w:r>
        <w:rPr>
          <w:color w:val="141414"/>
          <w:sz w:val="24"/>
          <w:szCs w:val="24"/>
        </w:rPr>
        <w:br/>
        <w:t>Database: tablecraft</w:t>
      </w:r>
      <w:r>
        <w:rPr>
          <w:color w:val="141414"/>
          <w:sz w:val="24"/>
          <w:szCs w:val="24"/>
        </w:rPr>
        <w:br/>
        <w:t>User: root</w:t>
      </w:r>
    </w:p>
    <w:p w14:paraId="590D9ED2" w14:textId="77777777" w:rsidR="00706387" w:rsidRDefault="00000000">
      <w:pPr>
        <w:rPr>
          <w:sz w:val="24"/>
          <w:szCs w:val="24"/>
        </w:rPr>
      </w:pPr>
      <w:r>
        <w:rPr>
          <w:sz w:val="24"/>
          <w:szCs w:val="24"/>
        </w:rPr>
        <w:t>The database connection is established before database-dependent operations are performed.</w:t>
      </w:r>
    </w:p>
    <w:p w14:paraId="7A92B4C1" w14:textId="77777777" w:rsidR="00706387" w:rsidRDefault="00000000">
      <w:pPr>
        <w:pStyle w:val="Heading2"/>
        <w:rPr>
          <w:sz w:val="32"/>
          <w:szCs w:val="32"/>
        </w:rPr>
      </w:pPr>
      <w:r>
        <w:rPr>
          <w:sz w:val="32"/>
          <w:szCs w:val="32"/>
        </w:rPr>
        <w:t>Result</w:t>
      </w:r>
    </w:p>
    <w:p w14:paraId="692D417A" w14:textId="77777777" w:rsidR="00706387" w:rsidRDefault="00000000">
      <w:pPr>
        <w:rPr>
          <w:sz w:val="24"/>
          <w:szCs w:val="24"/>
        </w:rPr>
      </w:pPr>
      <w:r>
        <w:rPr>
          <w:sz w:val="24"/>
          <w:szCs w:val="24"/>
        </w:rPr>
        <w:t>Centralizing the database configuration makes the project easier to maintain and reduces duplicate connection code.</w:t>
      </w:r>
    </w:p>
    <w:p w14:paraId="0835DEC8" w14:textId="77777777" w:rsidR="00706387" w:rsidRDefault="00000000">
      <w:pPr>
        <w:pStyle w:val="Heading1"/>
      </w:pPr>
      <w:r>
        <w:t>9.2 Database Not Found Error</w:t>
      </w:r>
    </w:p>
    <w:p w14:paraId="15B062FE" w14:textId="77777777" w:rsidR="00706387" w:rsidRDefault="00000000">
      <w:pPr>
        <w:pStyle w:val="Heading2"/>
        <w:rPr>
          <w:sz w:val="32"/>
          <w:szCs w:val="32"/>
        </w:rPr>
      </w:pPr>
      <w:r>
        <w:rPr>
          <w:sz w:val="32"/>
          <w:szCs w:val="32"/>
        </w:rPr>
        <w:t>Problem</w:t>
      </w:r>
    </w:p>
    <w:p w14:paraId="2AD276ED" w14:textId="77777777" w:rsidR="00706387" w:rsidRDefault="00000000">
      <w:pPr>
        <w:rPr>
          <w:sz w:val="24"/>
          <w:szCs w:val="24"/>
        </w:rPr>
      </w:pPr>
      <w:r>
        <w:rPr>
          <w:sz w:val="24"/>
          <w:szCs w:val="24"/>
        </w:rPr>
        <w:t>If the tablecraft database has not been imported into phpMyAdmin, the application cannot find the required tables.</w:t>
      </w:r>
    </w:p>
    <w:p w14:paraId="672934F7" w14:textId="77777777" w:rsidR="00706387" w:rsidRDefault="00000000">
      <w:pPr>
        <w:pStyle w:val="Heading2"/>
        <w:rPr>
          <w:sz w:val="32"/>
          <w:szCs w:val="32"/>
        </w:rPr>
      </w:pPr>
      <w:r>
        <w:rPr>
          <w:sz w:val="32"/>
          <w:szCs w:val="32"/>
        </w:rPr>
        <w:t>Error</w:t>
      </w:r>
    </w:p>
    <w:p w14:paraId="32E1E3E3" w14:textId="77777777" w:rsidR="00706387" w:rsidRDefault="00000000">
      <w:pPr>
        <w:shd w:val="clear" w:color="auto" w:fill="F2F4F7"/>
        <w:spacing w:before="60" w:after="140"/>
        <w:ind w:left="360" w:right="360"/>
        <w:rPr>
          <w:sz w:val="24"/>
          <w:szCs w:val="24"/>
        </w:rPr>
      </w:pPr>
      <w:r>
        <w:rPr>
          <w:color w:val="141414"/>
          <w:sz w:val="24"/>
          <w:szCs w:val="24"/>
        </w:rPr>
        <w:t>Table 'tablecraft.users' doesn't exist</w:t>
      </w:r>
    </w:p>
    <w:p w14:paraId="1EF0547B" w14:textId="77777777" w:rsidR="00706387" w:rsidRDefault="00000000">
      <w:pPr>
        <w:pStyle w:val="Heading2"/>
        <w:rPr>
          <w:sz w:val="32"/>
          <w:szCs w:val="32"/>
        </w:rPr>
      </w:pPr>
      <w:r>
        <w:rPr>
          <w:sz w:val="32"/>
          <w:szCs w:val="32"/>
        </w:rPr>
        <w:t>Solution</w:t>
      </w:r>
    </w:p>
    <w:p w14:paraId="04E5C46F" w14:textId="77777777" w:rsidR="00706387" w:rsidRDefault="00000000">
      <w:pPr>
        <w:rPr>
          <w:sz w:val="24"/>
          <w:szCs w:val="24"/>
        </w:rPr>
      </w:pPr>
      <w:r>
        <w:rPr>
          <w:sz w:val="24"/>
          <w:szCs w:val="24"/>
        </w:rPr>
        <w:t>The supplied SQL file:</w:t>
      </w:r>
    </w:p>
    <w:p w14:paraId="7DAD9051" w14:textId="77777777" w:rsidR="00706387" w:rsidRDefault="00000000">
      <w:pPr>
        <w:shd w:val="clear" w:color="auto" w:fill="F2F4F7"/>
        <w:spacing w:before="60" w:after="140"/>
        <w:ind w:left="360" w:right="360"/>
        <w:rPr>
          <w:sz w:val="24"/>
          <w:szCs w:val="24"/>
        </w:rPr>
      </w:pPr>
      <w:r>
        <w:rPr>
          <w:color w:val="141414"/>
          <w:sz w:val="24"/>
          <w:szCs w:val="24"/>
        </w:rPr>
        <w:t>database/tablecraft.sql</w:t>
      </w:r>
    </w:p>
    <w:p w14:paraId="068663E6" w14:textId="77777777" w:rsidR="00706387" w:rsidRDefault="00000000">
      <w:pPr>
        <w:rPr>
          <w:sz w:val="24"/>
          <w:szCs w:val="24"/>
        </w:rPr>
      </w:pPr>
      <w:r>
        <w:rPr>
          <w:sz w:val="24"/>
          <w:szCs w:val="24"/>
        </w:rPr>
        <w:t>must be imported through phpMyAdmin.</w:t>
      </w:r>
    </w:p>
    <w:p w14:paraId="6CB31464" w14:textId="77777777" w:rsidR="00706387" w:rsidRDefault="00000000">
      <w:pPr>
        <w:rPr>
          <w:sz w:val="24"/>
          <w:szCs w:val="24"/>
        </w:rPr>
      </w:pPr>
      <w:r>
        <w:rPr>
          <w:sz w:val="24"/>
          <w:szCs w:val="24"/>
        </w:rPr>
        <w:t>The database contains the required tables:</w:t>
      </w:r>
    </w:p>
    <w:p w14:paraId="2D22361E" w14:textId="77777777" w:rsidR="00706387" w:rsidRDefault="00000000">
      <w:pPr>
        <w:pStyle w:val="ListBullet"/>
        <w:spacing w:after="40"/>
        <w:ind w:left="432"/>
        <w:rPr>
          <w:sz w:val="24"/>
          <w:szCs w:val="24"/>
        </w:rPr>
      </w:pPr>
      <w:r>
        <w:rPr>
          <w:sz w:val="24"/>
          <w:szCs w:val="24"/>
        </w:rPr>
        <w:t>users</w:t>
      </w:r>
    </w:p>
    <w:p w14:paraId="1482E50F" w14:textId="77777777" w:rsidR="00706387" w:rsidRDefault="00000000">
      <w:pPr>
        <w:pStyle w:val="ListBullet"/>
        <w:spacing w:after="40"/>
        <w:ind w:left="432"/>
        <w:rPr>
          <w:sz w:val="24"/>
          <w:szCs w:val="24"/>
        </w:rPr>
      </w:pPr>
      <w:r>
        <w:rPr>
          <w:sz w:val="24"/>
          <w:szCs w:val="24"/>
        </w:rPr>
        <w:t>data_tables</w:t>
      </w:r>
    </w:p>
    <w:p w14:paraId="7C9A20D9" w14:textId="77777777" w:rsidR="00706387" w:rsidRDefault="00000000">
      <w:pPr>
        <w:pStyle w:val="ListBullet"/>
        <w:spacing w:after="40"/>
        <w:ind w:left="432"/>
        <w:rPr>
          <w:sz w:val="24"/>
          <w:szCs w:val="24"/>
        </w:rPr>
      </w:pPr>
      <w:r>
        <w:rPr>
          <w:sz w:val="24"/>
          <w:szCs w:val="24"/>
        </w:rPr>
        <w:lastRenderedPageBreak/>
        <w:t>table_columns</w:t>
      </w:r>
    </w:p>
    <w:p w14:paraId="3FEB3212" w14:textId="77777777" w:rsidR="00706387" w:rsidRDefault="00000000">
      <w:pPr>
        <w:pStyle w:val="ListBullet"/>
        <w:spacing w:after="40"/>
        <w:ind w:left="432"/>
        <w:rPr>
          <w:sz w:val="24"/>
          <w:szCs w:val="24"/>
        </w:rPr>
      </w:pPr>
      <w:r>
        <w:rPr>
          <w:sz w:val="24"/>
          <w:szCs w:val="24"/>
        </w:rPr>
        <w:t>table_rows</w:t>
      </w:r>
    </w:p>
    <w:p w14:paraId="3CECC584" w14:textId="77777777" w:rsidR="00706387" w:rsidRDefault="00000000">
      <w:pPr>
        <w:pStyle w:val="ListBullet"/>
        <w:spacing w:after="40"/>
        <w:ind w:left="432"/>
        <w:rPr>
          <w:sz w:val="24"/>
          <w:szCs w:val="24"/>
        </w:rPr>
      </w:pPr>
      <w:r>
        <w:rPr>
          <w:sz w:val="24"/>
          <w:szCs w:val="24"/>
        </w:rPr>
        <w:t>table_cells</w:t>
      </w:r>
    </w:p>
    <w:p w14:paraId="62621EC9" w14:textId="77777777" w:rsidR="00706387" w:rsidRDefault="00000000">
      <w:pPr>
        <w:pStyle w:val="Heading2"/>
        <w:rPr>
          <w:sz w:val="32"/>
          <w:szCs w:val="32"/>
        </w:rPr>
      </w:pPr>
      <w:r>
        <w:rPr>
          <w:sz w:val="32"/>
          <w:szCs w:val="32"/>
        </w:rPr>
        <w:t>Result</w:t>
      </w:r>
    </w:p>
    <w:p w14:paraId="6943E9F2" w14:textId="77777777" w:rsidR="00706387" w:rsidRDefault="00000000">
      <w:pPr>
        <w:rPr>
          <w:sz w:val="24"/>
          <w:szCs w:val="24"/>
        </w:rPr>
      </w:pPr>
      <w:r>
        <w:rPr>
          <w:sz w:val="24"/>
          <w:szCs w:val="24"/>
        </w:rPr>
        <w:t>After importing the SQL file, the PHP application can communicate with the required MySQL tables.</w:t>
      </w:r>
    </w:p>
    <w:p w14:paraId="6D72DC73" w14:textId="77777777" w:rsidR="00706387" w:rsidRDefault="00000000">
      <w:pPr>
        <w:pStyle w:val="Heading1"/>
      </w:pPr>
      <w:r>
        <w:t>9.3 Registration Validation Error</w:t>
      </w:r>
    </w:p>
    <w:p w14:paraId="6A802B6D" w14:textId="77777777" w:rsidR="00706387" w:rsidRDefault="00000000">
      <w:pPr>
        <w:pStyle w:val="Heading2"/>
        <w:rPr>
          <w:sz w:val="32"/>
          <w:szCs w:val="32"/>
        </w:rPr>
      </w:pPr>
      <w:r>
        <w:rPr>
          <w:sz w:val="32"/>
          <w:szCs w:val="32"/>
        </w:rPr>
        <w:t>Problem</w:t>
      </w:r>
    </w:p>
    <w:p w14:paraId="520ED3FB" w14:textId="77777777" w:rsidR="00706387" w:rsidRDefault="00000000">
      <w:pPr>
        <w:rPr>
          <w:sz w:val="24"/>
          <w:szCs w:val="24"/>
        </w:rPr>
      </w:pPr>
      <w:r>
        <w:rPr>
          <w:sz w:val="24"/>
          <w:szCs w:val="24"/>
        </w:rPr>
        <w:t>Users may enter incomplete or invalid information during registration.</w:t>
      </w:r>
    </w:p>
    <w:p w14:paraId="1DE726CB" w14:textId="77777777" w:rsidR="00706387" w:rsidRDefault="00000000">
      <w:pPr>
        <w:rPr>
          <w:sz w:val="24"/>
          <w:szCs w:val="24"/>
        </w:rPr>
      </w:pPr>
      <w:r>
        <w:rPr>
          <w:sz w:val="24"/>
          <w:szCs w:val="24"/>
        </w:rPr>
        <w:t>Examples include:</w:t>
      </w:r>
    </w:p>
    <w:p w14:paraId="47C7EEB8" w14:textId="77777777" w:rsidR="00706387" w:rsidRDefault="00000000">
      <w:pPr>
        <w:pStyle w:val="ListBullet"/>
        <w:spacing w:after="40"/>
        <w:ind w:left="432"/>
        <w:rPr>
          <w:sz w:val="24"/>
          <w:szCs w:val="24"/>
        </w:rPr>
      </w:pPr>
      <w:r>
        <w:rPr>
          <w:sz w:val="24"/>
          <w:szCs w:val="24"/>
        </w:rPr>
        <w:t>Empty name</w:t>
      </w:r>
    </w:p>
    <w:p w14:paraId="5C1DF2CA" w14:textId="77777777" w:rsidR="00706387" w:rsidRDefault="00000000">
      <w:pPr>
        <w:pStyle w:val="ListBullet"/>
        <w:spacing w:after="40"/>
        <w:ind w:left="432"/>
        <w:rPr>
          <w:sz w:val="24"/>
          <w:szCs w:val="24"/>
        </w:rPr>
      </w:pPr>
      <w:r>
        <w:rPr>
          <w:sz w:val="24"/>
          <w:szCs w:val="24"/>
        </w:rPr>
        <w:t>Invalid email</w:t>
      </w:r>
    </w:p>
    <w:p w14:paraId="03F82972" w14:textId="77777777" w:rsidR="00706387" w:rsidRDefault="00000000">
      <w:pPr>
        <w:pStyle w:val="ListBullet"/>
        <w:spacing w:after="40"/>
        <w:ind w:left="432"/>
        <w:rPr>
          <w:sz w:val="24"/>
          <w:szCs w:val="24"/>
        </w:rPr>
      </w:pPr>
      <w:r>
        <w:rPr>
          <w:sz w:val="24"/>
          <w:szCs w:val="24"/>
        </w:rPr>
        <w:t>Short password</w:t>
      </w:r>
    </w:p>
    <w:p w14:paraId="625AA9C4" w14:textId="77777777" w:rsidR="00706387" w:rsidRDefault="00000000">
      <w:pPr>
        <w:pStyle w:val="ListBullet"/>
        <w:spacing w:after="40"/>
        <w:ind w:left="432"/>
        <w:rPr>
          <w:sz w:val="24"/>
          <w:szCs w:val="24"/>
        </w:rPr>
      </w:pPr>
      <w:r>
        <w:rPr>
          <w:sz w:val="24"/>
          <w:szCs w:val="24"/>
        </w:rPr>
        <w:t>Different password and confirmation password</w:t>
      </w:r>
    </w:p>
    <w:p w14:paraId="4B2FBC9D" w14:textId="77777777" w:rsidR="00706387" w:rsidRDefault="00000000">
      <w:pPr>
        <w:pStyle w:val="ListBullet"/>
        <w:spacing w:after="40"/>
        <w:ind w:left="432"/>
      </w:pPr>
      <w:r>
        <w:rPr>
          <w:sz w:val="24"/>
          <w:szCs w:val="24"/>
        </w:rPr>
        <w:t>Existing email address</w:t>
      </w:r>
    </w:p>
    <w:p w14:paraId="0163A8E8" w14:textId="77777777" w:rsidR="00706387" w:rsidRDefault="00000000">
      <w:pPr>
        <w:pStyle w:val="Heading2"/>
        <w:rPr>
          <w:sz w:val="32"/>
          <w:szCs w:val="32"/>
        </w:rPr>
      </w:pPr>
      <w:r>
        <w:rPr>
          <w:sz w:val="32"/>
          <w:szCs w:val="32"/>
        </w:rPr>
        <w:t>Solution</w:t>
      </w:r>
    </w:p>
    <w:p w14:paraId="675385E6" w14:textId="77777777" w:rsidR="00706387" w:rsidRDefault="00000000">
      <w:pPr>
        <w:rPr>
          <w:sz w:val="24"/>
          <w:szCs w:val="24"/>
        </w:rPr>
      </w:pPr>
      <w:r>
        <w:rPr>
          <w:sz w:val="24"/>
          <w:szCs w:val="24"/>
        </w:rPr>
        <w:t>Server-side validation is performed before creating the account.</w:t>
      </w:r>
    </w:p>
    <w:p w14:paraId="0A44BC8C" w14:textId="77777777" w:rsidR="00706387" w:rsidRDefault="00000000">
      <w:pPr>
        <w:rPr>
          <w:sz w:val="24"/>
          <w:szCs w:val="24"/>
        </w:rPr>
      </w:pPr>
      <w:r>
        <w:rPr>
          <w:sz w:val="24"/>
          <w:szCs w:val="24"/>
        </w:rPr>
        <w:t>The system checks:</w:t>
      </w:r>
    </w:p>
    <w:p w14:paraId="0A020CB2" w14:textId="77777777" w:rsidR="00706387" w:rsidRDefault="00000000">
      <w:pPr>
        <w:shd w:val="clear" w:color="auto" w:fill="F2F4F7"/>
        <w:spacing w:before="60" w:after="140"/>
        <w:ind w:left="360" w:right="360"/>
        <w:rPr>
          <w:sz w:val="24"/>
          <w:szCs w:val="24"/>
        </w:rPr>
      </w:pPr>
      <w:r>
        <w:rPr>
          <w:color w:val="141414"/>
          <w:sz w:val="24"/>
          <w:szCs w:val="24"/>
        </w:rPr>
        <w:t>Full Name</w:t>
      </w:r>
      <w:r>
        <w:rPr>
          <w:color w:val="141414"/>
          <w:sz w:val="24"/>
          <w:szCs w:val="24"/>
        </w:rPr>
        <w:br/>
        <w:t>Email</w:t>
      </w:r>
      <w:r>
        <w:rPr>
          <w:color w:val="141414"/>
          <w:sz w:val="24"/>
          <w:szCs w:val="24"/>
        </w:rPr>
        <w:br/>
        <w:t>Password</w:t>
      </w:r>
      <w:r>
        <w:rPr>
          <w:color w:val="141414"/>
          <w:sz w:val="24"/>
          <w:szCs w:val="24"/>
        </w:rPr>
        <w:br/>
        <w:t>Confirm Password</w:t>
      </w:r>
    </w:p>
    <w:p w14:paraId="0BADC73C" w14:textId="77777777" w:rsidR="00706387" w:rsidRDefault="00000000">
      <w:r>
        <w:rPr>
          <w:sz w:val="24"/>
          <w:szCs w:val="24"/>
        </w:rPr>
        <w:t>The email address is also checked for existing accounts</w:t>
      </w:r>
      <w:r>
        <w:rPr>
          <w:rFonts w:ascii="Times New Roman" w:hAnsi="Times New Roman"/>
        </w:rPr>
        <w:t>.</w:t>
      </w:r>
    </w:p>
    <w:p w14:paraId="24C0EF9D" w14:textId="77777777" w:rsidR="00706387" w:rsidRDefault="00000000">
      <w:pPr>
        <w:pStyle w:val="Heading2"/>
        <w:rPr>
          <w:sz w:val="32"/>
          <w:szCs w:val="32"/>
        </w:rPr>
      </w:pPr>
      <w:r>
        <w:rPr>
          <w:sz w:val="32"/>
          <w:szCs w:val="32"/>
        </w:rPr>
        <w:t>Result</w:t>
      </w:r>
    </w:p>
    <w:p w14:paraId="18B510F6" w14:textId="77777777" w:rsidR="00706387" w:rsidRDefault="00000000">
      <w:pPr>
        <w:rPr>
          <w:sz w:val="24"/>
          <w:szCs w:val="24"/>
        </w:rPr>
      </w:pPr>
      <w:r>
        <w:rPr>
          <w:sz w:val="24"/>
          <w:szCs w:val="24"/>
        </w:rPr>
        <w:t>Invalid registration data is rejected before it is inserted into the database.</w:t>
      </w:r>
    </w:p>
    <w:p w14:paraId="7558664F" w14:textId="77777777" w:rsidR="00706387" w:rsidRDefault="00000000">
      <w:pPr>
        <w:pStyle w:val="Heading1"/>
      </w:pPr>
      <w:r>
        <w:t>9.4 Duplicate Email Error</w:t>
      </w:r>
    </w:p>
    <w:p w14:paraId="5B59E6B3" w14:textId="77777777" w:rsidR="00706387" w:rsidRDefault="00000000">
      <w:pPr>
        <w:pStyle w:val="Heading2"/>
        <w:rPr>
          <w:sz w:val="32"/>
          <w:szCs w:val="32"/>
        </w:rPr>
      </w:pPr>
      <w:r>
        <w:rPr>
          <w:sz w:val="32"/>
          <w:szCs w:val="32"/>
        </w:rPr>
        <w:t>Problem</w:t>
      </w:r>
    </w:p>
    <w:p w14:paraId="22F44090" w14:textId="77777777" w:rsidR="00706387" w:rsidRDefault="00000000">
      <w:pPr>
        <w:rPr>
          <w:sz w:val="24"/>
          <w:szCs w:val="24"/>
        </w:rPr>
      </w:pPr>
      <w:r>
        <w:rPr>
          <w:sz w:val="24"/>
          <w:szCs w:val="24"/>
        </w:rPr>
        <w:t>A user may attempt to register multiple times using the same email address.</w:t>
      </w:r>
    </w:p>
    <w:p w14:paraId="0F5D9E7F" w14:textId="77777777" w:rsidR="00706387" w:rsidRDefault="00000000">
      <w:pPr>
        <w:rPr>
          <w:sz w:val="24"/>
          <w:szCs w:val="24"/>
        </w:rPr>
      </w:pPr>
      <w:r>
        <w:rPr>
          <w:sz w:val="24"/>
          <w:szCs w:val="24"/>
        </w:rPr>
        <w:t>This could create duplicate accounts if no validation is performed.</w:t>
      </w:r>
    </w:p>
    <w:p w14:paraId="15961ADF" w14:textId="77777777" w:rsidR="00706387" w:rsidRDefault="00000000">
      <w:pPr>
        <w:pStyle w:val="Heading2"/>
        <w:rPr>
          <w:sz w:val="32"/>
          <w:szCs w:val="32"/>
        </w:rPr>
      </w:pPr>
      <w:r>
        <w:rPr>
          <w:sz w:val="32"/>
          <w:szCs w:val="32"/>
        </w:rPr>
        <w:t>Solution</w:t>
      </w:r>
    </w:p>
    <w:p w14:paraId="3A91A159" w14:textId="77777777" w:rsidR="00706387" w:rsidRDefault="00000000">
      <w:pPr>
        <w:rPr>
          <w:sz w:val="24"/>
          <w:szCs w:val="24"/>
        </w:rPr>
      </w:pPr>
      <w:r>
        <w:rPr>
          <w:sz w:val="24"/>
          <w:szCs w:val="24"/>
        </w:rPr>
        <w:t>Before inserting a new user, the application checks whether the email already exists.</w:t>
      </w:r>
    </w:p>
    <w:p w14:paraId="7FE79FFB" w14:textId="77777777" w:rsidR="00706387" w:rsidRDefault="00000000">
      <w:pPr>
        <w:rPr>
          <w:sz w:val="24"/>
          <w:szCs w:val="24"/>
        </w:rPr>
      </w:pPr>
      <w:r>
        <w:rPr>
          <w:sz w:val="24"/>
          <w:szCs w:val="24"/>
        </w:rPr>
        <w:lastRenderedPageBreak/>
        <w:t>Conceptually:</w:t>
      </w:r>
    </w:p>
    <w:p w14:paraId="73F1596A" w14:textId="77777777" w:rsidR="00706387" w:rsidRDefault="00000000">
      <w:pPr>
        <w:shd w:val="clear" w:color="auto" w:fill="F2F4F7"/>
        <w:spacing w:before="60" w:after="140"/>
        <w:ind w:left="360" w:right="360"/>
        <w:rPr>
          <w:sz w:val="24"/>
          <w:szCs w:val="24"/>
        </w:rPr>
      </w:pPr>
      <w:r>
        <w:rPr>
          <w:color w:val="141414"/>
          <w:sz w:val="24"/>
          <w:szCs w:val="24"/>
        </w:rPr>
        <w:t>User enters email</w:t>
      </w:r>
      <w:r>
        <w:rPr>
          <w:color w:val="141414"/>
          <w:sz w:val="24"/>
          <w:szCs w:val="24"/>
        </w:rPr>
        <w:br/>
        <w:t xml:space="preserve">       ↓</w:t>
      </w:r>
      <w:r>
        <w:rPr>
          <w:color w:val="141414"/>
          <w:sz w:val="24"/>
          <w:szCs w:val="24"/>
        </w:rPr>
        <w:br/>
        <w:t>Search users table</w:t>
      </w:r>
      <w:r>
        <w:rPr>
          <w:color w:val="141414"/>
          <w:sz w:val="24"/>
          <w:szCs w:val="24"/>
        </w:rPr>
        <w:br/>
        <w:t xml:space="preserve">       ↓</w:t>
      </w:r>
      <w:r>
        <w:rPr>
          <w:color w:val="141414"/>
          <w:sz w:val="24"/>
          <w:szCs w:val="24"/>
        </w:rPr>
        <w:br/>
        <w:t>Email exists?</w:t>
      </w:r>
      <w:r>
        <w:rPr>
          <w:color w:val="141414"/>
          <w:sz w:val="24"/>
          <w:szCs w:val="24"/>
        </w:rPr>
        <w:br/>
        <w:t xml:space="preserve">    /       \</w:t>
      </w:r>
      <w:r>
        <w:rPr>
          <w:color w:val="141414"/>
          <w:sz w:val="24"/>
          <w:szCs w:val="24"/>
        </w:rPr>
        <w:br/>
        <w:t xml:space="preserve">  Yes        No</w:t>
      </w:r>
      <w:r>
        <w:rPr>
          <w:color w:val="141414"/>
          <w:sz w:val="24"/>
          <w:szCs w:val="24"/>
        </w:rPr>
        <w:br/>
        <w:t xml:space="preserve">   ↓          ↓</w:t>
      </w:r>
      <w:r>
        <w:rPr>
          <w:color w:val="141414"/>
          <w:sz w:val="24"/>
          <w:szCs w:val="24"/>
        </w:rPr>
        <w:br/>
        <w:t>Show error   Create account</w:t>
      </w:r>
    </w:p>
    <w:p w14:paraId="0D0033D1" w14:textId="77777777" w:rsidR="00706387" w:rsidRDefault="00000000">
      <w:pPr>
        <w:pStyle w:val="Heading2"/>
        <w:rPr>
          <w:sz w:val="32"/>
          <w:szCs w:val="32"/>
        </w:rPr>
      </w:pPr>
      <w:r>
        <w:rPr>
          <w:sz w:val="32"/>
          <w:szCs w:val="32"/>
        </w:rPr>
        <w:t>Result</w:t>
      </w:r>
    </w:p>
    <w:p w14:paraId="5BD09996" w14:textId="77777777" w:rsidR="00706387" w:rsidRDefault="00000000">
      <w:r>
        <w:rPr>
          <w:sz w:val="24"/>
          <w:szCs w:val="24"/>
        </w:rPr>
        <w:t>Duplicate user accounts are prevented</w:t>
      </w:r>
      <w:r>
        <w:rPr>
          <w:rFonts w:ascii="Times New Roman" w:hAnsi="Times New Roman"/>
        </w:rPr>
        <w:t>.</w:t>
      </w:r>
    </w:p>
    <w:p w14:paraId="6CA10653" w14:textId="77777777" w:rsidR="00706387" w:rsidRDefault="00706387"/>
    <w:p w14:paraId="787CA180" w14:textId="77777777" w:rsidR="00706387" w:rsidRDefault="00000000">
      <w:pPr>
        <w:pStyle w:val="Heading1"/>
      </w:pPr>
      <w:r>
        <w:t>9.5 Dynamic Row Error</w:t>
      </w:r>
    </w:p>
    <w:p w14:paraId="604C955F" w14:textId="77777777" w:rsidR="00706387" w:rsidRDefault="00000000">
      <w:pPr>
        <w:pStyle w:val="Heading2"/>
        <w:rPr>
          <w:sz w:val="32"/>
          <w:szCs w:val="32"/>
        </w:rPr>
      </w:pPr>
      <w:r>
        <w:rPr>
          <w:sz w:val="32"/>
          <w:szCs w:val="32"/>
        </w:rPr>
        <w:t>Problem</w:t>
      </w:r>
    </w:p>
    <w:p w14:paraId="750B50AC" w14:textId="77777777" w:rsidR="00706387" w:rsidRDefault="00000000">
      <w:pPr>
        <w:rPr>
          <w:sz w:val="24"/>
          <w:szCs w:val="24"/>
        </w:rPr>
      </w:pPr>
      <w:r>
        <w:rPr>
          <w:sz w:val="24"/>
          <w:szCs w:val="24"/>
        </w:rPr>
        <w:t>The table editor allows users to add and delete rows dynamically.</w:t>
      </w:r>
    </w:p>
    <w:p w14:paraId="4E22DDA8" w14:textId="77777777" w:rsidR="00706387" w:rsidRDefault="00000000">
      <w:pPr>
        <w:rPr>
          <w:sz w:val="24"/>
          <w:szCs w:val="24"/>
        </w:rPr>
      </w:pPr>
      <w:r>
        <w:rPr>
          <w:sz w:val="24"/>
          <w:szCs w:val="24"/>
        </w:rPr>
        <w:t>If row indexes are not managed correctly, deleting a row may cause incorrect data to be associated with another row.</w:t>
      </w:r>
    </w:p>
    <w:p w14:paraId="2A9E4395" w14:textId="77777777" w:rsidR="00706387" w:rsidRDefault="00000000">
      <w:pPr>
        <w:pStyle w:val="Heading2"/>
        <w:rPr>
          <w:sz w:val="32"/>
          <w:szCs w:val="32"/>
        </w:rPr>
      </w:pPr>
      <w:r>
        <w:rPr>
          <w:sz w:val="32"/>
          <w:szCs w:val="32"/>
        </w:rPr>
        <w:t>Solution</w:t>
      </w:r>
    </w:p>
    <w:p w14:paraId="149384E5" w14:textId="77777777" w:rsidR="00706387" w:rsidRDefault="00000000">
      <w:pPr>
        <w:rPr>
          <w:sz w:val="24"/>
          <w:szCs w:val="24"/>
        </w:rPr>
      </w:pPr>
      <w:r>
        <w:rPr>
          <w:sz w:val="24"/>
          <w:szCs w:val="24"/>
        </w:rPr>
        <w:t>Rows are managed using database row identifiers and internal JavaScript state instead of relying only on visible row numbers.</w:t>
      </w:r>
    </w:p>
    <w:p w14:paraId="7A5E0FE4" w14:textId="77777777" w:rsidR="00706387" w:rsidRDefault="00000000">
      <w:pPr>
        <w:pStyle w:val="Heading2"/>
        <w:rPr>
          <w:sz w:val="32"/>
          <w:szCs w:val="32"/>
        </w:rPr>
      </w:pPr>
      <w:r>
        <w:rPr>
          <w:sz w:val="32"/>
          <w:szCs w:val="32"/>
        </w:rPr>
        <w:t>Result</w:t>
      </w:r>
    </w:p>
    <w:p w14:paraId="0594A1B5" w14:textId="77777777" w:rsidR="00706387" w:rsidRDefault="00000000">
      <w:r>
        <w:rPr>
          <w:sz w:val="24"/>
          <w:szCs w:val="24"/>
        </w:rPr>
        <w:t>Rows can be added and deleted without incorrectly changing the identity of other stored rows</w:t>
      </w:r>
      <w:r>
        <w:rPr>
          <w:rFonts w:ascii="Times New Roman" w:hAnsi="Times New Roman"/>
        </w:rPr>
        <w:t>.</w:t>
      </w:r>
    </w:p>
    <w:p w14:paraId="320C443E" w14:textId="77777777" w:rsidR="00706387" w:rsidRDefault="00706387">
      <w:pPr>
        <w:pStyle w:val="Heading1"/>
      </w:pPr>
    </w:p>
    <w:p w14:paraId="1BA2CDCD" w14:textId="77777777" w:rsidR="00706387" w:rsidRDefault="00000000">
      <w:pPr>
        <w:pStyle w:val="Heading1"/>
      </w:pPr>
      <w:r>
        <w:t>9.6 Column Rename Error</w:t>
      </w:r>
    </w:p>
    <w:p w14:paraId="4FBDEBB1" w14:textId="77777777" w:rsidR="00706387" w:rsidRDefault="00000000">
      <w:pPr>
        <w:pStyle w:val="Heading2"/>
        <w:rPr>
          <w:sz w:val="32"/>
          <w:szCs w:val="32"/>
        </w:rPr>
      </w:pPr>
      <w:r>
        <w:rPr>
          <w:sz w:val="32"/>
          <w:szCs w:val="32"/>
        </w:rPr>
        <w:t>Problem</w:t>
      </w:r>
    </w:p>
    <w:p w14:paraId="4407C44F" w14:textId="77777777" w:rsidR="00706387" w:rsidRDefault="00000000">
      <w:pPr>
        <w:rPr>
          <w:sz w:val="24"/>
          <w:szCs w:val="24"/>
        </w:rPr>
      </w:pPr>
      <w:r>
        <w:rPr>
          <w:sz w:val="24"/>
          <w:szCs w:val="24"/>
        </w:rPr>
        <w:t>When a user renames a column, the new name must be reflected in the table without affecting the existing cell values.</w:t>
      </w:r>
    </w:p>
    <w:p w14:paraId="7902F0D3" w14:textId="77777777" w:rsidR="00706387" w:rsidRDefault="00000000">
      <w:pPr>
        <w:pStyle w:val="Heading2"/>
        <w:rPr>
          <w:sz w:val="32"/>
          <w:szCs w:val="32"/>
        </w:rPr>
      </w:pPr>
      <w:r>
        <w:rPr>
          <w:sz w:val="32"/>
          <w:szCs w:val="32"/>
        </w:rPr>
        <w:t>Solution</w:t>
      </w:r>
    </w:p>
    <w:p w14:paraId="00DDBE99" w14:textId="77777777" w:rsidR="00706387" w:rsidRDefault="00000000">
      <w:pPr>
        <w:rPr>
          <w:sz w:val="24"/>
          <w:szCs w:val="24"/>
        </w:rPr>
      </w:pPr>
      <w:r>
        <w:rPr>
          <w:sz w:val="24"/>
          <w:szCs w:val="24"/>
        </w:rPr>
        <w:t>Column identity and column name are treated separately.</w:t>
      </w:r>
    </w:p>
    <w:p w14:paraId="55E5B571" w14:textId="77777777" w:rsidR="00706387" w:rsidRDefault="00000000">
      <w:pPr>
        <w:rPr>
          <w:sz w:val="24"/>
          <w:szCs w:val="24"/>
        </w:rPr>
      </w:pPr>
      <w:r>
        <w:rPr>
          <w:sz w:val="24"/>
          <w:szCs w:val="24"/>
        </w:rPr>
        <w:lastRenderedPageBreak/>
        <w:t>For example:</w:t>
      </w:r>
    </w:p>
    <w:p w14:paraId="686EA34A" w14:textId="77777777" w:rsidR="00706387" w:rsidRDefault="00000000">
      <w:pPr>
        <w:shd w:val="clear" w:color="auto" w:fill="F2F4F7"/>
        <w:spacing w:before="60" w:after="140"/>
        <w:ind w:left="360" w:right="360"/>
        <w:rPr>
          <w:sz w:val="24"/>
          <w:szCs w:val="24"/>
        </w:rPr>
      </w:pPr>
      <w:r>
        <w:rPr>
          <w:color w:val="141414"/>
          <w:sz w:val="24"/>
          <w:szCs w:val="24"/>
        </w:rPr>
        <w:t>Column ID: 15</w:t>
      </w:r>
      <w:r>
        <w:rPr>
          <w:color w:val="141414"/>
          <w:sz w:val="24"/>
          <w:szCs w:val="24"/>
        </w:rPr>
        <w:br/>
        <w:t>Old Name: Product</w:t>
      </w:r>
      <w:r>
        <w:rPr>
          <w:color w:val="141414"/>
          <w:sz w:val="24"/>
          <w:szCs w:val="24"/>
        </w:rPr>
        <w:br/>
        <w:t>New Name: Product Name</w:t>
      </w:r>
    </w:p>
    <w:p w14:paraId="777B411F" w14:textId="77777777" w:rsidR="00706387" w:rsidRDefault="00000000">
      <w:r>
        <w:rPr>
          <w:sz w:val="24"/>
          <w:szCs w:val="24"/>
        </w:rPr>
        <w:t>The ID remains the same while only the displayed name changes</w:t>
      </w:r>
      <w:r>
        <w:rPr>
          <w:rFonts w:ascii="Times New Roman" w:hAnsi="Times New Roman"/>
        </w:rPr>
        <w:t>.</w:t>
      </w:r>
    </w:p>
    <w:p w14:paraId="4E7E2A09" w14:textId="77777777" w:rsidR="00706387" w:rsidRDefault="00000000">
      <w:pPr>
        <w:pStyle w:val="Heading2"/>
        <w:rPr>
          <w:sz w:val="32"/>
          <w:szCs w:val="32"/>
        </w:rPr>
      </w:pPr>
      <w:r>
        <w:rPr>
          <w:sz w:val="32"/>
          <w:szCs w:val="32"/>
        </w:rPr>
        <w:t>Result</w:t>
      </w:r>
    </w:p>
    <w:p w14:paraId="591F8B23" w14:textId="77777777" w:rsidR="00706387" w:rsidRDefault="00000000">
      <w:pPr>
        <w:rPr>
          <w:sz w:val="24"/>
          <w:szCs w:val="24"/>
        </w:rPr>
      </w:pPr>
      <w:r>
        <w:rPr>
          <w:sz w:val="24"/>
          <w:szCs w:val="24"/>
        </w:rPr>
        <w:t>Existing data remains associated with the correct column.</w:t>
      </w:r>
    </w:p>
    <w:p w14:paraId="2A299ED3" w14:textId="77777777" w:rsidR="00706387" w:rsidRDefault="00706387"/>
    <w:p w14:paraId="19BEC7B7" w14:textId="77777777" w:rsidR="00706387" w:rsidRDefault="00000000">
      <w:pPr>
        <w:pStyle w:val="Heading1"/>
      </w:pPr>
      <w:r>
        <w:t>9.7 Auto-Save / Save Error</w:t>
      </w:r>
    </w:p>
    <w:p w14:paraId="470080C3" w14:textId="77777777" w:rsidR="00706387" w:rsidRDefault="00000000">
      <w:pPr>
        <w:pStyle w:val="Heading2"/>
        <w:rPr>
          <w:sz w:val="32"/>
          <w:szCs w:val="32"/>
        </w:rPr>
      </w:pPr>
      <w:r>
        <w:rPr>
          <w:sz w:val="32"/>
          <w:szCs w:val="32"/>
        </w:rPr>
        <w:t>Problem</w:t>
      </w:r>
    </w:p>
    <w:p w14:paraId="7958850A" w14:textId="77777777" w:rsidR="00706387" w:rsidRDefault="00000000">
      <w:pPr>
        <w:rPr>
          <w:sz w:val="24"/>
          <w:szCs w:val="24"/>
        </w:rPr>
      </w:pPr>
      <w:r>
        <w:rPr>
          <w:sz w:val="24"/>
          <w:szCs w:val="24"/>
        </w:rPr>
        <w:t>Dynamic table changes exist initially in browser memory.</w:t>
      </w:r>
    </w:p>
    <w:p w14:paraId="53F4C66B" w14:textId="77777777" w:rsidR="00706387" w:rsidRDefault="00000000">
      <w:pPr>
        <w:rPr>
          <w:sz w:val="24"/>
          <w:szCs w:val="24"/>
        </w:rPr>
      </w:pPr>
      <w:r>
        <w:rPr>
          <w:sz w:val="24"/>
          <w:szCs w:val="24"/>
        </w:rPr>
        <w:t>If they are not sent to the server, refreshing the page may cause changes to disappear.</w:t>
      </w:r>
    </w:p>
    <w:p w14:paraId="706CE563" w14:textId="77777777" w:rsidR="00706387" w:rsidRDefault="00000000">
      <w:pPr>
        <w:pStyle w:val="Heading2"/>
        <w:rPr>
          <w:sz w:val="32"/>
          <w:szCs w:val="32"/>
        </w:rPr>
      </w:pPr>
      <w:r>
        <w:rPr>
          <w:sz w:val="32"/>
          <w:szCs w:val="32"/>
        </w:rPr>
        <w:t>Solution</w:t>
      </w:r>
    </w:p>
    <w:p w14:paraId="1CA90419" w14:textId="77777777" w:rsidR="00706387" w:rsidRDefault="00000000">
      <w:pPr>
        <w:rPr>
          <w:sz w:val="24"/>
          <w:szCs w:val="24"/>
        </w:rPr>
      </w:pPr>
      <w:r>
        <w:rPr>
          <w:sz w:val="24"/>
          <w:szCs w:val="24"/>
        </w:rPr>
        <w:t>The JavaScript table state is converted into a request and sent to:</w:t>
      </w:r>
    </w:p>
    <w:p w14:paraId="1B0EF3BF" w14:textId="77777777" w:rsidR="00706387" w:rsidRDefault="00000000">
      <w:pPr>
        <w:shd w:val="clear" w:color="auto" w:fill="F2F4F7"/>
        <w:spacing w:before="60" w:after="140"/>
        <w:ind w:left="360" w:right="360"/>
        <w:rPr>
          <w:sz w:val="24"/>
          <w:szCs w:val="24"/>
        </w:rPr>
      </w:pPr>
      <w:r>
        <w:rPr>
          <w:color w:val="141414"/>
          <w:sz w:val="24"/>
          <w:szCs w:val="24"/>
        </w:rPr>
        <w:t>api/save_table.php</w:t>
      </w:r>
    </w:p>
    <w:p w14:paraId="27A9B6DD" w14:textId="77777777" w:rsidR="00706387" w:rsidRDefault="00000000">
      <w:pPr>
        <w:rPr>
          <w:sz w:val="24"/>
          <w:szCs w:val="24"/>
        </w:rPr>
      </w:pPr>
      <w:r>
        <w:rPr>
          <w:sz w:val="24"/>
          <w:szCs w:val="24"/>
        </w:rPr>
        <w:t>The server then updates the MySQL database.</w:t>
      </w:r>
    </w:p>
    <w:p w14:paraId="34D8F2E9" w14:textId="77777777" w:rsidR="00706387" w:rsidRDefault="00000000">
      <w:pPr>
        <w:pStyle w:val="Heading2"/>
        <w:rPr>
          <w:sz w:val="32"/>
          <w:szCs w:val="32"/>
        </w:rPr>
      </w:pPr>
      <w:r>
        <w:rPr>
          <w:sz w:val="32"/>
          <w:szCs w:val="32"/>
        </w:rPr>
        <w:t>Result</w:t>
      </w:r>
    </w:p>
    <w:p w14:paraId="01EB9816" w14:textId="77777777" w:rsidR="00706387" w:rsidRDefault="00000000">
      <w:pPr>
        <w:rPr>
          <w:sz w:val="24"/>
          <w:szCs w:val="24"/>
        </w:rPr>
      </w:pPr>
      <w:r>
        <w:rPr>
          <w:sz w:val="24"/>
          <w:szCs w:val="24"/>
        </w:rPr>
        <w:t>Table changes can be persisted in the database.</w:t>
      </w:r>
    </w:p>
    <w:p w14:paraId="46362363" w14:textId="77777777" w:rsidR="00706387" w:rsidRDefault="00706387"/>
    <w:p w14:paraId="25F86AEE" w14:textId="77777777" w:rsidR="00706387" w:rsidRDefault="00000000">
      <w:pPr>
        <w:pStyle w:val="Heading1"/>
      </w:pPr>
      <w:r>
        <w:t>9.8 Responsive Layout Error</w:t>
      </w:r>
    </w:p>
    <w:p w14:paraId="462AEE66" w14:textId="77777777" w:rsidR="00706387" w:rsidRDefault="00000000">
      <w:pPr>
        <w:pStyle w:val="Heading2"/>
        <w:rPr>
          <w:sz w:val="32"/>
          <w:szCs w:val="32"/>
        </w:rPr>
      </w:pPr>
      <w:r>
        <w:rPr>
          <w:sz w:val="32"/>
          <w:szCs w:val="32"/>
        </w:rPr>
        <w:t>Problem</w:t>
      </w:r>
    </w:p>
    <w:p w14:paraId="780892E5" w14:textId="77777777" w:rsidR="00706387" w:rsidRDefault="00000000">
      <w:pPr>
        <w:rPr>
          <w:sz w:val="24"/>
          <w:szCs w:val="24"/>
        </w:rPr>
      </w:pPr>
      <w:r>
        <w:rPr>
          <w:sz w:val="24"/>
          <w:szCs w:val="24"/>
        </w:rPr>
        <w:t>A table containing many columns may not fit on a small screen.</w:t>
      </w:r>
    </w:p>
    <w:p w14:paraId="7BF86535" w14:textId="77777777" w:rsidR="00706387" w:rsidRDefault="00000000">
      <w:r>
        <w:rPr>
          <w:sz w:val="24"/>
          <w:szCs w:val="24"/>
        </w:rPr>
        <w:t>This can cause horizontal overflow</w:t>
      </w:r>
      <w:r>
        <w:rPr>
          <w:rFonts w:ascii="Times New Roman" w:hAnsi="Times New Roman"/>
        </w:rPr>
        <w:t>.</w:t>
      </w:r>
    </w:p>
    <w:p w14:paraId="034F9293" w14:textId="77777777" w:rsidR="00706387" w:rsidRDefault="00000000">
      <w:pPr>
        <w:pStyle w:val="Heading2"/>
        <w:rPr>
          <w:sz w:val="32"/>
          <w:szCs w:val="32"/>
        </w:rPr>
      </w:pPr>
      <w:r>
        <w:rPr>
          <w:sz w:val="32"/>
          <w:szCs w:val="32"/>
        </w:rPr>
        <w:t>Solution</w:t>
      </w:r>
    </w:p>
    <w:p w14:paraId="1EB6CFAC" w14:textId="77777777" w:rsidR="00706387" w:rsidRDefault="00000000">
      <w:pPr>
        <w:rPr>
          <w:sz w:val="24"/>
          <w:szCs w:val="24"/>
        </w:rPr>
      </w:pPr>
      <w:r>
        <w:rPr>
          <w:sz w:val="24"/>
          <w:szCs w:val="24"/>
        </w:rPr>
        <w:t>Responsive Bootstrap layouts and horizontally scrollable table containers can be used.</w:t>
      </w:r>
    </w:p>
    <w:p w14:paraId="6649AACA" w14:textId="77777777" w:rsidR="00706387" w:rsidRDefault="00000000">
      <w:r>
        <w:rPr>
          <w:sz w:val="24"/>
          <w:szCs w:val="24"/>
        </w:rPr>
        <w:t>The table editor is designed so that users can access wide tables without breaking the overall page layout</w:t>
      </w:r>
      <w:r>
        <w:rPr>
          <w:rFonts w:ascii="Times New Roman" w:hAnsi="Times New Roman"/>
        </w:rPr>
        <w:t>.</w:t>
      </w:r>
    </w:p>
    <w:p w14:paraId="3329E5CB" w14:textId="77777777" w:rsidR="00706387" w:rsidRDefault="00000000">
      <w:pPr>
        <w:pStyle w:val="Heading2"/>
        <w:rPr>
          <w:sz w:val="32"/>
          <w:szCs w:val="32"/>
        </w:rPr>
      </w:pPr>
      <w:r>
        <w:rPr>
          <w:sz w:val="32"/>
          <w:szCs w:val="32"/>
        </w:rPr>
        <w:lastRenderedPageBreak/>
        <w:t>Result</w:t>
      </w:r>
    </w:p>
    <w:p w14:paraId="6961717D" w14:textId="77777777" w:rsidR="00706387" w:rsidRDefault="00000000">
      <w:pPr>
        <w:rPr>
          <w:sz w:val="24"/>
          <w:szCs w:val="24"/>
        </w:rPr>
      </w:pPr>
      <w:r>
        <w:rPr>
          <w:sz w:val="24"/>
          <w:szCs w:val="24"/>
        </w:rPr>
        <w:t>The application remains usable on different screen sizes.</w:t>
      </w:r>
    </w:p>
    <w:p w14:paraId="5A4BB2F5" w14:textId="77777777" w:rsidR="00706387" w:rsidRDefault="00706387">
      <w:pPr>
        <w:pStyle w:val="Heading1"/>
      </w:pPr>
    </w:p>
    <w:p w14:paraId="251D4616" w14:textId="77777777" w:rsidR="00706387" w:rsidRDefault="00000000">
      <w:pPr>
        <w:pStyle w:val="Heading1"/>
      </w:pPr>
      <w:r>
        <w:t>9.9 API Request Error</w:t>
      </w:r>
    </w:p>
    <w:p w14:paraId="6F166EBD" w14:textId="77777777" w:rsidR="00706387" w:rsidRDefault="00000000">
      <w:pPr>
        <w:pStyle w:val="Heading2"/>
        <w:rPr>
          <w:sz w:val="32"/>
          <w:szCs w:val="32"/>
        </w:rPr>
      </w:pPr>
      <w:r>
        <w:rPr>
          <w:sz w:val="32"/>
          <w:szCs w:val="32"/>
        </w:rPr>
        <w:t>Problem</w:t>
      </w:r>
    </w:p>
    <w:p w14:paraId="4AA34411" w14:textId="77777777" w:rsidR="00706387" w:rsidRDefault="00000000">
      <w:pPr>
        <w:rPr>
          <w:sz w:val="24"/>
          <w:szCs w:val="24"/>
        </w:rPr>
      </w:pPr>
      <w:r>
        <w:rPr>
          <w:sz w:val="24"/>
          <w:szCs w:val="24"/>
        </w:rPr>
        <w:t>The browser may send an incomplete or invalid request to the PHP API.</w:t>
      </w:r>
    </w:p>
    <w:p w14:paraId="7477204E" w14:textId="77777777" w:rsidR="00706387" w:rsidRDefault="00000000">
      <w:pPr>
        <w:rPr>
          <w:sz w:val="24"/>
          <w:szCs w:val="24"/>
        </w:rPr>
      </w:pPr>
      <w:r>
        <w:rPr>
          <w:sz w:val="24"/>
          <w:szCs w:val="24"/>
        </w:rPr>
        <w:t>For example:</w:t>
      </w:r>
    </w:p>
    <w:p w14:paraId="191F5244" w14:textId="77777777" w:rsidR="00706387" w:rsidRDefault="00000000">
      <w:pPr>
        <w:shd w:val="clear" w:color="auto" w:fill="F2F4F7"/>
        <w:spacing w:before="60" w:after="140"/>
        <w:ind w:left="360" w:right="360"/>
        <w:rPr>
          <w:sz w:val="24"/>
          <w:szCs w:val="24"/>
        </w:rPr>
      </w:pPr>
      <w:r>
        <w:rPr>
          <w:color w:val="141414"/>
          <w:sz w:val="24"/>
          <w:szCs w:val="24"/>
        </w:rPr>
        <w:t>Missing table ID</w:t>
      </w:r>
      <w:r>
        <w:rPr>
          <w:color w:val="141414"/>
          <w:sz w:val="24"/>
          <w:szCs w:val="24"/>
        </w:rPr>
        <w:br/>
        <w:t>Missing table data</w:t>
      </w:r>
      <w:r>
        <w:rPr>
          <w:color w:val="141414"/>
          <w:sz w:val="24"/>
          <w:szCs w:val="24"/>
        </w:rPr>
        <w:br/>
        <w:t>Invalid JSON</w:t>
      </w:r>
    </w:p>
    <w:p w14:paraId="61A3ACFA" w14:textId="77777777" w:rsidR="00706387" w:rsidRDefault="00000000">
      <w:pPr>
        <w:pStyle w:val="Heading2"/>
        <w:rPr>
          <w:sz w:val="32"/>
          <w:szCs w:val="32"/>
        </w:rPr>
      </w:pPr>
      <w:r>
        <w:rPr>
          <w:sz w:val="32"/>
          <w:szCs w:val="32"/>
        </w:rPr>
        <w:t>Solution</w:t>
      </w:r>
    </w:p>
    <w:p w14:paraId="5F2FEE73" w14:textId="77777777" w:rsidR="00706387" w:rsidRDefault="00000000">
      <w:pPr>
        <w:rPr>
          <w:sz w:val="24"/>
          <w:szCs w:val="24"/>
        </w:rPr>
      </w:pPr>
      <w:r>
        <w:rPr>
          <w:sz w:val="24"/>
          <w:szCs w:val="24"/>
        </w:rPr>
        <w:t>The API validates:</w:t>
      </w:r>
    </w:p>
    <w:p w14:paraId="4CDBA6BD" w14:textId="77777777" w:rsidR="00706387" w:rsidRDefault="00000000">
      <w:pPr>
        <w:pStyle w:val="ListBullet"/>
        <w:spacing w:after="40"/>
        <w:ind w:left="432"/>
        <w:rPr>
          <w:sz w:val="24"/>
          <w:szCs w:val="24"/>
        </w:rPr>
      </w:pPr>
      <w:r>
        <w:rPr>
          <w:sz w:val="24"/>
          <w:szCs w:val="24"/>
        </w:rPr>
        <w:t>Request method</w:t>
      </w:r>
    </w:p>
    <w:p w14:paraId="21988F42" w14:textId="77777777" w:rsidR="00706387" w:rsidRDefault="00000000">
      <w:pPr>
        <w:pStyle w:val="ListBullet"/>
        <w:spacing w:after="40"/>
        <w:ind w:left="432"/>
        <w:rPr>
          <w:sz w:val="24"/>
          <w:szCs w:val="24"/>
        </w:rPr>
      </w:pPr>
      <w:r>
        <w:rPr>
          <w:sz w:val="24"/>
          <w:szCs w:val="24"/>
        </w:rPr>
        <w:t>Required fields</w:t>
      </w:r>
    </w:p>
    <w:p w14:paraId="74BC8E58" w14:textId="77777777" w:rsidR="00706387" w:rsidRDefault="00000000">
      <w:pPr>
        <w:pStyle w:val="ListBullet"/>
        <w:spacing w:after="40"/>
        <w:ind w:left="432"/>
        <w:rPr>
          <w:sz w:val="24"/>
          <w:szCs w:val="24"/>
        </w:rPr>
      </w:pPr>
      <w:r>
        <w:rPr>
          <w:sz w:val="24"/>
          <w:szCs w:val="24"/>
        </w:rPr>
        <w:t>Table ID</w:t>
      </w:r>
    </w:p>
    <w:p w14:paraId="00ADCF17" w14:textId="77777777" w:rsidR="00706387" w:rsidRDefault="00000000">
      <w:pPr>
        <w:pStyle w:val="ListBullet"/>
        <w:spacing w:after="40"/>
        <w:ind w:left="432"/>
        <w:rPr>
          <w:sz w:val="24"/>
          <w:szCs w:val="24"/>
        </w:rPr>
      </w:pPr>
      <w:r>
        <w:rPr>
          <w:sz w:val="24"/>
          <w:szCs w:val="24"/>
        </w:rPr>
        <w:t>User ownership</w:t>
      </w:r>
    </w:p>
    <w:p w14:paraId="26EE686B" w14:textId="77777777" w:rsidR="00706387" w:rsidRDefault="00000000">
      <w:pPr>
        <w:pStyle w:val="ListBullet"/>
        <w:spacing w:after="40"/>
        <w:ind w:left="432"/>
        <w:rPr>
          <w:sz w:val="24"/>
          <w:szCs w:val="24"/>
        </w:rPr>
      </w:pPr>
      <w:r>
        <w:rPr>
          <w:sz w:val="24"/>
          <w:szCs w:val="24"/>
        </w:rPr>
        <w:t>Data structure</w:t>
      </w:r>
    </w:p>
    <w:p w14:paraId="23289A27" w14:textId="77777777" w:rsidR="00706387" w:rsidRDefault="00000000">
      <w:pPr>
        <w:pStyle w:val="Heading2"/>
        <w:rPr>
          <w:sz w:val="32"/>
          <w:szCs w:val="32"/>
        </w:rPr>
      </w:pPr>
      <w:r>
        <w:rPr>
          <w:sz w:val="32"/>
          <w:szCs w:val="32"/>
        </w:rPr>
        <w:t>Result</w:t>
      </w:r>
    </w:p>
    <w:p w14:paraId="67AEA1DF" w14:textId="77777777" w:rsidR="00706387" w:rsidRDefault="00000000">
      <w:pPr>
        <w:rPr>
          <w:sz w:val="24"/>
          <w:szCs w:val="24"/>
        </w:rPr>
      </w:pPr>
      <w:r>
        <w:rPr>
          <w:sz w:val="24"/>
          <w:szCs w:val="24"/>
        </w:rPr>
        <w:t>Invalid API requests are rejected instead of being processed incorrectly.</w:t>
      </w:r>
    </w:p>
    <w:p w14:paraId="3184C616" w14:textId="77777777" w:rsidR="00706387" w:rsidRDefault="00706387">
      <w:pPr>
        <w:rPr>
          <w:rFonts w:ascii="Roboto" w:hAnsi="Roboto"/>
        </w:rPr>
      </w:pPr>
    </w:p>
    <w:p w14:paraId="4DB00286" w14:textId="77777777" w:rsidR="00706387" w:rsidRDefault="00706387">
      <w:pPr>
        <w:rPr>
          <w:rFonts w:ascii="Roboto" w:hAnsi="Roboto"/>
        </w:rPr>
      </w:pPr>
    </w:p>
    <w:p w14:paraId="745DA1EC" w14:textId="77777777" w:rsidR="00706387" w:rsidRDefault="00706387">
      <w:pPr>
        <w:rPr>
          <w:sz w:val="24"/>
          <w:szCs w:val="24"/>
          <w:lang w:val="en-IN"/>
        </w:rPr>
      </w:pPr>
    </w:p>
    <w:p w14:paraId="4719D35E" w14:textId="77777777" w:rsidR="00706387" w:rsidRDefault="00706387">
      <w:pPr>
        <w:rPr>
          <w:sz w:val="24"/>
          <w:szCs w:val="24"/>
          <w:lang w:val="en-IN"/>
        </w:rPr>
      </w:pPr>
    </w:p>
    <w:p w14:paraId="44CEA812" w14:textId="77777777" w:rsidR="00706387" w:rsidRDefault="00706387"/>
    <w:p w14:paraId="47129C18" w14:textId="77777777" w:rsidR="00706387" w:rsidRDefault="00706387"/>
    <w:p w14:paraId="2FFB3197" w14:textId="77777777" w:rsidR="00706387" w:rsidRDefault="00000000">
      <w:r>
        <w:t xml:space="preserve">  </w:t>
      </w:r>
    </w:p>
    <w:p w14:paraId="52AA44C5" w14:textId="77777777" w:rsidR="00706387" w:rsidRDefault="00706387"/>
    <w:p w14:paraId="691D2E61" w14:textId="77777777" w:rsidR="00706387" w:rsidRDefault="00706387"/>
    <w:p w14:paraId="1F891FE6" w14:textId="77777777" w:rsidR="00706387" w:rsidRDefault="00706387"/>
    <w:p w14:paraId="6A997A2B" w14:textId="77777777" w:rsidR="00706387" w:rsidRDefault="00706387"/>
    <w:p w14:paraId="1CF0A5A1" w14:textId="77777777" w:rsidR="00706387" w:rsidRDefault="00000000">
      <w:pPr>
        <w:pStyle w:val="Heading1"/>
        <w:rPr>
          <w:sz w:val="44"/>
          <w:szCs w:val="44"/>
        </w:rPr>
      </w:pPr>
      <w:r>
        <w:rPr>
          <w:sz w:val="44"/>
          <w:szCs w:val="44"/>
        </w:rPr>
        <w:t>10. TESTING</w:t>
      </w:r>
    </w:p>
    <w:p w14:paraId="570EDB71" w14:textId="77777777" w:rsidR="00706387" w:rsidRDefault="00706387"/>
    <w:p w14:paraId="7005629A" w14:textId="77777777" w:rsidR="00706387" w:rsidRDefault="00000000">
      <w:pPr>
        <w:spacing w:after="140"/>
        <w:rPr>
          <w:sz w:val="24"/>
          <w:szCs w:val="24"/>
        </w:rPr>
      </w:pPr>
      <w:r>
        <w:rPr>
          <w:sz w:val="24"/>
          <w:szCs w:val="24"/>
        </w:rPr>
        <w:t>Testing was performed to verify functional behavior, validation, database operations, table manipulation, interface behavior and export functions.</w:t>
      </w:r>
    </w:p>
    <w:p w14:paraId="19A4A502" w14:textId="77777777" w:rsidR="00706387" w:rsidRDefault="00706387">
      <w:pPr>
        <w:spacing w:after="140"/>
        <w:rPr>
          <w:sz w:val="24"/>
          <w:szCs w:val="24"/>
        </w:rPr>
      </w:pPr>
    </w:p>
    <w:p w14:paraId="5C5B0954" w14:textId="77777777" w:rsidR="00706387" w:rsidRDefault="00000000">
      <w:pPr>
        <w:pStyle w:val="Heading2"/>
        <w:rPr>
          <w:sz w:val="32"/>
          <w:szCs w:val="32"/>
        </w:rPr>
      </w:pPr>
      <w:r>
        <w:rPr>
          <w:sz w:val="32"/>
          <w:szCs w:val="32"/>
        </w:rPr>
        <w:t>10.1 Test Cases</w:t>
      </w:r>
    </w:p>
    <w:tbl>
      <w:tblPr>
        <w:tblW w:w="0" w:type="auto"/>
        <w:jc w:val="center"/>
        <w:tblLook w:val="0000" w:firstRow="0" w:lastRow="0" w:firstColumn="0" w:lastColumn="0" w:noHBand="0" w:noVBand="0"/>
      </w:tblPr>
      <w:tblGrid>
        <w:gridCol w:w="3216"/>
        <w:gridCol w:w="3216"/>
        <w:gridCol w:w="3216"/>
      </w:tblGrid>
      <w:tr w:rsidR="00706387" w14:paraId="146E0AF8" w14:textId="77777777">
        <w:trPr>
          <w:jc w:val="center"/>
        </w:trPr>
        <w:tc>
          <w:tcPr>
            <w:tcW w:w="3216" w:type="dxa"/>
            <w:shd w:val="clear" w:color="auto" w:fill="080E53"/>
          </w:tcPr>
          <w:p w14:paraId="2B81BFEC" w14:textId="77777777" w:rsidR="00706387" w:rsidRDefault="00000000">
            <w:pPr>
              <w:spacing w:before="120" w:after="0"/>
              <w:rPr>
                <w:rFonts w:ascii="Roboto" w:hAnsi="Roboto"/>
                <w:sz w:val="24"/>
                <w:szCs w:val="24"/>
              </w:rPr>
            </w:pPr>
            <w:r>
              <w:rPr>
                <w:rFonts w:ascii="Roboto" w:hAnsi="Roboto"/>
                <w:b/>
                <w:color w:val="FFFFFF"/>
                <w:sz w:val="24"/>
                <w:szCs w:val="24"/>
              </w:rPr>
              <w:t>No.</w:t>
            </w:r>
          </w:p>
        </w:tc>
        <w:tc>
          <w:tcPr>
            <w:tcW w:w="3216" w:type="dxa"/>
            <w:shd w:val="clear" w:color="auto" w:fill="080E53"/>
          </w:tcPr>
          <w:p w14:paraId="2BAC837F" w14:textId="77777777" w:rsidR="00706387" w:rsidRDefault="00000000">
            <w:pPr>
              <w:spacing w:before="120" w:after="0"/>
              <w:rPr>
                <w:rFonts w:ascii="Roboto" w:hAnsi="Roboto"/>
                <w:sz w:val="24"/>
                <w:szCs w:val="24"/>
              </w:rPr>
            </w:pPr>
            <w:r>
              <w:rPr>
                <w:rFonts w:ascii="Roboto" w:hAnsi="Roboto"/>
                <w:b/>
                <w:color w:val="FFFFFF"/>
                <w:sz w:val="24"/>
                <w:szCs w:val="24"/>
              </w:rPr>
              <w:t>Test Case</w:t>
            </w:r>
          </w:p>
        </w:tc>
        <w:tc>
          <w:tcPr>
            <w:tcW w:w="3216" w:type="dxa"/>
            <w:shd w:val="clear" w:color="auto" w:fill="080E53"/>
          </w:tcPr>
          <w:p w14:paraId="143D72E9" w14:textId="77777777" w:rsidR="00706387" w:rsidRDefault="00000000">
            <w:pPr>
              <w:spacing w:before="120" w:after="0"/>
              <w:rPr>
                <w:rFonts w:ascii="Roboto" w:hAnsi="Roboto"/>
                <w:sz w:val="24"/>
                <w:szCs w:val="24"/>
              </w:rPr>
            </w:pPr>
            <w:r>
              <w:rPr>
                <w:rFonts w:ascii="Roboto" w:hAnsi="Roboto"/>
                <w:b/>
                <w:color w:val="FFFFFF"/>
                <w:sz w:val="24"/>
                <w:szCs w:val="24"/>
              </w:rPr>
              <w:t>Expected Result</w:t>
            </w:r>
          </w:p>
        </w:tc>
      </w:tr>
      <w:tr w:rsidR="00706387" w14:paraId="0AAD6108" w14:textId="77777777">
        <w:trPr>
          <w:jc w:val="center"/>
        </w:trPr>
        <w:tc>
          <w:tcPr>
            <w:tcW w:w="3216" w:type="dxa"/>
            <w:shd w:val="clear" w:color="auto" w:fill="F5F7FB"/>
            <w:vAlign w:val="center"/>
          </w:tcPr>
          <w:p w14:paraId="5CA79A05" w14:textId="77777777" w:rsidR="00706387" w:rsidRDefault="00000000">
            <w:pPr>
              <w:spacing w:before="120" w:after="0"/>
              <w:rPr>
                <w:rFonts w:ascii="Roboto" w:hAnsi="Roboto"/>
                <w:sz w:val="24"/>
                <w:szCs w:val="24"/>
              </w:rPr>
            </w:pPr>
            <w:r>
              <w:rPr>
                <w:rFonts w:ascii="Roboto" w:hAnsi="Roboto"/>
                <w:sz w:val="24"/>
                <w:szCs w:val="24"/>
              </w:rPr>
              <w:t>1</w:t>
            </w:r>
          </w:p>
        </w:tc>
        <w:tc>
          <w:tcPr>
            <w:tcW w:w="3216" w:type="dxa"/>
            <w:shd w:val="clear" w:color="auto" w:fill="F5F7FB"/>
            <w:vAlign w:val="center"/>
          </w:tcPr>
          <w:p w14:paraId="24CC8810" w14:textId="77777777" w:rsidR="00706387" w:rsidRDefault="00000000">
            <w:pPr>
              <w:spacing w:before="120" w:after="0"/>
              <w:rPr>
                <w:rFonts w:ascii="Roboto" w:hAnsi="Roboto"/>
                <w:sz w:val="24"/>
                <w:szCs w:val="24"/>
              </w:rPr>
            </w:pPr>
            <w:r>
              <w:rPr>
                <w:rFonts w:ascii="Roboto" w:hAnsi="Roboto"/>
                <w:sz w:val="24"/>
                <w:szCs w:val="24"/>
              </w:rPr>
              <w:t>Open application</w:t>
            </w:r>
          </w:p>
        </w:tc>
        <w:tc>
          <w:tcPr>
            <w:tcW w:w="3216" w:type="dxa"/>
            <w:shd w:val="clear" w:color="auto" w:fill="F5F7FB"/>
            <w:vAlign w:val="center"/>
          </w:tcPr>
          <w:p w14:paraId="558C83E9" w14:textId="77777777" w:rsidR="00706387" w:rsidRDefault="00000000">
            <w:pPr>
              <w:spacing w:before="120" w:after="0"/>
              <w:rPr>
                <w:rFonts w:ascii="Roboto" w:hAnsi="Roboto"/>
                <w:sz w:val="24"/>
                <w:szCs w:val="24"/>
              </w:rPr>
            </w:pPr>
            <w:r>
              <w:rPr>
                <w:rFonts w:ascii="Roboto" w:hAnsi="Roboto"/>
                <w:sz w:val="24"/>
                <w:szCs w:val="24"/>
              </w:rPr>
              <w:t>Login page</w:t>
            </w:r>
          </w:p>
        </w:tc>
      </w:tr>
      <w:tr w:rsidR="00706387" w14:paraId="4FA9243D" w14:textId="77777777">
        <w:trPr>
          <w:jc w:val="center"/>
        </w:trPr>
        <w:tc>
          <w:tcPr>
            <w:tcW w:w="3216" w:type="dxa"/>
            <w:vAlign w:val="center"/>
          </w:tcPr>
          <w:p w14:paraId="38702C26" w14:textId="77777777" w:rsidR="00706387" w:rsidRDefault="00000000">
            <w:pPr>
              <w:spacing w:before="120" w:after="0"/>
              <w:rPr>
                <w:rFonts w:ascii="Roboto" w:hAnsi="Roboto"/>
                <w:sz w:val="24"/>
                <w:szCs w:val="24"/>
              </w:rPr>
            </w:pPr>
            <w:r>
              <w:rPr>
                <w:rFonts w:ascii="Roboto" w:hAnsi="Roboto"/>
                <w:sz w:val="24"/>
                <w:szCs w:val="24"/>
              </w:rPr>
              <w:t>2</w:t>
            </w:r>
          </w:p>
        </w:tc>
        <w:tc>
          <w:tcPr>
            <w:tcW w:w="3216" w:type="dxa"/>
            <w:vAlign w:val="center"/>
          </w:tcPr>
          <w:p w14:paraId="425A8924" w14:textId="77777777" w:rsidR="00706387" w:rsidRDefault="00000000">
            <w:pPr>
              <w:spacing w:before="120" w:after="0"/>
              <w:rPr>
                <w:rFonts w:ascii="Roboto" w:hAnsi="Roboto"/>
                <w:sz w:val="24"/>
                <w:szCs w:val="24"/>
              </w:rPr>
            </w:pPr>
            <w:r>
              <w:rPr>
                <w:rFonts w:ascii="Roboto" w:hAnsi="Roboto"/>
                <w:sz w:val="24"/>
                <w:szCs w:val="24"/>
              </w:rPr>
              <w:t>Valid registration</w:t>
            </w:r>
          </w:p>
        </w:tc>
        <w:tc>
          <w:tcPr>
            <w:tcW w:w="3216" w:type="dxa"/>
            <w:vAlign w:val="center"/>
          </w:tcPr>
          <w:p w14:paraId="264C1407" w14:textId="77777777" w:rsidR="00706387" w:rsidRDefault="00000000">
            <w:pPr>
              <w:spacing w:before="120" w:after="0"/>
              <w:rPr>
                <w:rFonts w:ascii="Roboto" w:hAnsi="Roboto"/>
                <w:sz w:val="24"/>
                <w:szCs w:val="24"/>
              </w:rPr>
            </w:pPr>
            <w:r>
              <w:rPr>
                <w:rFonts w:ascii="Roboto" w:hAnsi="Roboto"/>
                <w:sz w:val="24"/>
                <w:szCs w:val="24"/>
              </w:rPr>
              <w:t>Account created</w:t>
            </w:r>
          </w:p>
        </w:tc>
      </w:tr>
      <w:tr w:rsidR="00706387" w14:paraId="47385A99" w14:textId="77777777">
        <w:trPr>
          <w:jc w:val="center"/>
        </w:trPr>
        <w:tc>
          <w:tcPr>
            <w:tcW w:w="3216" w:type="dxa"/>
            <w:shd w:val="clear" w:color="auto" w:fill="F5F7FB"/>
            <w:vAlign w:val="center"/>
          </w:tcPr>
          <w:p w14:paraId="26E00DE1" w14:textId="77777777" w:rsidR="00706387" w:rsidRDefault="00000000">
            <w:pPr>
              <w:spacing w:before="120" w:after="120"/>
              <w:rPr>
                <w:rFonts w:ascii="Roboto" w:hAnsi="Roboto"/>
                <w:sz w:val="24"/>
                <w:szCs w:val="24"/>
              </w:rPr>
            </w:pPr>
            <w:r>
              <w:rPr>
                <w:rFonts w:ascii="Roboto" w:hAnsi="Roboto"/>
                <w:sz w:val="24"/>
                <w:szCs w:val="24"/>
              </w:rPr>
              <w:t>3</w:t>
            </w:r>
          </w:p>
        </w:tc>
        <w:tc>
          <w:tcPr>
            <w:tcW w:w="3216" w:type="dxa"/>
            <w:shd w:val="clear" w:color="auto" w:fill="F5F7FB"/>
            <w:vAlign w:val="center"/>
          </w:tcPr>
          <w:p w14:paraId="7C8142C8" w14:textId="77777777" w:rsidR="00706387" w:rsidRDefault="00000000">
            <w:pPr>
              <w:spacing w:before="120" w:after="120"/>
              <w:rPr>
                <w:rFonts w:ascii="Roboto" w:hAnsi="Roboto"/>
                <w:sz w:val="24"/>
                <w:szCs w:val="24"/>
              </w:rPr>
            </w:pPr>
            <w:r>
              <w:rPr>
                <w:rFonts w:ascii="Roboto" w:hAnsi="Roboto"/>
                <w:sz w:val="24"/>
                <w:szCs w:val="24"/>
              </w:rPr>
              <w:t>Invalid email</w:t>
            </w:r>
          </w:p>
        </w:tc>
        <w:tc>
          <w:tcPr>
            <w:tcW w:w="3216" w:type="dxa"/>
            <w:shd w:val="clear" w:color="auto" w:fill="F5F7FB"/>
            <w:vAlign w:val="center"/>
          </w:tcPr>
          <w:p w14:paraId="05EBEEE4" w14:textId="77777777" w:rsidR="00706387" w:rsidRDefault="00000000">
            <w:pPr>
              <w:spacing w:before="120" w:after="120"/>
              <w:rPr>
                <w:rFonts w:ascii="Roboto" w:hAnsi="Roboto"/>
                <w:sz w:val="24"/>
                <w:szCs w:val="24"/>
              </w:rPr>
            </w:pPr>
            <w:r>
              <w:rPr>
                <w:rFonts w:ascii="Roboto" w:hAnsi="Roboto"/>
                <w:sz w:val="24"/>
                <w:szCs w:val="24"/>
              </w:rPr>
              <w:t>Validation error</w:t>
            </w:r>
          </w:p>
        </w:tc>
      </w:tr>
      <w:tr w:rsidR="00706387" w14:paraId="1CC32F60" w14:textId="77777777">
        <w:trPr>
          <w:jc w:val="center"/>
        </w:trPr>
        <w:tc>
          <w:tcPr>
            <w:tcW w:w="3216" w:type="dxa"/>
            <w:vAlign w:val="center"/>
          </w:tcPr>
          <w:p w14:paraId="57F87B25" w14:textId="77777777" w:rsidR="00706387" w:rsidRDefault="00000000">
            <w:pPr>
              <w:spacing w:before="120" w:after="0"/>
              <w:rPr>
                <w:rFonts w:ascii="Roboto" w:hAnsi="Roboto"/>
                <w:sz w:val="24"/>
                <w:szCs w:val="24"/>
              </w:rPr>
            </w:pPr>
            <w:r>
              <w:rPr>
                <w:rFonts w:ascii="Roboto" w:hAnsi="Roboto"/>
                <w:sz w:val="24"/>
                <w:szCs w:val="24"/>
              </w:rPr>
              <w:t>4</w:t>
            </w:r>
          </w:p>
        </w:tc>
        <w:tc>
          <w:tcPr>
            <w:tcW w:w="3216" w:type="dxa"/>
            <w:vAlign w:val="center"/>
          </w:tcPr>
          <w:p w14:paraId="729912EE" w14:textId="77777777" w:rsidR="00706387" w:rsidRDefault="00000000">
            <w:pPr>
              <w:spacing w:before="120" w:after="0"/>
              <w:rPr>
                <w:rFonts w:ascii="Roboto" w:hAnsi="Roboto"/>
                <w:sz w:val="24"/>
                <w:szCs w:val="24"/>
              </w:rPr>
            </w:pPr>
            <w:r>
              <w:rPr>
                <w:rFonts w:ascii="Roboto" w:hAnsi="Roboto"/>
                <w:sz w:val="24"/>
                <w:szCs w:val="24"/>
              </w:rPr>
              <w:t>Mismatched passwords</w:t>
            </w:r>
          </w:p>
        </w:tc>
        <w:tc>
          <w:tcPr>
            <w:tcW w:w="3216" w:type="dxa"/>
            <w:vAlign w:val="center"/>
          </w:tcPr>
          <w:p w14:paraId="75782227" w14:textId="77777777" w:rsidR="00706387" w:rsidRDefault="00000000">
            <w:pPr>
              <w:spacing w:before="120" w:after="0"/>
              <w:rPr>
                <w:rFonts w:ascii="Roboto" w:hAnsi="Roboto"/>
                <w:sz w:val="24"/>
                <w:szCs w:val="24"/>
              </w:rPr>
            </w:pPr>
            <w:r>
              <w:rPr>
                <w:rFonts w:ascii="Roboto" w:hAnsi="Roboto"/>
                <w:sz w:val="24"/>
                <w:szCs w:val="24"/>
              </w:rPr>
              <w:t>Error displayed</w:t>
            </w:r>
          </w:p>
        </w:tc>
      </w:tr>
      <w:tr w:rsidR="00706387" w14:paraId="027F50B4" w14:textId="77777777">
        <w:trPr>
          <w:jc w:val="center"/>
        </w:trPr>
        <w:tc>
          <w:tcPr>
            <w:tcW w:w="3216" w:type="dxa"/>
            <w:shd w:val="clear" w:color="auto" w:fill="F5F7FB"/>
            <w:vAlign w:val="center"/>
          </w:tcPr>
          <w:p w14:paraId="06FD3D6F" w14:textId="77777777" w:rsidR="00706387" w:rsidRDefault="00000000">
            <w:pPr>
              <w:spacing w:before="120" w:after="0"/>
              <w:rPr>
                <w:rFonts w:ascii="Roboto" w:hAnsi="Roboto"/>
                <w:sz w:val="24"/>
                <w:szCs w:val="24"/>
              </w:rPr>
            </w:pPr>
            <w:r>
              <w:rPr>
                <w:rFonts w:ascii="Roboto" w:hAnsi="Roboto"/>
                <w:sz w:val="24"/>
                <w:szCs w:val="24"/>
              </w:rPr>
              <w:t>5</w:t>
            </w:r>
          </w:p>
        </w:tc>
        <w:tc>
          <w:tcPr>
            <w:tcW w:w="3216" w:type="dxa"/>
            <w:shd w:val="clear" w:color="auto" w:fill="F5F7FB"/>
            <w:vAlign w:val="center"/>
          </w:tcPr>
          <w:p w14:paraId="3C2A90B5" w14:textId="77777777" w:rsidR="00706387" w:rsidRDefault="00000000">
            <w:pPr>
              <w:spacing w:before="120" w:after="0"/>
              <w:rPr>
                <w:rFonts w:ascii="Roboto" w:hAnsi="Roboto"/>
                <w:sz w:val="24"/>
                <w:szCs w:val="24"/>
              </w:rPr>
            </w:pPr>
            <w:r>
              <w:rPr>
                <w:rFonts w:ascii="Roboto" w:hAnsi="Roboto"/>
                <w:sz w:val="24"/>
                <w:szCs w:val="24"/>
              </w:rPr>
              <w:t>Valid login</w:t>
            </w:r>
          </w:p>
        </w:tc>
        <w:tc>
          <w:tcPr>
            <w:tcW w:w="3216" w:type="dxa"/>
            <w:shd w:val="clear" w:color="auto" w:fill="F5F7FB"/>
            <w:vAlign w:val="center"/>
          </w:tcPr>
          <w:p w14:paraId="47FE513C" w14:textId="77777777" w:rsidR="00706387" w:rsidRDefault="00000000">
            <w:pPr>
              <w:spacing w:before="120" w:after="0"/>
              <w:rPr>
                <w:rFonts w:ascii="Roboto" w:hAnsi="Roboto"/>
                <w:sz w:val="24"/>
                <w:szCs w:val="24"/>
              </w:rPr>
            </w:pPr>
            <w:r>
              <w:rPr>
                <w:rFonts w:ascii="Roboto" w:hAnsi="Roboto"/>
                <w:sz w:val="24"/>
                <w:szCs w:val="24"/>
              </w:rPr>
              <w:t>Dashboard opens</w:t>
            </w:r>
          </w:p>
        </w:tc>
      </w:tr>
      <w:tr w:rsidR="00706387" w14:paraId="3B52D77B" w14:textId="77777777">
        <w:trPr>
          <w:jc w:val="center"/>
        </w:trPr>
        <w:tc>
          <w:tcPr>
            <w:tcW w:w="3216" w:type="dxa"/>
            <w:vAlign w:val="center"/>
          </w:tcPr>
          <w:p w14:paraId="6947BE10" w14:textId="77777777" w:rsidR="00706387" w:rsidRDefault="00000000">
            <w:pPr>
              <w:spacing w:before="120" w:after="0"/>
              <w:rPr>
                <w:rFonts w:ascii="Roboto" w:hAnsi="Roboto"/>
                <w:sz w:val="24"/>
                <w:szCs w:val="24"/>
              </w:rPr>
            </w:pPr>
            <w:r>
              <w:rPr>
                <w:rFonts w:ascii="Roboto" w:hAnsi="Roboto"/>
                <w:sz w:val="24"/>
                <w:szCs w:val="24"/>
              </w:rPr>
              <w:t>6</w:t>
            </w:r>
          </w:p>
        </w:tc>
        <w:tc>
          <w:tcPr>
            <w:tcW w:w="3216" w:type="dxa"/>
            <w:vAlign w:val="center"/>
          </w:tcPr>
          <w:p w14:paraId="00536042" w14:textId="77777777" w:rsidR="00706387" w:rsidRDefault="00000000">
            <w:pPr>
              <w:spacing w:before="120" w:after="0"/>
              <w:rPr>
                <w:rFonts w:ascii="Roboto" w:hAnsi="Roboto"/>
                <w:sz w:val="24"/>
                <w:szCs w:val="24"/>
              </w:rPr>
            </w:pPr>
            <w:r>
              <w:rPr>
                <w:rFonts w:ascii="Roboto" w:hAnsi="Roboto"/>
                <w:sz w:val="24"/>
                <w:szCs w:val="24"/>
              </w:rPr>
              <w:t>Invalid login</w:t>
            </w:r>
          </w:p>
        </w:tc>
        <w:tc>
          <w:tcPr>
            <w:tcW w:w="3216" w:type="dxa"/>
            <w:vAlign w:val="center"/>
          </w:tcPr>
          <w:p w14:paraId="19A0726F" w14:textId="77777777" w:rsidR="00706387" w:rsidRDefault="00000000">
            <w:pPr>
              <w:spacing w:before="120" w:after="0"/>
              <w:rPr>
                <w:rFonts w:ascii="Roboto" w:hAnsi="Roboto"/>
                <w:sz w:val="24"/>
                <w:szCs w:val="24"/>
              </w:rPr>
            </w:pPr>
            <w:r>
              <w:rPr>
                <w:rFonts w:ascii="Roboto" w:hAnsi="Roboto"/>
                <w:sz w:val="24"/>
                <w:szCs w:val="24"/>
              </w:rPr>
              <w:t>Error displayed</w:t>
            </w:r>
          </w:p>
        </w:tc>
      </w:tr>
      <w:tr w:rsidR="00706387" w14:paraId="14B8A5C3" w14:textId="77777777">
        <w:trPr>
          <w:jc w:val="center"/>
        </w:trPr>
        <w:tc>
          <w:tcPr>
            <w:tcW w:w="3216" w:type="dxa"/>
            <w:shd w:val="clear" w:color="auto" w:fill="F5F7FB"/>
            <w:vAlign w:val="center"/>
          </w:tcPr>
          <w:p w14:paraId="742152A4" w14:textId="77777777" w:rsidR="00706387" w:rsidRDefault="00000000">
            <w:pPr>
              <w:spacing w:before="120" w:after="0"/>
              <w:rPr>
                <w:rFonts w:ascii="Roboto" w:hAnsi="Roboto"/>
                <w:sz w:val="24"/>
                <w:szCs w:val="24"/>
              </w:rPr>
            </w:pPr>
            <w:r>
              <w:rPr>
                <w:rFonts w:ascii="Roboto" w:hAnsi="Roboto"/>
                <w:sz w:val="24"/>
                <w:szCs w:val="24"/>
              </w:rPr>
              <w:t>7</w:t>
            </w:r>
          </w:p>
        </w:tc>
        <w:tc>
          <w:tcPr>
            <w:tcW w:w="3216" w:type="dxa"/>
            <w:shd w:val="clear" w:color="auto" w:fill="F5F7FB"/>
            <w:vAlign w:val="center"/>
          </w:tcPr>
          <w:p w14:paraId="3D6C6280" w14:textId="77777777" w:rsidR="00706387" w:rsidRDefault="00000000">
            <w:pPr>
              <w:spacing w:before="120" w:after="0"/>
              <w:rPr>
                <w:rFonts w:ascii="Roboto" w:hAnsi="Roboto"/>
                <w:sz w:val="24"/>
                <w:szCs w:val="24"/>
              </w:rPr>
            </w:pPr>
            <w:r>
              <w:rPr>
                <w:rFonts w:ascii="Roboto" w:hAnsi="Roboto"/>
                <w:sz w:val="24"/>
                <w:szCs w:val="24"/>
              </w:rPr>
              <w:t>Select category</w:t>
            </w:r>
          </w:p>
        </w:tc>
        <w:tc>
          <w:tcPr>
            <w:tcW w:w="3216" w:type="dxa"/>
            <w:shd w:val="clear" w:color="auto" w:fill="F5F7FB"/>
            <w:vAlign w:val="center"/>
          </w:tcPr>
          <w:p w14:paraId="020BAB56" w14:textId="77777777" w:rsidR="00706387" w:rsidRDefault="00000000">
            <w:pPr>
              <w:spacing w:before="120" w:after="0"/>
              <w:rPr>
                <w:rFonts w:ascii="Roboto" w:hAnsi="Roboto"/>
                <w:sz w:val="24"/>
                <w:szCs w:val="24"/>
              </w:rPr>
            </w:pPr>
            <w:r>
              <w:rPr>
                <w:rFonts w:ascii="Roboto" w:hAnsi="Roboto"/>
                <w:sz w:val="24"/>
                <w:szCs w:val="24"/>
              </w:rPr>
              <w:t>Category page</w:t>
            </w:r>
          </w:p>
        </w:tc>
      </w:tr>
      <w:tr w:rsidR="00706387" w14:paraId="69DB7CC0" w14:textId="77777777">
        <w:trPr>
          <w:jc w:val="center"/>
        </w:trPr>
        <w:tc>
          <w:tcPr>
            <w:tcW w:w="3216" w:type="dxa"/>
            <w:vAlign w:val="center"/>
          </w:tcPr>
          <w:p w14:paraId="0ABBE111" w14:textId="77777777" w:rsidR="00706387" w:rsidRDefault="00000000">
            <w:pPr>
              <w:spacing w:before="120" w:after="0"/>
              <w:rPr>
                <w:rFonts w:ascii="Roboto" w:hAnsi="Roboto"/>
                <w:sz w:val="24"/>
                <w:szCs w:val="24"/>
              </w:rPr>
            </w:pPr>
            <w:r>
              <w:rPr>
                <w:rFonts w:ascii="Roboto" w:hAnsi="Roboto"/>
                <w:sz w:val="24"/>
                <w:szCs w:val="24"/>
              </w:rPr>
              <w:t>8</w:t>
            </w:r>
          </w:p>
        </w:tc>
        <w:tc>
          <w:tcPr>
            <w:tcW w:w="3216" w:type="dxa"/>
            <w:vAlign w:val="center"/>
          </w:tcPr>
          <w:p w14:paraId="64B60EA2" w14:textId="77777777" w:rsidR="00706387" w:rsidRDefault="00000000">
            <w:pPr>
              <w:spacing w:before="120" w:after="0"/>
              <w:rPr>
                <w:rFonts w:ascii="Roboto" w:hAnsi="Roboto"/>
                <w:sz w:val="24"/>
                <w:szCs w:val="24"/>
              </w:rPr>
            </w:pPr>
            <w:r>
              <w:rPr>
                <w:rFonts w:ascii="Roboto" w:hAnsi="Roboto"/>
                <w:sz w:val="24"/>
                <w:szCs w:val="24"/>
              </w:rPr>
              <w:t>Create table</w:t>
            </w:r>
          </w:p>
        </w:tc>
        <w:tc>
          <w:tcPr>
            <w:tcW w:w="3216" w:type="dxa"/>
            <w:vAlign w:val="center"/>
          </w:tcPr>
          <w:p w14:paraId="375C454D" w14:textId="77777777" w:rsidR="00706387" w:rsidRDefault="00000000">
            <w:pPr>
              <w:spacing w:before="120" w:after="0"/>
              <w:rPr>
                <w:rFonts w:ascii="Roboto" w:hAnsi="Roboto"/>
                <w:sz w:val="24"/>
                <w:szCs w:val="24"/>
              </w:rPr>
            </w:pPr>
            <w:r>
              <w:rPr>
                <w:rFonts w:ascii="Roboto" w:hAnsi="Roboto"/>
                <w:sz w:val="24"/>
                <w:szCs w:val="24"/>
              </w:rPr>
              <w:t>Table created</w:t>
            </w:r>
          </w:p>
        </w:tc>
      </w:tr>
      <w:tr w:rsidR="00706387" w14:paraId="191789A0" w14:textId="77777777">
        <w:trPr>
          <w:jc w:val="center"/>
        </w:trPr>
        <w:tc>
          <w:tcPr>
            <w:tcW w:w="3216" w:type="dxa"/>
            <w:shd w:val="clear" w:color="auto" w:fill="F5F7FB"/>
            <w:vAlign w:val="center"/>
          </w:tcPr>
          <w:p w14:paraId="244DD387" w14:textId="77777777" w:rsidR="00706387" w:rsidRDefault="00000000">
            <w:pPr>
              <w:spacing w:before="120" w:after="0"/>
              <w:rPr>
                <w:rFonts w:ascii="Roboto" w:hAnsi="Roboto"/>
                <w:sz w:val="24"/>
                <w:szCs w:val="24"/>
              </w:rPr>
            </w:pPr>
            <w:r>
              <w:rPr>
                <w:rFonts w:ascii="Roboto" w:hAnsi="Roboto"/>
                <w:sz w:val="24"/>
                <w:szCs w:val="24"/>
              </w:rPr>
              <w:t>9</w:t>
            </w:r>
          </w:p>
        </w:tc>
        <w:tc>
          <w:tcPr>
            <w:tcW w:w="3216" w:type="dxa"/>
            <w:shd w:val="clear" w:color="auto" w:fill="F5F7FB"/>
            <w:vAlign w:val="center"/>
          </w:tcPr>
          <w:p w14:paraId="58B8AC98" w14:textId="77777777" w:rsidR="00706387" w:rsidRDefault="00000000">
            <w:pPr>
              <w:spacing w:before="120" w:after="0"/>
              <w:rPr>
                <w:rFonts w:ascii="Roboto" w:hAnsi="Roboto"/>
                <w:sz w:val="24"/>
                <w:szCs w:val="24"/>
              </w:rPr>
            </w:pPr>
            <w:r>
              <w:rPr>
                <w:rFonts w:ascii="Roboto" w:hAnsi="Roboto"/>
                <w:sz w:val="24"/>
                <w:szCs w:val="24"/>
              </w:rPr>
              <w:t>Add row</w:t>
            </w:r>
          </w:p>
        </w:tc>
        <w:tc>
          <w:tcPr>
            <w:tcW w:w="3216" w:type="dxa"/>
            <w:shd w:val="clear" w:color="auto" w:fill="F5F7FB"/>
            <w:vAlign w:val="center"/>
          </w:tcPr>
          <w:p w14:paraId="3FC23928" w14:textId="77777777" w:rsidR="00706387" w:rsidRDefault="00000000">
            <w:pPr>
              <w:spacing w:before="120" w:after="0"/>
              <w:rPr>
                <w:rFonts w:ascii="Roboto" w:hAnsi="Roboto"/>
                <w:sz w:val="24"/>
                <w:szCs w:val="24"/>
              </w:rPr>
            </w:pPr>
            <w:r>
              <w:rPr>
                <w:rFonts w:ascii="Roboto" w:hAnsi="Roboto"/>
                <w:sz w:val="24"/>
                <w:szCs w:val="24"/>
              </w:rPr>
              <w:t>Row appears</w:t>
            </w:r>
          </w:p>
        </w:tc>
      </w:tr>
      <w:tr w:rsidR="00706387" w14:paraId="0E65E1CF" w14:textId="77777777">
        <w:trPr>
          <w:jc w:val="center"/>
        </w:trPr>
        <w:tc>
          <w:tcPr>
            <w:tcW w:w="3216" w:type="dxa"/>
            <w:vAlign w:val="center"/>
          </w:tcPr>
          <w:p w14:paraId="37078DA7" w14:textId="77777777" w:rsidR="00706387" w:rsidRDefault="00000000">
            <w:pPr>
              <w:spacing w:before="120" w:after="0"/>
              <w:rPr>
                <w:rFonts w:ascii="Roboto" w:hAnsi="Roboto"/>
                <w:sz w:val="24"/>
                <w:szCs w:val="24"/>
              </w:rPr>
            </w:pPr>
            <w:r>
              <w:rPr>
                <w:rFonts w:ascii="Roboto" w:hAnsi="Roboto"/>
                <w:sz w:val="24"/>
                <w:szCs w:val="24"/>
              </w:rPr>
              <w:t>10</w:t>
            </w:r>
          </w:p>
        </w:tc>
        <w:tc>
          <w:tcPr>
            <w:tcW w:w="3216" w:type="dxa"/>
            <w:vAlign w:val="center"/>
          </w:tcPr>
          <w:p w14:paraId="37D200EE" w14:textId="77777777" w:rsidR="00706387" w:rsidRDefault="00000000">
            <w:pPr>
              <w:spacing w:before="120" w:after="0"/>
              <w:rPr>
                <w:rFonts w:ascii="Roboto" w:hAnsi="Roboto"/>
                <w:sz w:val="24"/>
                <w:szCs w:val="24"/>
              </w:rPr>
            </w:pPr>
            <w:r>
              <w:rPr>
                <w:rFonts w:ascii="Roboto" w:hAnsi="Roboto"/>
                <w:sz w:val="24"/>
                <w:szCs w:val="24"/>
              </w:rPr>
              <w:t>Delete row</w:t>
            </w:r>
          </w:p>
        </w:tc>
        <w:tc>
          <w:tcPr>
            <w:tcW w:w="3216" w:type="dxa"/>
            <w:vAlign w:val="center"/>
          </w:tcPr>
          <w:p w14:paraId="0E7A8C52" w14:textId="77777777" w:rsidR="00706387" w:rsidRDefault="00000000">
            <w:pPr>
              <w:spacing w:before="120" w:after="0"/>
              <w:rPr>
                <w:rFonts w:ascii="Roboto" w:hAnsi="Roboto"/>
                <w:sz w:val="24"/>
                <w:szCs w:val="24"/>
              </w:rPr>
            </w:pPr>
            <w:r>
              <w:rPr>
                <w:rFonts w:ascii="Roboto" w:hAnsi="Roboto"/>
                <w:sz w:val="24"/>
                <w:szCs w:val="24"/>
              </w:rPr>
              <w:t>Row removed</w:t>
            </w:r>
          </w:p>
        </w:tc>
      </w:tr>
      <w:tr w:rsidR="00706387" w14:paraId="7A07D325" w14:textId="77777777">
        <w:trPr>
          <w:jc w:val="center"/>
        </w:trPr>
        <w:tc>
          <w:tcPr>
            <w:tcW w:w="3216" w:type="dxa"/>
            <w:shd w:val="clear" w:color="auto" w:fill="F5F7FB"/>
            <w:vAlign w:val="center"/>
          </w:tcPr>
          <w:p w14:paraId="759488A1" w14:textId="77777777" w:rsidR="00706387" w:rsidRDefault="00000000">
            <w:pPr>
              <w:spacing w:before="120" w:after="0"/>
              <w:rPr>
                <w:rFonts w:ascii="Roboto" w:hAnsi="Roboto"/>
                <w:sz w:val="24"/>
                <w:szCs w:val="24"/>
              </w:rPr>
            </w:pPr>
            <w:r>
              <w:rPr>
                <w:rFonts w:ascii="Roboto" w:hAnsi="Roboto"/>
                <w:sz w:val="24"/>
                <w:szCs w:val="24"/>
              </w:rPr>
              <w:t>11</w:t>
            </w:r>
          </w:p>
        </w:tc>
        <w:tc>
          <w:tcPr>
            <w:tcW w:w="3216" w:type="dxa"/>
            <w:shd w:val="clear" w:color="auto" w:fill="F5F7FB"/>
            <w:vAlign w:val="center"/>
          </w:tcPr>
          <w:p w14:paraId="5E4A7ECC" w14:textId="77777777" w:rsidR="00706387" w:rsidRDefault="00000000">
            <w:pPr>
              <w:spacing w:before="120" w:after="0"/>
              <w:rPr>
                <w:rFonts w:ascii="Roboto" w:hAnsi="Roboto"/>
                <w:sz w:val="24"/>
                <w:szCs w:val="24"/>
              </w:rPr>
            </w:pPr>
            <w:r>
              <w:rPr>
                <w:rFonts w:ascii="Roboto" w:hAnsi="Roboto"/>
                <w:sz w:val="24"/>
                <w:szCs w:val="24"/>
              </w:rPr>
              <w:t>Add column</w:t>
            </w:r>
          </w:p>
        </w:tc>
        <w:tc>
          <w:tcPr>
            <w:tcW w:w="3216" w:type="dxa"/>
            <w:shd w:val="clear" w:color="auto" w:fill="F5F7FB"/>
            <w:vAlign w:val="center"/>
          </w:tcPr>
          <w:p w14:paraId="6AEF511E" w14:textId="77777777" w:rsidR="00706387" w:rsidRDefault="00000000">
            <w:pPr>
              <w:spacing w:before="120" w:after="0"/>
              <w:rPr>
                <w:rFonts w:ascii="Roboto" w:hAnsi="Roboto"/>
                <w:sz w:val="24"/>
                <w:szCs w:val="24"/>
              </w:rPr>
            </w:pPr>
            <w:r>
              <w:rPr>
                <w:rFonts w:ascii="Roboto" w:hAnsi="Roboto"/>
                <w:sz w:val="24"/>
                <w:szCs w:val="24"/>
              </w:rPr>
              <w:t>Column appears</w:t>
            </w:r>
          </w:p>
        </w:tc>
      </w:tr>
      <w:tr w:rsidR="00706387" w14:paraId="46B16A58" w14:textId="77777777">
        <w:trPr>
          <w:jc w:val="center"/>
        </w:trPr>
        <w:tc>
          <w:tcPr>
            <w:tcW w:w="3216" w:type="dxa"/>
            <w:vAlign w:val="center"/>
          </w:tcPr>
          <w:p w14:paraId="193C3E56" w14:textId="77777777" w:rsidR="00706387" w:rsidRDefault="00000000">
            <w:pPr>
              <w:spacing w:before="120" w:after="0"/>
              <w:rPr>
                <w:rFonts w:ascii="Roboto" w:hAnsi="Roboto"/>
                <w:sz w:val="24"/>
                <w:szCs w:val="24"/>
              </w:rPr>
            </w:pPr>
            <w:r>
              <w:rPr>
                <w:rFonts w:ascii="Roboto" w:hAnsi="Roboto"/>
                <w:sz w:val="24"/>
                <w:szCs w:val="24"/>
              </w:rPr>
              <w:t>12</w:t>
            </w:r>
          </w:p>
        </w:tc>
        <w:tc>
          <w:tcPr>
            <w:tcW w:w="3216" w:type="dxa"/>
            <w:vAlign w:val="center"/>
          </w:tcPr>
          <w:p w14:paraId="37302184" w14:textId="77777777" w:rsidR="00706387" w:rsidRDefault="00000000">
            <w:pPr>
              <w:spacing w:before="120" w:after="0"/>
              <w:rPr>
                <w:rFonts w:ascii="Roboto" w:hAnsi="Roboto"/>
                <w:sz w:val="24"/>
                <w:szCs w:val="24"/>
              </w:rPr>
            </w:pPr>
            <w:r>
              <w:rPr>
                <w:rFonts w:ascii="Roboto" w:hAnsi="Roboto"/>
                <w:sz w:val="24"/>
                <w:szCs w:val="24"/>
              </w:rPr>
              <w:t>Rename column</w:t>
            </w:r>
          </w:p>
        </w:tc>
        <w:tc>
          <w:tcPr>
            <w:tcW w:w="3216" w:type="dxa"/>
            <w:vAlign w:val="center"/>
          </w:tcPr>
          <w:p w14:paraId="4C82883D" w14:textId="77777777" w:rsidR="00706387" w:rsidRDefault="00000000">
            <w:pPr>
              <w:spacing w:before="120" w:after="0"/>
              <w:rPr>
                <w:rFonts w:ascii="Roboto" w:hAnsi="Roboto"/>
                <w:sz w:val="24"/>
                <w:szCs w:val="24"/>
              </w:rPr>
            </w:pPr>
            <w:r>
              <w:rPr>
                <w:rFonts w:ascii="Roboto" w:hAnsi="Roboto"/>
                <w:sz w:val="24"/>
                <w:szCs w:val="24"/>
              </w:rPr>
              <w:t>Name changes</w:t>
            </w:r>
          </w:p>
        </w:tc>
      </w:tr>
      <w:tr w:rsidR="00706387" w14:paraId="77A36019" w14:textId="77777777">
        <w:trPr>
          <w:jc w:val="center"/>
        </w:trPr>
        <w:tc>
          <w:tcPr>
            <w:tcW w:w="3216" w:type="dxa"/>
            <w:shd w:val="clear" w:color="auto" w:fill="F5F7FB"/>
            <w:vAlign w:val="center"/>
          </w:tcPr>
          <w:p w14:paraId="1F49982C" w14:textId="77777777" w:rsidR="00706387" w:rsidRDefault="00000000">
            <w:pPr>
              <w:spacing w:before="120" w:after="0"/>
              <w:rPr>
                <w:rFonts w:ascii="Roboto" w:hAnsi="Roboto"/>
                <w:sz w:val="24"/>
                <w:szCs w:val="24"/>
              </w:rPr>
            </w:pPr>
            <w:r>
              <w:rPr>
                <w:rFonts w:ascii="Roboto" w:hAnsi="Roboto"/>
                <w:sz w:val="24"/>
                <w:szCs w:val="24"/>
              </w:rPr>
              <w:t>13</w:t>
            </w:r>
          </w:p>
        </w:tc>
        <w:tc>
          <w:tcPr>
            <w:tcW w:w="3216" w:type="dxa"/>
            <w:shd w:val="clear" w:color="auto" w:fill="F5F7FB"/>
            <w:vAlign w:val="center"/>
          </w:tcPr>
          <w:p w14:paraId="655FA088" w14:textId="77777777" w:rsidR="00706387" w:rsidRDefault="00000000">
            <w:pPr>
              <w:spacing w:before="120" w:after="0"/>
              <w:rPr>
                <w:rFonts w:ascii="Roboto" w:hAnsi="Roboto"/>
                <w:sz w:val="24"/>
                <w:szCs w:val="24"/>
              </w:rPr>
            </w:pPr>
            <w:r>
              <w:rPr>
                <w:rFonts w:ascii="Roboto" w:hAnsi="Roboto"/>
                <w:sz w:val="24"/>
                <w:szCs w:val="24"/>
              </w:rPr>
              <w:t>Move column</w:t>
            </w:r>
          </w:p>
        </w:tc>
        <w:tc>
          <w:tcPr>
            <w:tcW w:w="3216" w:type="dxa"/>
            <w:shd w:val="clear" w:color="auto" w:fill="F5F7FB"/>
            <w:vAlign w:val="center"/>
          </w:tcPr>
          <w:p w14:paraId="209E655D" w14:textId="77777777" w:rsidR="00706387" w:rsidRDefault="00000000">
            <w:pPr>
              <w:spacing w:before="120" w:after="0"/>
              <w:rPr>
                <w:rFonts w:ascii="Roboto" w:hAnsi="Roboto"/>
                <w:sz w:val="24"/>
                <w:szCs w:val="24"/>
              </w:rPr>
            </w:pPr>
            <w:r>
              <w:rPr>
                <w:rFonts w:ascii="Roboto" w:hAnsi="Roboto"/>
                <w:sz w:val="24"/>
                <w:szCs w:val="24"/>
              </w:rPr>
              <w:t>Position changes</w:t>
            </w:r>
          </w:p>
        </w:tc>
      </w:tr>
      <w:tr w:rsidR="00706387" w14:paraId="0CB7FAB4" w14:textId="77777777">
        <w:trPr>
          <w:jc w:val="center"/>
        </w:trPr>
        <w:tc>
          <w:tcPr>
            <w:tcW w:w="3216" w:type="dxa"/>
            <w:vAlign w:val="center"/>
          </w:tcPr>
          <w:p w14:paraId="51AA8B94" w14:textId="77777777" w:rsidR="00706387" w:rsidRDefault="00000000">
            <w:pPr>
              <w:spacing w:before="120" w:after="0"/>
              <w:rPr>
                <w:rFonts w:ascii="Roboto" w:hAnsi="Roboto"/>
                <w:sz w:val="24"/>
                <w:szCs w:val="24"/>
              </w:rPr>
            </w:pPr>
            <w:r>
              <w:rPr>
                <w:rFonts w:ascii="Roboto" w:hAnsi="Roboto"/>
                <w:sz w:val="24"/>
                <w:szCs w:val="24"/>
              </w:rPr>
              <w:t>14</w:t>
            </w:r>
          </w:p>
        </w:tc>
        <w:tc>
          <w:tcPr>
            <w:tcW w:w="3216" w:type="dxa"/>
            <w:vAlign w:val="center"/>
          </w:tcPr>
          <w:p w14:paraId="16B98735" w14:textId="77777777" w:rsidR="00706387" w:rsidRDefault="00000000">
            <w:pPr>
              <w:spacing w:before="120" w:after="0"/>
              <w:rPr>
                <w:rFonts w:ascii="Roboto" w:hAnsi="Roboto"/>
                <w:sz w:val="24"/>
                <w:szCs w:val="24"/>
              </w:rPr>
            </w:pPr>
            <w:r>
              <w:rPr>
                <w:rFonts w:ascii="Roboto" w:hAnsi="Roboto"/>
                <w:sz w:val="24"/>
                <w:szCs w:val="24"/>
              </w:rPr>
              <w:t>Quantity + price</w:t>
            </w:r>
          </w:p>
        </w:tc>
        <w:tc>
          <w:tcPr>
            <w:tcW w:w="3216" w:type="dxa"/>
            <w:vAlign w:val="center"/>
          </w:tcPr>
          <w:p w14:paraId="6684B8F2" w14:textId="77777777" w:rsidR="00706387" w:rsidRDefault="00000000">
            <w:pPr>
              <w:spacing w:before="120" w:after="0"/>
              <w:rPr>
                <w:rFonts w:ascii="Roboto" w:hAnsi="Roboto"/>
                <w:sz w:val="24"/>
                <w:szCs w:val="24"/>
              </w:rPr>
            </w:pPr>
            <w:r>
              <w:rPr>
                <w:rFonts w:ascii="Roboto" w:hAnsi="Roboto"/>
                <w:sz w:val="24"/>
                <w:szCs w:val="24"/>
              </w:rPr>
              <w:t>Formula updates</w:t>
            </w:r>
          </w:p>
        </w:tc>
      </w:tr>
      <w:tr w:rsidR="00706387" w14:paraId="6C7C1E9E" w14:textId="77777777">
        <w:trPr>
          <w:jc w:val="center"/>
        </w:trPr>
        <w:tc>
          <w:tcPr>
            <w:tcW w:w="3216" w:type="dxa"/>
            <w:shd w:val="clear" w:color="auto" w:fill="F5F7FB"/>
            <w:vAlign w:val="center"/>
          </w:tcPr>
          <w:p w14:paraId="09197641" w14:textId="77777777" w:rsidR="00706387" w:rsidRDefault="00000000">
            <w:pPr>
              <w:spacing w:before="120" w:after="0"/>
              <w:rPr>
                <w:rFonts w:ascii="Roboto" w:hAnsi="Roboto"/>
                <w:sz w:val="24"/>
                <w:szCs w:val="24"/>
              </w:rPr>
            </w:pPr>
            <w:r>
              <w:rPr>
                <w:rFonts w:ascii="Roboto" w:hAnsi="Roboto"/>
                <w:sz w:val="24"/>
                <w:szCs w:val="24"/>
              </w:rPr>
              <w:t>15</w:t>
            </w:r>
          </w:p>
        </w:tc>
        <w:tc>
          <w:tcPr>
            <w:tcW w:w="3216" w:type="dxa"/>
            <w:shd w:val="clear" w:color="auto" w:fill="F5F7FB"/>
            <w:vAlign w:val="center"/>
          </w:tcPr>
          <w:p w14:paraId="30DA4B32" w14:textId="77777777" w:rsidR="00706387" w:rsidRDefault="00000000">
            <w:pPr>
              <w:spacing w:before="120" w:after="0"/>
              <w:rPr>
                <w:rFonts w:ascii="Roboto" w:hAnsi="Roboto"/>
                <w:sz w:val="24"/>
                <w:szCs w:val="24"/>
              </w:rPr>
            </w:pPr>
            <w:r>
              <w:rPr>
                <w:rFonts w:ascii="Roboto" w:hAnsi="Roboto"/>
                <w:sz w:val="24"/>
                <w:szCs w:val="24"/>
              </w:rPr>
              <w:t>Accent color</w:t>
            </w:r>
          </w:p>
        </w:tc>
        <w:tc>
          <w:tcPr>
            <w:tcW w:w="3216" w:type="dxa"/>
            <w:shd w:val="clear" w:color="auto" w:fill="F5F7FB"/>
            <w:vAlign w:val="center"/>
          </w:tcPr>
          <w:p w14:paraId="41837DC1" w14:textId="77777777" w:rsidR="00706387" w:rsidRDefault="00000000">
            <w:pPr>
              <w:spacing w:before="120" w:after="0"/>
              <w:rPr>
                <w:rFonts w:ascii="Roboto" w:hAnsi="Roboto"/>
                <w:sz w:val="24"/>
                <w:szCs w:val="24"/>
              </w:rPr>
            </w:pPr>
            <w:r>
              <w:rPr>
                <w:rFonts w:ascii="Roboto" w:hAnsi="Roboto"/>
                <w:sz w:val="24"/>
                <w:szCs w:val="24"/>
              </w:rPr>
              <w:t>Style changes</w:t>
            </w:r>
          </w:p>
        </w:tc>
      </w:tr>
      <w:tr w:rsidR="00706387" w14:paraId="3C264955" w14:textId="77777777">
        <w:trPr>
          <w:jc w:val="center"/>
        </w:trPr>
        <w:tc>
          <w:tcPr>
            <w:tcW w:w="3216" w:type="dxa"/>
            <w:vAlign w:val="center"/>
          </w:tcPr>
          <w:p w14:paraId="70AF7481" w14:textId="77777777" w:rsidR="00706387" w:rsidRDefault="00000000">
            <w:pPr>
              <w:spacing w:before="120" w:after="0"/>
              <w:rPr>
                <w:rFonts w:ascii="Roboto" w:hAnsi="Roboto"/>
                <w:sz w:val="24"/>
                <w:szCs w:val="24"/>
              </w:rPr>
            </w:pPr>
            <w:r>
              <w:rPr>
                <w:rFonts w:ascii="Roboto" w:hAnsi="Roboto"/>
                <w:sz w:val="24"/>
                <w:szCs w:val="24"/>
              </w:rPr>
              <w:t>16</w:t>
            </w:r>
          </w:p>
        </w:tc>
        <w:tc>
          <w:tcPr>
            <w:tcW w:w="3216" w:type="dxa"/>
            <w:vAlign w:val="center"/>
          </w:tcPr>
          <w:p w14:paraId="1615624A" w14:textId="77777777" w:rsidR="00706387" w:rsidRDefault="00000000">
            <w:pPr>
              <w:spacing w:before="120" w:after="0"/>
              <w:rPr>
                <w:rFonts w:ascii="Roboto" w:hAnsi="Roboto"/>
                <w:sz w:val="24"/>
                <w:szCs w:val="24"/>
              </w:rPr>
            </w:pPr>
            <w:r>
              <w:rPr>
                <w:rFonts w:ascii="Roboto" w:hAnsi="Roboto"/>
                <w:sz w:val="24"/>
                <w:szCs w:val="24"/>
              </w:rPr>
              <w:t>Theme switch</w:t>
            </w:r>
          </w:p>
        </w:tc>
        <w:tc>
          <w:tcPr>
            <w:tcW w:w="3216" w:type="dxa"/>
            <w:vAlign w:val="center"/>
          </w:tcPr>
          <w:p w14:paraId="4D687A3D" w14:textId="77777777" w:rsidR="00706387" w:rsidRDefault="00000000">
            <w:pPr>
              <w:spacing w:before="120" w:after="0"/>
              <w:rPr>
                <w:rFonts w:ascii="Roboto" w:hAnsi="Roboto"/>
                <w:sz w:val="24"/>
                <w:szCs w:val="24"/>
              </w:rPr>
            </w:pPr>
            <w:r>
              <w:rPr>
                <w:rFonts w:ascii="Roboto" w:hAnsi="Roboto"/>
                <w:sz w:val="24"/>
                <w:szCs w:val="24"/>
              </w:rPr>
              <w:t>Bright/Dark changes</w:t>
            </w:r>
          </w:p>
        </w:tc>
      </w:tr>
      <w:tr w:rsidR="00706387" w14:paraId="57E0BEDB" w14:textId="77777777">
        <w:trPr>
          <w:jc w:val="center"/>
        </w:trPr>
        <w:tc>
          <w:tcPr>
            <w:tcW w:w="3216" w:type="dxa"/>
            <w:shd w:val="clear" w:color="auto" w:fill="F5F7FB"/>
            <w:vAlign w:val="center"/>
          </w:tcPr>
          <w:p w14:paraId="23D80D2F" w14:textId="77777777" w:rsidR="00706387" w:rsidRDefault="00000000">
            <w:pPr>
              <w:spacing w:before="120" w:after="0"/>
              <w:rPr>
                <w:rFonts w:ascii="Roboto" w:hAnsi="Roboto"/>
                <w:sz w:val="24"/>
                <w:szCs w:val="24"/>
              </w:rPr>
            </w:pPr>
            <w:r>
              <w:rPr>
                <w:rFonts w:ascii="Roboto" w:hAnsi="Roboto"/>
                <w:sz w:val="24"/>
                <w:szCs w:val="24"/>
              </w:rPr>
              <w:t>17</w:t>
            </w:r>
          </w:p>
        </w:tc>
        <w:tc>
          <w:tcPr>
            <w:tcW w:w="3216" w:type="dxa"/>
            <w:shd w:val="clear" w:color="auto" w:fill="F5F7FB"/>
            <w:vAlign w:val="center"/>
          </w:tcPr>
          <w:p w14:paraId="327E8C9B" w14:textId="77777777" w:rsidR="00706387" w:rsidRDefault="00000000">
            <w:pPr>
              <w:spacing w:before="120" w:after="0"/>
              <w:rPr>
                <w:rFonts w:ascii="Roboto" w:hAnsi="Roboto"/>
                <w:sz w:val="24"/>
                <w:szCs w:val="24"/>
              </w:rPr>
            </w:pPr>
            <w:r>
              <w:rPr>
                <w:rFonts w:ascii="Roboto" w:hAnsi="Roboto"/>
                <w:sz w:val="24"/>
                <w:szCs w:val="24"/>
              </w:rPr>
              <w:t>Save table</w:t>
            </w:r>
          </w:p>
        </w:tc>
        <w:tc>
          <w:tcPr>
            <w:tcW w:w="3216" w:type="dxa"/>
            <w:shd w:val="clear" w:color="auto" w:fill="F5F7FB"/>
            <w:vAlign w:val="center"/>
          </w:tcPr>
          <w:p w14:paraId="3BE4E98E" w14:textId="77777777" w:rsidR="00706387" w:rsidRDefault="00000000">
            <w:pPr>
              <w:spacing w:before="120" w:after="0"/>
              <w:rPr>
                <w:rFonts w:ascii="Roboto" w:hAnsi="Roboto"/>
                <w:sz w:val="24"/>
                <w:szCs w:val="24"/>
              </w:rPr>
            </w:pPr>
            <w:r>
              <w:rPr>
                <w:rFonts w:ascii="Roboto" w:hAnsi="Roboto"/>
                <w:sz w:val="24"/>
                <w:szCs w:val="24"/>
              </w:rPr>
              <w:t>Data stored</w:t>
            </w:r>
          </w:p>
        </w:tc>
      </w:tr>
      <w:tr w:rsidR="00706387" w14:paraId="6D57307D" w14:textId="77777777">
        <w:trPr>
          <w:jc w:val="center"/>
        </w:trPr>
        <w:tc>
          <w:tcPr>
            <w:tcW w:w="3216" w:type="dxa"/>
            <w:vAlign w:val="center"/>
          </w:tcPr>
          <w:p w14:paraId="6406C254" w14:textId="77777777" w:rsidR="00706387" w:rsidRDefault="00000000">
            <w:pPr>
              <w:spacing w:before="120" w:after="0"/>
              <w:rPr>
                <w:rFonts w:ascii="Roboto" w:hAnsi="Roboto"/>
                <w:sz w:val="24"/>
                <w:szCs w:val="24"/>
              </w:rPr>
            </w:pPr>
            <w:r>
              <w:rPr>
                <w:rFonts w:ascii="Roboto" w:hAnsi="Roboto"/>
                <w:sz w:val="24"/>
                <w:szCs w:val="24"/>
              </w:rPr>
              <w:t>18</w:t>
            </w:r>
          </w:p>
        </w:tc>
        <w:tc>
          <w:tcPr>
            <w:tcW w:w="3216" w:type="dxa"/>
            <w:vAlign w:val="center"/>
          </w:tcPr>
          <w:p w14:paraId="725A0A7F" w14:textId="77777777" w:rsidR="00706387" w:rsidRDefault="00000000">
            <w:pPr>
              <w:spacing w:before="120" w:after="0"/>
              <w:rPr>
                <w:rFonts w:ascii="Roboto" w:hAnsi="Roboto"/>
                <w:sz w:val="24"/>
                <w:szCs w:val="24"/>
              </w:rPr>
            </w:pPr>
            <w:r>
              <w:rPr>
                <w:rFonts w:ascii="Roboto" w:hAnsi="Roboto"/>
                <w:sz w:val="24"/>
                <w:szCs w:val="24"/>
              </w:rPr>
              <w:t>Search</w:t>
            </w:r>
          </w:p>
        </w:tc>
        <w:tc>
          <w:tcPr>
            <w:tcW w:w="3216" w:type="dxa"/>
            <w:vAlign w:val="center"/>
          </w:tcPr>
          <w:p w14:paraId="03519F41" w14:textId="77777777" w:rsidR="00706387" w:rsidRDefault="00000000">
            <w:pPr>
              <w:spacing w:before="120" w:after="0"/>
              <w:rPr>
                <w:rFonts w:ascii="Roboto" w:hAnsi="Roboto"/>
                <w:sz w:val="24"/>
                <w:szCs w:val="24"/>
              </w:rPr>
            </w:pPr>
            <w:r>
              <w:rPr>
                <w:rFonts w:ascii="Roboto" w:hAnsi="Roboto"/>
                <w:sz w:val="24"/>
                <w:szCs w:val="24"/>
              </w:rPr>
              <w:t>Matching tables</w:t>
            </w:r>
          </w:p>
        </w:tc>
      </w:tr>
      <w:tr w:rsidR="00706387" w14:paraId="1F6A1B17" w14:textId="77777777">
        <w:trPr>
          <w:jc w:val="center"/>
        </w:trPr>
        <w:tc>
          <w:tcPr>
            <w:tcW w:w="3216" w:type="dxa"/>
            <w:shd w:val="clear" w:color="auto" w:fill="F5F7FB"/>
            <w:vAlign w:val="center"/>
          </w:tcPr>
          <w:p w14:paraId="44EC2E3D" w14:textId="77777777" w:rsidR="00706387" w:rsidRDefault="00000000">
            <w:pPr>
              <w:spacing w:before="120" w:after="0"/>
              <w:rPr>
                <w:rFonts w:ascii="Roboto" w:hAnsi="Roboto"/>
                <w:sz w:val="24"/>
                <w:szCs w:val="24"/>
              </w:rPr>
            </w:pPr>
            <w:r>
              <w:rPr>
                <w:rFonts w:ascii="Roboto" w:hAnsi="Roboto"/>
                <w:sz w:val="24"/>
                <w:szCs w:val="24"/>
              </w:rPr>
              <w:t>19</w:t>
            </w:r>
          </w:p>
        </w:tc>
        <w:tc>
          <w:tcPr>
            <w:tcW w:w="3216" w:type="dxa"/>
            <w:shd w:val="clear" w:color="auto" w:fill="F5F7FB"/>
            <w:vAlign w:val="center"/>
          </w:tcPr>
          <w:p w14:paraId="33B6AA42" w14:textId="77777777" w:rsidR="00706387" w:rsidRDefault="00000000">
            <w:pPr>
              <w:spacing w:before="120" w:after="0"/>
              <w:rPr>
                <w:rFonts w:ascii="Roboto" w:hAnsi="Roboto"/>
                <w:sz w:val="24"/>
                <w:szCs w:val="24"/>
              </w:rPr>
            </w:pPr>
            <w:r>
              <w:rPr>
                <w:rFonts w:ascii="Roboto" w:hAnsi="Roboto"/>
                <w:sz w:val="24"/>
                <w:szCs w:val="24"/>
              </w:rPr>
              <w:t>Filter</w:t>
            </w:r>
          </w:p>
        </w:tc>
        <w:tc>
          <w:tcPr>
            <w:tcW w:w="3216" w:type="dxa"/>
            <w:shd w:val="clear" w:color="auto" w:fill="F5F7FB"/>
            <w:vAlign w:val="center"/>
          </w:tcPr>
          <w:p w14:paraId="01AE867D" w14:textId="77777777" w:rsidR="00706387" w:rsidRDefault="00000000">
            <w:pPr>
              <w:spacing w:before="120" w:after="0"/>
              <w:rPr>
                <w:rFonts w:ascii="Roboto" w:hAnsi="Roboto"/>
                <w:sz w:val="24"/>
                <w:szCs w:val="24"/>
              </w:rPr>
            </w:pPr>
            <w:r>
              <w:rPr>
                <w:rFonts w:ascii="Roboto" w:hAnsi="Roboto"/>
                <w:sz w:val="24"/>
                <w:szCs w:val="24"/>
              </w:rPr>
              <w:t>Selected category</w:t>
            </w:r>
          </w:p>
        </w:tc>
      </w:tr>
      <w:tr w:rsidR="00706387" w14:paraId="6CD204AC" w14:textId="77777777">
        <w:trPr>
          <w:jc w:val="center"/>
        </w:trPr>
        <w:tc>
          <w:tcPr>
            <w:tcW w:w="3216" w:type="dxa"/>
            <w:vAlign w:val="center"/>
          </w:tcPr>
          <w:p w14:paraId="449E053E" w14:textId="77777777" w:rsidR="00706387" w:rsidRDefault="00000000">
            <w:pPr>
              <w:spacing w:before="120" w:after="0"/>
              <w:rPr>
                <w:rFonts w:ascii="Roboto" w:hAnsi="Roboto"/>
                <w:sz w:val="24"/>
                <w:szCs w:val="24"/>
              </w:rPr>
            </w:pPr>
            <w:r>
              <w:rPr>
                <w:rFonts w:ascii="Roboto" w:hAnsi="Roboto"/>
                <w:sz w:val="24"/>
                <w:szCs w:val="24"/>
              </w:rPr>
              <w:t>20</w:t>
            </w:r>
          </w:p>
        </w:tc>
        <w:tc>
          <w:tcPr>
            <w:tcW w:w="3216" w:type="dxa"/>
            <w:vAlign w:val="center"/>
          </w:tcPr>
          <w:p w14:paraId="7D3BFBBA" w14:textId="77777777" w:rsidR="00706387" w:rsidRDefault="00000000">
            <w:pPr>
              <w:spacing w:before="120" w:after="0"/>
              <w:rPr>
                <w:rFonts w:ascii="Roboto" w:hAnsi="Roboto"/>
                <w:sz w:val="24"/>
                <w:szCs w:val="24"/>
              </w:rPr>
            </w:pPr>
            <w:r>
              <w:rPr>
                <w:rFonts w:ascii="Roboto" w:hAnsi="Roboto"/>
                <w:sz w:val="24"/>
                <w:szCs w:val="24"/>
              </w:rPr>
              <w:t>Delete</w:t>
            </w:r>
          </w:p>
        </w:tc>
        <w:tc>
          <w:tcPr>
            <w:tcW w:w="3216" w:type="dxa"/>
            <w:vAlign w:val="center"/>
          </w:tcPr>
          <w:p w14:paraId="01351778" w14:textId="77777777" w:rsidR="00706387" w:rsidRDefault="00000000">
            <w:pPr>
              <w:spacing w:before="120" w:after="0"/>
              <w:rPr>
                <w:rFonts w:ascii="Roboto" w:hAnsi="Roboto"/>
                <w:sz w:val="24"/>
                <w:szCs w:val="24"/>
              </w:rPr>
            </w:pPr>
            <w:r>
              <w:rPr>
                <w:rFonts w:ascii="Roboto" w:hAnsi="Roboto"/>
                <w:sz w:val="24"/>
                <w:szCs w:val="24"/>
              </w:rPr>
              <w:t>Table removed</w:t>
            </w:r>
          </w:p>
        </w:tc>
      </w:tr>
      <w:tr w:rsidR="00706387" w14:paraId="6E3AE5FC" w14:textId="77777777">
        <w:trPr>
          <w:jc w:val="center"/>
        </w:trPr>
        <w:tc>
          <w:tcPr>
            <w:tcW w:w="3216" w:type="dxa"/>
            <w:shd w:val="clear" w:color="auto" w:fill="F5F7FB"/>
            <w:vAlign w:val="center"/>
          </w:tcPr>
          <w:p w14:paraId="500A2F86" w14:textId="77777777" w:rsidR="00706387" w:rsidRDefault="00000000">
            <w:pPr>
              <w:spacing w:before="120" w:after="0"/>
              <w:rPr>
                <w:rFonts w:ascii="Roboto" w:hAnsi="Roboto"/>
                <w:sz w:val="24"/>
                <w:szCs w:val="24"/>
              </w:rPr>
            </w:pPr>
            <w:r>
              <w:rPr>
                <w:rFonts w:ascii="Roboto" w:hAnsi="Roboto"/>
                <w:sz w:val="24"/>
                <w:szCs w:val="24"/>
              </w:rPr>
              <w:t>21</w:t>
            </w:r>
          </w:p>
        </w:tc>
        <w:tc>
          <w:tcPr>
            <w:tcW w:w="3216" w:type="dxa"/>
            <w:shd w:val="clear" w:color="auto" w:fill="F5F7FB"/>
            <w:vAlign w:val="center"/>
          </w:tcPr>
          <w:p w14:paraId="31CE026B" w14:textId="77777777" w:rsidR="00706387" w:rsidRDefault="00000000">
            <w:pPr>
              <w:spacing w:before="120" w:after="0"/>
              <w:rPr>
                <w:rFonts w:ascii="Roboto" w:hAnsi="Roboto"/>
                <w:sz w:val="24"/>
                <w:szCs w:val="24"/>
              </w:rPr>
            </w:pPr>
            <w:r>
              <w:rPr>
                <w:rFonts w:ascii="Roboto" w:hAnsi="Roboto"/>
                <w:sz w:val="24"/>
                <w:szCs w:val="24"/>
              </w:rPr>
              <w:t>PDF</w:t>
            </w:r>
          </w:p>
        </w:tc>
        <w:tc>
          <w:tcPr>
            <w:tcW w:w="3216" w:type="dxa"/>
            <w:shd w:val="clear" w:color="auto" w:fill="F5F7FB"/>
            <w:vAlign w:val="center"/>
          </w:tcPr>
          <w:p w14:paraId="473F9B70" w14:textId="77777777" w:rsidR="00706387" w:rsidRDefault="00000000">
            <w:pPr>
              <w:spacing w:before="120" w:after="0"/>
              <w:rPr>
                <w:rFonts w:ascii="Roboto" w:hAnsi="Roboto"/>
                <w:sz w:val="24"/>
                <w:szCs w:val="24"/>
              </w:rPr>
            </w:pPr>
            <w:r>
              <w:rPr>
                <w:rFonts w:ascii="Roboto" w:hAnsi="Roboto"/>
                <w:sz w:val="24"/>
                <w:szCs w:val="24"/>
              </w:rPr>
              <w:t>PDF downloaded</w:t>
            </w:r>
          </w:p>
        </w:tc>
      </w:tr>
      <w:tr w:rsidR="00706387" w14:paraId="753F4016" w14:textId="77777777">
        <w:trPr>
          <w:jc w:val="center"/>
        </w:trPr>
        <w:tc>
          <w:tcPr>
            <w:tcW w:w="3216" w:type="dxa"/>
            <w:vAlign w:val="center"/>
          </w:tcPr>
          <w:p w14:paraId="6495EDA1" w14:textId="77777777" w:rsidR="00706387" w:rsidRDefault="00000000">
            <w:pPr>
              <w:spacing w:before="120" w:after="0"/>
              <w:rPr>
                <w:rFonts w:ascii="Roboto" w:hAnsi="Roboto"/>
                <w:sz w:val="24"/>
                <w:szCs w:val="24"/>
              </w:rPr>
            </w:pPr>
            <w:r>
              <w:rPr>
                <w:rFonts w:ascii="Roboto" w:hAnsi="Roboto"/>
                <w:sz w:val="24"/>
                <w:szCs w:val="24"/>
              </w:rPr>
              <w:t>22</w:t>
            </w:r>
          </w:p>
        </w:tc>
        <w:tc>
          <w:tcPr>
            <w:tcW w:w="3216" w:type="dxa"/>
            <w:vAlign w:val="center"/>
          </w:tcPr>
          <w:p w14:paraId="66CA27B5" w14:textId="77777777" w:rsidR="00706387" w:rsidRDefault="00000000">
            <w:pPr>
              <w:spacing w:before="120" w:after="0"/>
              <w:rPr>
                <w:rFonts w:ascii="Roboto" w:hAnsi="Roboto"/>
                <w:sz w:val="24"/>
                <w:szCs w:val="24"/>
              </w:rPr>
            </w:pPr>
            <w:r>
              <w:rPr>
                <w:rFonts w:ascii="Roboto" w:hAnsi="Roboto"/>
                <w:sz w:val="24"/>
                <w:szCs w:val="24"/>
              </w:rPr>
              <w:t>DOC</w:t>
            </w:r>
          </w:p>
        </w:tc>
        <w:tc>
          <w:tcPr>
            <w:tcW w:w="3216" w:type="dxa"/>
            <w:vAlign w:val="center"/>
          </w:tcPr>
          <w:p w14:paraId="74622C02" w14:textId="77777777" w:rsidR="00706387" w:rsidRDefault="00000000">
            <w:pPr>
              <w:spacing w:before="120" w:after="0"/>
              <w:rPr>
                <w:rFonts w:ascii="Roboto" w:hAnsi="Roboto"/>
                <w:sz w:val="24"/>
                <w:szCs w:val="24"/>
              </w:rPr>
            </w:pPr>
            <w:r>
              <w:rPr>
                <w:rFonts w:ascii="Roboto" w:hAnsi="Roboto"/>
                <w:sz w:val="24"/>
                <w:szCs w:val="24"/>
              </w:rPr>
              <w:t>DOC downloaded</w:t>
            </w:r>
          </w:p>
        </w:tc>
      </w:tr>
      <w:tr w:rsidR="00706387" w14:paraId="17860F8F" w14:textId="77777777">
        <w:trPr>
          <w:jc w:val="center"/>
        </w:trPr>
        <w:tc>
          <w:tcPr>
            <w:tcW w:w="3216" w:type="dxa"/>
            <w:shd w:val="clear" w:color="auto" w:fill="F5F7FB"/>
            <w:vAlign w:val="center"/>
          </w:tcPr>
          <w:p w14:paraId="168A7379" w14:textId="77777777" w:rsidR="00706387" w:rsidRDefault="00000000">
            <w:pPr>
              <w:spacing w:before="120" w:after="0"/>
              <w:rPr>
                <w:rFonts w:ascii="Roboto" w:hAnsi="Roboto"/>
                <w:sz w:val="24"/>
                <w:szCs w:val="24"/>
              </w:rPr>
            </w:pPr>
            <w:r>
              <w:rPr>
                <w:rFonts w:ascii="Roboto" w:hAnsi="Roboto"/>
                <w:sz w:val="24"/>
                <w:szCs w:val="24"/>
              </w:rPr>
              <w:t>23</w:t>
            </w:r>
          </w:p>
        </w:tc>
        <w:tc>
          <w:tcPr>
            <w:tcW w:w="3216" w:type="dxa"/>
            <w:shd w:val="clear" w:color="auto" w:fill="F5F7FB"/>
            <w:vAlign w:val="center"/>
          </w:tcPr>
          <w:p w14:paraId="587C9696" w14:textId="77777777" w:rsidR="00706387" w:rsidRDefault="00000000">
            <w:pPr>
              <w:spacing w:before="120" w:after="0"/>
              <w:rPr>
                <w:rFonts w:ascii="Roboto" w:hAnsi="Roboto"/>
                <w:sz w:val="24"/>
                <w:szCs w:val="24"/>
              </w:rPr>
            </w:pPr>
            <w:r>
              <w:rPr>
                <w:rFonts w:ascii="Roboto" w:hAnsi="Roboto"/>
                <w:sz w:val="24"/>
                <w:szCs w:val="24"/>
              </w:rPr>
              <w:t>PNG</w:t>
            </w:r>
          </w:p>
        </w:tc>
        <w:tc>
          <w:tcPr>
            <w:tcW w:w="3216" w:type="dxa"/>
            <w:shd w:val="clear" w:color="auto" w:fill="F5F7FB"/>
            <w:vAlign w:val="center"/>
          </w:tcPr>
          <w:p w14:paraId="3EA9EA15" w14:textId="77777777" w:rsidR="00706387" w:rsidRDefault="00000000">
            <w:pPr>
              <w:spacing w:before="120" w:after="0"/>
              <w:rPr>
                <w:rFonts w:ascii="Roboto" w:hAnsi="Roboto"/>
                <w:sz w:val="24"/>
                <w:szCs w:val="24"/>
              </w:rPr>
            </w:pPr>
            <w:r>
              <w:rPr>
                <w:rFonts w:ascii="Roboto" w:hAnsi="Roboto"/>
                <w:sz w:val="24"/>
                <w:szCs w:val="24"/>
              </w:rPr>
              <w:t>PNG downloaded</w:t>
            </w:r>
          </w:p>
        </w:tc>
      </w:tr>
    </w:tbl>
    <w:p w14:paraId="15E1EC17" w14:textId="5F1E360F" w:rsidR="00924963" w:rsidRPr="00EF4E3F" w:rsidRDefault="00924963" w:rsidP="00924963">
      <w:pPr>
        <w:pStyle w:val="Heading2"/>
        <w:rPr>
          <w:sz w:val="32"/>
          <w:szCs w:val="32"/>
        </w:rPr>
      </w:pPr>
      <w:r w:rsidRPr="00924963">
        <w:rPr>
          <w:sz w:val="32"/>
          <w:szCs w:val="32"/>
        </w:rPr>
        <w:lastRenderedPageBreak/>
        <w:t>10.1 Black Box Testing</w:t>
      </w:r>
    </w:p>
    <w:p w14:paraId="6520634A" w14:textId="78E0E4DC"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Black Box Testing is a software testing method in which the application's functionality is tested without examining its internal source code. The tester provides inputs and checks whether the system produces the expected outputs.</w:t>
      </w:r>
    </w:p>
    <w:p w14:paraId="268DEADF"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In the TableCraft project, Black Box Testing is used to verify registration, login, table creation, data entry, editing, saving, searching, filtering, automatic calculations, and exporting features.</w:t>
      </w:r>
    </w:p>
    <w:p w14:paraId="2D783073" w14:textId="77777777" w:rsidR="00924963" w:rsidRPr="00924963" w:rsidRDefault="00924963" w:rsidP="00924963">
      <w:pPr>
        <w:pStyle w:val="Heading2"/>
        <w:rPr>
          <w:sz w:val="24"/>
          <w:szCs w:val="24"/>
        </w:rPr>
      </w:pPr>
    </w:p>
    <w:p w14:paraId="27FB72BB" w14:textId="1D4B12EB" w:rsidR="00924963" w:rsidRPr="00EF4E3F" w:rsidRDefault="00924963" w:rsidP="00924963">
      <w:pPr>
        <w:pStyle w:val="Heading2"/>
        <w:rPr>
          <w:sz w:val="32"/>
          <w:szCs w:val="32"/>
        </w:rPr>
      </w:pPr>
      <w:r w:rsidRPr="00924963">
        <w:rPr>
          <w:sz w:val="32"/>
          <w:szCs w:val="32"/>
        </w:rPr>
        <w:t>Test Cases:</w:t>
      </w:r>
    </w:p>
    <w:p w14:paraId="746D4161"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Registration: Verify that users can register with valid details and that invalid inputs display appropriate error messages.</w:t>
      </w:r>
    </w:p>
    <w:p w14:paraId="1E721117"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Login: Check that registered users can log in with correct credentials and that incorrect credentials are rejected.</w:t>
      </w:r>
    </w:p>
    <w:p w14:paraId="190653BC"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Table Creation: Verify that tables are created with the correct category and default columns.</w:t>
      </w:r>
    </w:p>
    <w:p w14:paraId="22C70580"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Data Entry: Check whether users can add, edit, and delete rows and columns.</w:t>
      </w:r>
    </w:p>
    <w:p w14:paraId="482ACDCD"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Automatic Calculation: Verify that quantity, price, discount, and total calculations produce the expected results.</w:t>
      </w:r>
    </w:p>
    <w:p w14:paraId="2D260432"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Data Storage: Confirm that table data is saved to the database and remains available when reopened.</w:t>
      </w:r>
    </w:p>
    <w:p w14:paraId="267BBA06"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 Export: Check whether tables can be exported into PDF, DOC, and PNG formats.</w:t>
      </w:r>
    </w:p>
    <w:p w14:paraId="739C3312" w14:textId="77777777" w:rsidR="00924963" w:rsidRPr="00924963" w:rsidRDefault="00924963" w:rsidP="00924963">
      <w:pPr>
        <w:pStyle w:val="Heading2"/>
        <w:rPr>
          <w:rFonts w:ascii="Aptos" w:hAnsi="Aptos"/>
          <w:b w:val="0"/>
          <w:bCs w:val="0"/>
          <w:color w:val="000000" w:themeColor="text1"/>
          <w:sz w:val="24"/>
          <w:szCs w:val="24"/>
        </w:rPr>
      </w:pPr>
    </w:p>
    <w:p w14:paraId="4A6030E6" w14:textId="77777777" w:rsidR="00924963" w:rsidRPr="00924963" w:rsidRDefault="00924963" w:rsidP="00924963">
      <w:pPr>
        <w:pStyle w:val="Heading2"/>
        <w:rPr>
          <w:rFonts w:ascii="Aptos" w:hAnsi="Aptos"/>
          <w:b w:val="0"/>
          <w:bCs w:val="0"/>
          <w:color w:val="000000" w:themeColor="text1"/>
          <w:sz w:val="24"/>
          <w:szCs w:val="24"/>
        </w:rPr>
      </w:pPr>
      <w:r w:rsidRPr="00924963">
        <w:rPr>
          <w:rFonts w:ascii="Aptos" w:hAnsi="Aptos"/>
          <w:b w:val="0"/>
          <w:bCs w:val="0"/>
          <w:color w:val="000000" w:themeColor="text1"/>
          <w:sz w:val="24"/>
          <w:szCs w:val="24"/>
        </w:rPr>
        <w:t>Result: Black Box Testing helps verify that TableCraft's features work according to the specified requirements.</w:t>
      </w:r>
    </w:p>
    <w:p w14:paraId="6740CF07" w14:textId="77777777" w:rsidR="00924963" w:rsidRPr="00924963" w:rsidRDefault="00924963" w:rsidP="00924963">
      <w:pPr>
        <w:pStyle w:val="Heading2"/>
        <w:rPr>
          <w:sz w:val="24"/>
          <w:szCs w:val="24"/>
        </w:rPr>
      </w:pPr>
    </w:p>
    <w:p w14:paraId="5FDE3E46" w14:textId="59103DC3" w:rsidR="00924963" w:rsidRPr="00EF4E3F" w:rsidRDefault="00924963" w:rsidP="00924963">
      <w:pPr>
        <w:pStyle w:val="Heading2"/>
        <w:rPr>
          <w:sz w:val="32"/>
          <w:szCs w:val="32"/>
        </w:rPr>
      </w:pPr>
      <w:r w:rsidRPr="00EF4E3F">
        <w:rPr>
          <w:sz w:val="32"/>
          <w:szCs w:val="32"/>
        </w:rPr>
        <w:t>10.2 White Box Testing</w:t>
      </w:r>
    </w:p>
    <w:p w14:paraId="6C07EF79"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White Box Testing is a software testing method in which the internal source code, logic, conditions, and program flow are examined. It helps identify logical errors and verify that the code works correctly.</w:t>
      </w:r>
    </w:p>
    <w:p w14:paraId="077AF251" w14:textId="77777777" w:rsidR="00924963" w:rsidRPr="00EF4E3F" w:rsidRDefault="00924963" w:rsidP="00924963">
      <w:pPr>
        <w:pStyle w:val="Heading2"/>
        <w:rPr>
          <w:rFonts w:ascii="Aptos" w:hAnsi="Aptos"/>
          <w:b w:val="0"/>
          <w:bCs w:val="0"/>
          <w:color w:val="000000" w:themeColor="text1"/>
          <w:sz w:val="24"/>
          <w:szCs w:val="24"/>
        </w:rPr>
      </w:pPr>
    </w:p>
    <w:p w14:paraId="12AEBC8F"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In the TableCraft project, White Box Testing focuses on PHP scripts, JavaScript functions, database queries, session management, input validation, and automatic calculation logic.</w:t>
      </w:r>
    </w:p>
    <w:p w14:paraId="54847717" w14:textId="77777777" w:rsidR="00924963" w:rsidRPr="00924963" w:rsidRDefault="00924963" w:rsidP="00924963">
      <w:pPr>
        <w:pStyle w:val="Heading2"/>
        <w:rPr>
          <w:sz w:val="24"/>
          <w:szCs w:val="24"/>
        </w:rPr>
      </w:pPr>
    </w:p>
    <w:p w14:paraId="4D664C5A" w14:textId="68BBE90D" w:rsidR="00924963" w:rsidRPr="00EF4E3F" w:rsidRDefault="00924963" w:rsidP="00924963">
      <w:pPr>
        <w:pStyle w:val="Heading2"/>
        <w:rPr>
          <w:sz w:val="32"/>
          <w:szCs w:val="32"/>
        </w:rPr>
      </w:pPr>
      <w:r w:rsidRPr="00EF4E3F">
        <w:rPr>
          <w:sz w:val="32"/>
          <w:szCs w:val="32"/>
        </w:rPr>
        <w:t>Test Cases:</w:t>
      </w:r>
    </w:p>
    <w:p w14:paraId="688BF109"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Database Connection: Verify that the PHP database connection code connects to MySQL and handles connection failures appropriately.</w:t>
      </w:r>
    </w:p>
    <w:p w14:paraId="5BAAC607"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Input Validation: Examine the registration and login code to ensure that required fields and user credentials are validated correctly.</w:t>
      </w:r>
    </w:p>
    <w:p w14:paraId="417BD9A1"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Session Management: Check that session variables are created after successful login and that protected pages require authentication.</w:t>
      </w:r>
    </w:p>
    <w:p w14:paraId="4758BC38"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SQL Queries: Verify that prepared statements correctly retrieve, insert, update, and delete database records.</w:t>
      </w:r>
    </w:p>
    <w:p w14:paraId="32399C2B"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Table Ownership: Check that users can access and modify only their own saved tables.</w:t>
      </w:r>
    </w:p>
    <w:p w14:paraId="6728DFB5"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Calculation Logic: Examine JavaScript calculation functions to ensure that totals, discounts, and stock values are calculated correctly.</w:t>
      </w:r>
    </w:p>
    <w:p w14:paraId="261B048A" w14:textId="77777777" w:rsidR="00924963" w:rsidRPr="00EF4E3F"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 Error Handling: Verify that invalid operations and database errors are handled appropriately.</w:t>
      </w:r>
    </w:p>
    <w:p w14:paraId="7589D72E" w14:textId="77777777" w:rsidR="00924963" w:rsidRPr="00EF4E3F" w:rsidRDefault="00924963" w:rsidP="00924963">
      <w:pPr>
        <w:pStyle w:val="Heading2"/>
        <w:rPr>
          <w:rFonts w:ascii="Aptos" w:hAnsi="Aptos"/>
          <w:b w:val="0"/>
          <w:bCs w:val="0"/>
          <w:color w:val="000000" w:themeColor="text1"/>
          <w:sz w:val="24"/>
          <w:szCs w:val="24"/>
        </w:rPr>
      </w:pPr>
    </w:p>
    <w:p w14:paraId="4197DF82" w14:textId="6392154D" w:rsidR="00924963" w:rsidRDefault="00924963" w:rsidP="00924963">
      <w:pPr>
        <w:pStyle w:val="Heading2"/>
        <w:rPr>
          <w:rFonts w:ascii="Aptos" w:hAnsi="Aptos"/>
          <w:b w:val="0"/>
          <w:bCs w:val="0"/>
          <w:color w:val="000000" w:themeColor="text1"/>
          <w:sz w:val="24"/>
          <w:szCs w:val="24"/>
        </w:rPr>
      </w:pPr>
      <w:r w:rsidRPr="00EF4E3F">
        <w:rPr>
          <w:rFonts w:ascii="Aptos" w:hAnsi="Aptos"/>
          <w:b w:val="0"/>
          <w:bCs w:val="0"/>
          <w:color w:val="000000" w:themeColor="text1"/>
          <w:sz w:val="24"/>
          <w:szCs w:val="24"/>
        </w:rPr>
        <w:t>Result: White Box Testing helps identify logical errors, improve code reliability, and verify the internal working of the TableCraft application.</w:t>
      </w:r>
    </w:p>
    <w:p w14:paraId="487F5C99" w14:textId="77777777" w:rsidR="00EF4E3F" w:rsidRPr="00EF4E3F" w:rsidRDefault="00EF4E3F" w:rsidP="00EF4E3F"/>
    <w:p w14:paraId="1FAFCA01" w14:textId="74D1D8B0" w:rsidR="00706387" w:rsidRDefault="00000000">
      <w:pPr>
        <w:pStyle w:val="Heading2"/>
        <w:rPr>
          <w:sz w:val="32"/>
          <w:szCs w:val="32"/>
        </w:rPr>
      </w:pPr>
      <w:r>
        <w:rPr>
          <w:sz w:val="32"/>
          <w:szCs w:val="32"/>
        </w:rPr>
        <w:t>10.</w:t>
      </w:r>
      <w:r w:rsidR="00EF4E3F">
        <w:rPr>
          <w:sz w:val="32"/>
          <w:szCs w:val="32"/>
        </w:rPr>
        <w:t>3</w:t>
      </w:r>
      <w:r>
        <w:rPr>
          <w:sz w:val="32"/>
          <w:szCs w:val="32"/>
        </w:rPr>
        <w:t xml:space="preserve"> Testing Methods</w:t>
      </w:r>
    </w:p>
    <w:p w14:paraId="35E551CB" w14:textId="77777777" w:rsidR="00706387" w:rsidRDefault="00000000">
      <w:pPr>
        <w:pStyle w:val="ListBullet"/>
        <w:rPr>
          <w:sz w:val="24"/>
          <w:szCs w:val="24"/>
        </w:rPr>
      </w:pPr>
      <w:r>
        <w:rPr>
          <w:sz w:val="24"/>
          <w:szCs w:val="24"/>
        </w:rPr>
        <w:t>Unit Testing — individual functions and modules.</w:t>
      </w:r>
    </w:p>
    <w:p w14:paraId="397FB2E3" w14:textId="77777777" w:rsidR="00706387" w:rsidRDefault="00000000">
      <w:pPr>
        <w:pStyle w:val="ListBullet"/>
        <w:rPr>
          <w:sz w:val="24"/>
          <w:szCs w:val="24"/>
        </w:rPr>
      </w:pPr>
      <w:r>
        <w:rPr>
          <w:sz w:val="24"/>
          <w:szCs w:val="24"/>
        </w:rPr>
        <w:t>Integration Testing — connected workflows such as login → dashboard → table → save.</w:t>
      </w:r>
    </w:p>
    <w:p w14:paraId="72FE75A5" w14:textId="77777777" w:rsidR="00706387" w:rsidRDefault="00000000">
      <w:pPr>
        <w:pStyle w:val="ListBullet"/>
        <w:rPr>
          <w:sz w:val="24"/>
          <w:szCs w:val="24"/>
        </w:rPr>
      </w:pPr>
      <w:r>
        <w:rPr>
          <w:sz w:val="24"/>
          <w:szCs w:val="24"/>
        </w:rPr>
        <w:t>System Testing — complete application workflow.</w:t>
      </w:r>
    </w:p>
    <w:p w14:paraId="26F42A36" w14:textId="77777777" w:rsidR="00706387" w:rsidRDefault="00000000">
      <w:pPr>
        <w:pStyle w:val="ListBullet"/>
        <w:rPr>
          <w:sz w:val="24"/>
          <w:szCs w:val="24"/>
        </w:rPr>
      </w:pPr>
      <w:r>
        <w:rPr>
          <w:sz w:val="24"/>
          <w:szCs w:val="24"/>
        </w:rPr>
        <w:t>UI Testing — forms, navigation, buttons, themes and responsive behavior.</w:t>
      </w:r>
    </w:p>
    <w:p w14:paraId="0004296C" w14:textId="77777777" w:rsidR="00706387" w:rsidRDefault="00000000">
      <w:r>
        <w:br w:type="page"/>
      </w:r>
    </w:p>
    <w:p w14:paraId="3AB5B282" w14:textId="77777777" w:rsidR="00706387" w:rsidRDefault="00000000">
      <w:pPr>
        <w:pStyle w:val="Heading1"/>
        <w:rPr>
          <w:sz w:val="44"/>
          <w:szCs w:val="44"/>
        </w:rPr>
      </w:pPr>
      <w:r>
        <w:rPr>
          <w:sz w:val="44"/>
          <w:szCs w:val="44"/>
        </w:rPr>
        <w:lastRenderedPageBreak/>
        <w:t>11. IMPLEMENTATION</w:t>
      </w:r>
    </w:p>
    <w:p w14:paraId="678DE763" w14:textId="77777777" w:rsidR="00706387" w:rsidRDefault="00706387"/>
    <w:p w14:paraId="49F2B793" w14:textId="77777777" w:rsidR="00706387" w:rsidRDefault="00000000">
      <w:pPr>
        <w:pStyle w:val="Heading2"/>
        <w:rPr>
          <w:sz w:val="32"/>
          <w:szCs w:val="32"/>
        </w:rPr>
      </w:pPr>
      <w:r>
        <w:rPr>
          <w:sz w:val="32"/>
          <w:szCs w:val="32"/>
        </w:rPr>
        <w:t>11.1 Requirements</w:t>
      </w:r>
    </w:p>
    <w:p w14:paraId="7F7970D8" w14:textId="77777777" w:rsidR="00706387" w:rsidRDefault="00000000">
      <w:pPr>
        <w:pStyle w:val="ListBullet"/>
        <w:rPr>
          <w:color w:val="000000"/>
          <w:sz w:val="24"/>
          <w:szCs w:val="24"/>
        </w:rPr>
      </w:pPr>
      <w:r>
        <w:rPr>
          <w:color w:val="000000"/>
          <w:sz w:val="24"/>
          <w:szCs w:val="24"/>
        </w:rPr>
        <w:t>Windows computer</w:t>
      </w:r>
    </w:p>
    <w:p w14:paraId="70EB04A1" w14:textId="77777777" w:rsidR="00706387" w:rsidRDefault="00000000">
      <w:pPr>
        <w:pStyle w:val="ListBullet"/>
        <w:rPr>
          <w:color w:val="000000"/>
          <w:sz w:val="24"/>
          <w:szCs w:val="24"/>
        </w:rPr>
      </w:pPr>
      <w:r>
        <w:rPr>
          <w:color w:val="000000"/>
          <w:sz w:val="24"/>
          <w:szCs w:val="24"/>
        </w:rPr>
        <w:t>WampServer</w:t>
      </w:r>
    </w:p>
    <w:p w14:paraId="031D7F91" w14:textId="77777777" w:rsidR="00706387" w:rsidRDefault="00000000">
      <w:pPr>
        <w:pStyle w:val="ListBullet"/>
        <w:rPr>
          <w:color w:val="000000"/>
          <w:sz w:val="24"/>
          <w:szCs w:val="24"/>
        </w:rPr>
      </w:pPr>
      <w:r>
        <w:rPr>
          <w:color w:val="000000"/>
          <w:sz w:val="24"/>
          <w:szCs w:val="24"/>
        </w:rPr>
        <w:t>Web browser</w:t>
      </w:r>
    </w:p>
    <w:p w14:paraId="1DB38085" w14:textId="77777777" w:rsidR="00706387" w:rsidRDefault="00000000">
      <w:pPr>
        <w:pStyle w:val="ListBullet"/>
        <w:rPr>
          <w:color w:val="000000"/>
          <w:sz w:val="24"/>
          <w:szCs w:val="24"/>
        </w:rPr>
      </w:pPr>
      <w:r>
        <w:rPr>
          <w:color w:val="000000"/>
          <w:sz w:val="24"/>
          <w:szCs w:val="24"/>
        </w:rPr>
        <w:t>phpMyAdmin</w:t>
      </w:r>
    </w:p>
    <w:p w14:paraId="0A56338E" w14:textId="77777777" w:rsidR="00706387" w:rsidRDefault="00706387">
      <w:pPr>
        <w:pStyle w:val="ListBullet"/>
        <w:numPr>
          <w:ilvl w:val="0"/>
          <w:numId w:val="0"/>
        </w:numPr>
        <w:ind w:left="360"/>
        <w:rPr>
          <w:sz w:val="24"/>
          <w:szCs w:val="24"/>
        </w:rPr>
      </w:pPr>
    </w:p>
    <w:p w14:paraId="280492C6" w14:textId="77777777" w:rsidR="00706387" w:rsidRDefault="00000000">
      <w:pPr>
        <w:pStyle w:val="Heading2"/>
        <w:rPr>
          <w:sz w:val="32"/>
          <w:szCs w:val="32"/>
        </w:rPr>
      </w:pPr>
      <w:r>
        <w:rPr>
          <w:sz w:val="32"/>
          <w:szCs w:val="32"/>
        </w:rPr>
        <w:t>11.2 Installation Procedure</w:t>
      </w:r>
    </w:p>
    <w:p w14:paraId="527F74A5" w14:textId="77777777" w:rsidR="00706387" w:rsidRDefault="00000000">
      <w:pPr>
        <w:spacing w:after="140"/>
        <w:rPr>
          <w:color w:val="000000"/>
          <w:sz w:val="24"/>
          <w:szCs w:val="24"/>
        </w:rPr>
      </w:pPr>
      <w:r>
        <w:rPr>
          <w:color w:val="000000"/>
          <w:sz w:val="24"/>
          <w:szCs w:val="24"/>
        </w:rPr>
        <w:t xml:space="preserve">Step 1 — Install WampServer and start Apache and MySQL. </w:t>
      </w:r>
    </w:p>
    <w:p w14:paraId="7EAAB90D" w14:textId="77777777" w:rsidR="00706387" w:rsidRDefault="00000000">
      <w:pPr>
        <w:spacing w:after="140"/>
        <w:rPr>
          <w:color w:val="000000"/>
          <w:sz w:val="24"/>
          <w:szCs w:val="24"/>
        </w:rPr>
      </w:pPr>
      <w:r>
        <w:rPr>
          <w:color w:val="000000"/>
          <w:sz w:val="24"/>
          <w:szCs w:val="24"/>
        </w:rPr>
        <w:t xml:space="preserve">Step 2 — Copy the project into the WampServer www directory, for example C:\wamp64\www\tablecraft. </w:t>
      </w:r>
    </w:p>
    <w:p w14:paraId="768A2320" w14:textId="77777777" w:rsidR="00706387" w:rsidRDefault="00000000">
      <w:pPr>
        <w:spacing w:after="140"/>
        <w:rPr>
          <w:color w:val="000000"/>
          <w:sz w:val="24"/>
          <w:szCs w:val="24"/>
        </w:rPr>
      </w:pPr>
      <w:r>
        <w:rPr>
          <w:color w:val="000000"/>
          <w:sz w:val="24"/>
          <w:szCs w:val="24"/>
        </w:rPr>
        <w:t xml:space="preserve">Step 3 — Open phpMyAdmin and import database/tablecraft.sql. </w:t>
      </w:r>
    </w:p>
    <w:p w14:paraId="2C72891F" w14:textId="77777777" w:rsidR="00706387" w:rsidRDefault="00000000">
      <w:pPr>
        <w:spacing w:after="140"/>
        <w:rPr>
          <w:color w:val="000000"/>
          <w:sz w:val="24"/>
          <w:szCs w:val="24"/>
        </w:rPr>
      </w:pPr>
      <w:r>
        <w:rPr>
          <w:color w:val="000000"/>
          <w:sz w:val="24"/>
          <w:szCs w:val="24"/>
        </w:rPr>
        <w:t>Step 4 — Open the TableCraft project through the local web server.</w:t>
      </w:r>
    </w:p>
    <w:p w14:paraId="410345E6" w14:textId="77777777" w:rsidR="00706387" w:rsidRDefault="00706387">
      <w:pPr>
        <w:spacing w:after="140"/>
        <w:rPr>
          <w:sz w:val="24"/>
          <w:szCs w:val="24"/>
        </w:rPr>
      </w:pPr>
    </w:p>
    <w:p w14:paraId="359D6804" w14:textId="77777777" w:rsidR="00706387" w:rsidRDefault="00000000">
      <w:pPr>
        <w:pStyle w:val="Heading2"/>
        <w:rPr>
          <w:sz w:val="32"/>
          <w:szCs w:val="32"/>
        </w:rPr>
      </w:pPr>
      <w:r>
        <w:rPr>
          <w:sz w:val="32"/>
          <w:szCs w:val="32"/>
        </w:rPr>
        <w:t>11.3 Demo Account</w:t>
      </w:r>
    </w:p>
    <w:tbl>
      <w:tblPr>
        <w:tblW w:w="0" w:type="auto"/>
        <w:jc w:val="center"/>
        <w:tblLook w:val="0000" w:firstRow="0" w:lastRow="0" w:firstColumn="0" w:lastColumn="0" w:noHBand="0" w:noVBand="0"/>
      </w:tblPr>
      <w:tblGrid>
        <w:gridCol w:w="5034"/>
        <w:gridCol w:w="5034"/>
      </w:tblGrid>
      <w:tr w:rsidR="00706387" w14:paraId="23B98EC8" w14:textId="77777777">
        <w:trPr>
          <w:trHeight w:val="635"/>
          <w:jc w:val="center"/>
        </w:trPr>
        <w:tc>
          <w:tcPr>
            <w:tcW w:w="5034" w:type="dxa"/>
            <w:shd w:val="clear" w:color="auto" w:fill="080E53"/>
          </w:tcPr>
          <w:p w14:paraId="72AC24A9" w14:textId="77777777" w:rsidR="00706387" w:rsidRDefault="00000000">
            <w:pPr>
              <w:spacing w:before="120" w:after="120"/>
              <w:rPr>
                <w:rFonts w:ascii="Roboto" w:hAnsi="Roboto"/>
                <w:sz w:val="24"/>
                <w:szCs w:val="24"/>
              </w:rPr>
            </w:pPr>
            <w:r>
              <w:rPr>
                <w:rFonts w:ascii="Roboto" w:hAnsi="Roboto"/>
                <w:b/>
                <w:color w:val="FFFFFF"/>
                <w:sz w:val="24"/>
                <w:szCs w:val="24"/>
              </w:rPr>
              <w:t>Field</w:t>
            </w:r>
          </w:p>
        </w:tc>
        <w:tc>
          <w:tcPr>
            <w:tcW w:w="5034" w:type="dxa"/>
            <w:shd w:val="clear" w:color="auto" w:fill="080E53"/>
          </w:tcPr>
          <w:p w14:paraId="510764F9" w14:textId="77777777" w:rsidR="00706387" w:rsidRDefault="00000000">
            <w:pPr>
              <w:spacing w:before="120" w:after="120"/>
              <w:rPr>
                <w:rFonts w:ascii="Roboto" w:hAnsi="Roboto"/>
                <w:sz w:val="24"/>
                <w:szCs w:val="24"/>
              </w:rPr>
            </w:pPr>
            <w:r>
              <w:rPr>
                <w:rFonts w:ascii="Roboto" w:hAnsi="Roboto"/>
                <w:b/>
                <w:color w:val="FFFFFF"/>
                <w:sz w:val="24"/>
                <w:szCs w:val="24"/>
              </w:rPr>
              <w:t>Value</w:t>
            </w:r>
          </w:p>
        </w:tc>
      </w:tr>
      <w:tr w:rsidR="00706387" w14:paraId="71B0FFB1" w14:textId="77777777">
        <w:trPr>
          <w:trHeight w:val="635"/>
          <w:jc w:val="center"/>
        </w:trPr>
        <w:tc>
          <w:tcPr>
            <w:tcW w:w="5034" w:type="dxa"/>
            <w:shd w:val="clear" w:color="auto" w:fill="F5F7FB"/>
            <w:vAlign w:val="center"/>
          </w:tcPr>
          <w:p w14:paraId="20A75ED5" w14:textId="77777777" w:rsidR="00706387" w:rsidRDefault="00000000">
            <w:pPr>
              <w:spacing w:before="120" w:after="120"/>
              <w:rPr>
                <w:rFonts w:ascii="Roboto" w:hAnsi="Roboto"/>
                <w:sz w:val="24"/>
                <w:szCs w:val="24"/>
              </w:rPr>
            </w:pPr>
            <w:r>
              <w:rPr>
                <w:rFonts w:ascii="Roboto" w:hAnsi="Roboto"/>
                <w:sz w:val="24"/>
                <w:szCs w:val="24"/>
              </w:rPr>
              <w:t>Email</w:t>
            </w:r>
          </w:p>
        </w:tc>
        <w:tc>
          <w:tcPr>
            <w:tcW w:w="5034" w:type="dxa"/>
            <w:shd w:val="clear" w:color="auto" w:fill="F5F7FB"/>
            <w:vAlign w:val="center"/>
          </w:tcPr>
          <w:p w14:paraId="4FEDD27E" w14:textId="77777777" w:rsidR="00706387" w:rsidRDefault="00000000">
            <w:pPr>
              <w:spacing w:before="120" w:after="120"/>
              <w:rPr>
                <w:rFonts w:ascii="Roboto" w:hAnsi="Roboto"/>
                <w:sz w:val="24"/>
                <w:szCs w:val="24"/>
              </w:rPr>
            </w:pPr>
            <w:r>
              <w:rPr>
                <w:rFonts w:ascii="Roboto" w:hAnsi="Roboto"/>
                <w:sz w:val="24"/>
                <w:szCs w:val="24"/>
              </w:rPr>
              <w:t>demo@tablecraft.com</w:t>
            </w:r>
          </w:p>
        </w:tc>
      </w:tr>
      <w:tr w:rsidR="00706387" w14:paraId="52E21F85" w14:textId="77777777">
        <w:trPr>
          <w:trHeight w:val="635"/>
          <w:jc w:val="center"/>
        </w:trPr>
        <w:tc>
          <w:tcPr>
            <w:tcW w:w="5034" w:type="dxa"/>
            <w:vAlign w:val="center"/>
          </w:tcPr>
          <w:p w14:paraId="2E4E13ED" w14:textId="77777777" w:rsidR="00706387" w:rsidRDefault="00000000">
            <w:pPr>
              <w:spacing w:before="120" w:after="120"/>
              <w:rPr>
                <w:rFonts w:ascii="Roboto" w:hAnsi="Roboto"/>
                <w:sz w:val="24"/>
                <w:szCs w:val="24"/>
              </w:rPr>
            </w:pPr>
            <w:r>
              <w:rPr>
                <w:rFonts w:ascii="Roboto" w:hAnsi="Roboto"/>
                <w:sz w:val="24"/>
                <w:szCs w:val="24"/>
              </w:rPr>
              <w:t>Password</w:t>
            </w:r>
          </w:p>
        </w:tc>
        <w:tc>
          <w:tcPr>
            <w:tcW w:w="5034" w:type="dxa"/>
            <w:vAlign w:val="center"/>
          </w:tcPr>
          <w:p w14:paraId="045F30DC" w14:textId="77777777" w:rsidR="00706387" w:rsidRDefault="00000000">
            <w:pPr>
              <w:spacing w:before="120" w:after="120"/>
              <w:rPr>
                <w:rFonts w:ascii="Roboto" w:hAnsi="Roboto"/>
                <w:sz w:val="24"/>
                <w:szCs w:val="24"/>
              </w:rPr>
            </w:pPr>
            <w:r>
              <w:rPr>
                <w:rFonts w:ascii="Roboto" w:hAnsi="Roboto"/>
                <w:sz w:val="24"/>
                <w:szCs w:val="24"/>
              </w:rPr>
              <w:t>Demo@123</w:t>
            </w:r>
          </w:p>
        </w:tc>
      </w:tr>
    </w:tbl>
    <w:p w14:paraId="47E0029D" w14:textId="77777777" w:rsidR="00706387" w:rsidRDefault="00706387">
      <w:pPr>
        <w:spacing w:after="40"/>
      </w:pPr>
    </w:p>
    <w:p w14:paraId="77D11DF1" w14:textId="77777777" w:rsidR="00706387" w:rsidRDefault="00706387">
      <w:pPr>
        <w:spacing w:after="40"/>
      </w:pPr>
    </w:p>
    <w:p w14:paraId="2C76AFBF" w14:textId="77777777" w:rsidR="00706387" w:rsidRDefault="00000000">
      <w:pPr>
        <w:pStyle w:val="Heading2"/>
        <w:rPr>
          <w:sz w:val="32"/>
          <w:szCs w:val="32"/>
        </w:rPr>
      </w:pPr>
      <w:r>
        <w:rPr>
          <w:sz w:val="32"/>
          <w:szCs w:val="32"/>
        </w:rPr>
        <w:lastRenderedPageBreak/>
        <w:t>11.4 Workflow</w:t>
      </w:r>
    </w:p>
    <w:p w14:paraId="6040FC57" w14:textId="77777777" w:rsidR="00706387" w:rsidRDefault="00000000">
      <w:pPr>
        <w:pStyle w:val="Heading1"/>
        <w:rPr>
          <w:sz w:val="44"/>
          <w:szCs w:val="44"/>
        </w:rPr>
      </w:pPr>
      <w:r>
        <w:rPr>
          <w:noProof/>
          <w:sz w:val="32"/>
          <w:szCs w:val="32"/>
        </w:rPr>
        <w:drawing>
          <wp:anchor distT="0" distB="0" distL="114300" distR="114300" simplePos="0" relativeHeight="20" behindDoc="0" locked="0" layoutInCell="1" hidden="0" allowOverlap="1" wp14:anchorId="1F4F5843" wp14:editId="46C041D5">
            <wp:simplePos x="0" y="0"/>
            <wp:positionH relativeFrom="margin">
              <wp:posOffset>721360</wp:posOffset>
            </wp:positionH>
            <wp:positionV relativeFrom="paragraph">
              <wp:posOffset>88899</wp:posOffset>
            </wp:positionV>
            <wp:extent cx="4501452" cy="6029325"/>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28"/>
                    <a:stretch>
                      <a:fillRect/>
                    </a:stretch>
                  </pic:blipFill>
                  <pic:spPr>
                    <a:xfrm>
                      <a:off x="0" y="0"/>
                      <a:ext cx="4501452" cy="6029325"/>
                    </a:xfrm>
                    <a:prstGeom prst="rect">
                      <a:avLst/>
                    </a:prstGeom>
                    <a:noFill/>
                    <a:ln w="12700" cap="flat" cmpd="sng">
                      <a:noFill/>
                      <a:prstDash val="solid"/>
                      <a:miter/>
                    </a:ln>
                  </pic:spPr>
                </pic:pic>
              </a:graphicData>
            </a:graphic>
          </wp:anchor>
        </w:drawing>
      </w:r>
    </w:p>
    <w:p w14:paraId="381D7A29" w14:textId="77777777" w:rsidR="00706387" w:rsidRDefault="00706387">
      <w:pPr>
        <w:pStyle w:val="Heading1"/>
        <w:rPr>
          <w:sz w:val="44"/>
          <w:szCs w:val="44"/>
        </w:rPr>
      </w:pPr>
    </w:p>
    <w:p w14:paraId="5DE44797" w14:textId="77777777" w:rsidR="00706387" w:rsidRDefault="00706387">
      <w:pPr>
        <w:pStyle w:val="Heading1"/>
        <w:rPr>
          <w:sz w:val="44"/>
          <w:szCs w:val="44"/>
        </w:rPr>
      </w:pPr>
    </w:p>
    <w:p w14:paraId="199B5DC0" w14:textId="77777777" w:rsidR="00706387" w:rsidRDefault="00706387">
      <w:pPr>
        <w:pStyle w:val="Heading1"/>
        <w:rPr>
          <w:sz w:val="44"/>
          <w:szCs w:val="44"/>
        </w:rPr>
      </w:pPr>
    </w:p>
    <w:p w14:paraId="786845D2" w14:textId="77777777" w:rsidR="00706387" w:rsidRDefault="00706387">
      <w:pPr>
        <w:pStyle w:val="Heading1"/>
        <w:rPr>
          <w:sz w:val="44"/>
          <w:szCs w:val="44"/>
        </w:rPr>
      </w:pPr>
    </w:p>
    <w:p w14:paraId="534B7689" w14:textId="77777777" w:rsidR="00706387" w:rsidRDefault="00706387">
      <w:pPr>
        <w:pStyle w:val="Heading1"/>
        <w:rPr>
          <w:sz w:val="44"/>
          <w:szCs w:val="44"/>
        </w:rPr>
      </w:pPr>
    </w:p>
    <w:p w14:paraId="110F3951" w14:textId="77777777" w:rsidR="00706387" w:rsidRDefault="00706387">
      <w:pPr>
        <w:pStyle w:val="Heading1"/>
        <w:rPr>
          <w:sz w:val="44"/>
          <w:szCs w:val="44"/>
        </w:rPr>
      </w:pPr>
    </w:p>
    <w:p w14:paraId="1016A036" w14:textId="77777777" w:rsidR="00706387" w:rsidRDefault="00706387">
      <w:pPr>
        <w:pStyle w:val="Heading1"/>
        <w:rPr>
          <w:sz w:val="44"/>
          <w:szCs w:val="44"/>
        </w:rPr>
      </w:pPr>
    </w:p>
    <w:p w14:paraId="4F0CEB8B" w14:textId="77777777" w:rsidR="00706387" w:rsidRDefault="00706387">
      <w:pPr>
        <w:pStyle w:val="Heading1"/>
        <w:rPr>
          <w:sz w:val="44"/>
          <w:szCs w:val="44"/>
        </w:rPr>
      </w:pPr>
    </w:p>
    <w:p w14:paraId="3DB5089D" w14:textId="77777777" w:rsidR="00706387" w:rsidRDefault="00706387">
      <w:pPr>
        <w:pStyle w:val="Heading1"/>
        <w:rPr>
          <w:sz w:val="44"/>
          <w:szCs w:val="44"/>
        </w:rPr>
      </w:pPr>
    </w:p>
    <w:p w14:paraId="6518560F" w14:textId="77777777" w:rsidR="00706387" w:rsidRDefault="00706387">
      <w:pPr>
        <w:pStyle w:val="Heading1"/>
        <w:rPr>
          <w:sz w:val="44"/>
          <w:szCs w:val="44"/>
        </w:rPr>
      </w:pPr>
    </w:p>
    <w:p w14:paraId="71AA7448" w14:textId="77777777" w:rsidR="00706387" w:rsidRDefault="00706387">
      <w:pPr>
        <w:pStyle w:val="Heading1"/>
        <w:rPr>
          <w:sz w:val="44"/>
          <w:szCs w:val="44"/>
        </w:rPr>
      </w:pPr>
    </w:p>
    <w:p w14:paraId="333BF182" w14:textId="77777777" w:rsidR="00706387" w:rsidRDefault="00706387">
      <w:pPr>
        <w:pStyle w:val="Heading1"/>
        <w:rPr>
          <w:sz w:val="44"/>
          <w:szCs w:val="44"/>
        </w:rPr>
      </w:pPr>
    </w:p>
    <w:p w14:paraId="1DACCBBD" w14:textId="77777777" w:rsidR="00706387" w:rsidRDefault="00706387">
      <w:pPr>
        <w:pStyle w:val="Heading1"/>
        <w:rPr>
          <w:sz w:val="44"/>
          <w:szCs w:val="44"/>
        </w:rPr>
      </w:pPr>
    </w:p>
    <w:p w14:paraId="0910DE64" w14:textId="77777777" w:rsidR="00706387" w:rsidRDefault="00706387">
      <w:pPr>
        <w:pStyle w:val="Heading1"/>
        <w:rPr>
          <w:sz w:val="44"/>
          <w:szCs w:val="44"/>
        </w:rPr>
      </w:pPr>
    </w:p>
    <w:p w14:paraId="673055CD" w14:textId="77777777" w:rsidR="00706387" w:rsidRDefault="00706387"/>
    <w:p w14:paraId="44589182" w14:textId="77777777" w:rsidR="00706387" w:rsidRDefault="00706387"/>
    <w:p w14:paraId="14D3019E" w14:textId="77777777" w:rsidR="00706387" w:rsidRDefault="00000000">
      <w:pPr>
        <w:pStyle w:val="Heading1"/>
        <w:rPr>
          <w:sz w:val="44"/>
          <w:szCs w:val="44"/>
        </w:rPr>
      </w:pPr>
      <w:r>
        <w:rPr>
          <w:sz w:val="44"/>
          <w:szCs w:val="44"/>
        </w:rPr>
        <w:lastRenderedPageBreak/>
        <w:t>12. LIMITATIONS</w:t>
      </w:r>
    </w:p>
    <w:p w14:paraId="7DF1D89F" w14:textId="77777777" w:rsidR="00706387" w:rsidRDefault="00706387"/>
    <w:p w14:paraId="42103DE1" w14:textId="77777777" w:rsidR="00706387" w:rsidRDefault="00000000">
      <w:pPr>
        <w:pStyle w:val="ListBullet"/>
        <w:rPr>
          <w:sz w:val="24"/>
          <w:szCs w:val="24"/>
        </w:rPr>
      </w:pPr>
      <w:r>
        <w:rPr>
          <w:sz w:val="24"/>
          <w:szCs w:val="24"/>
        </w:rPr>
        <w:t>Primarily designed for WampServer/local deployment.</w:t>
      </w:r>
    </w:p>
    <w:p w14:paraId="0422ACCB" w14:textId="77777777" w:rsidR="00706387" w:rsidRDefault="00000000">
      <w:pPr>
        <w:pStyle w:val="ListBullet"/>
        <w:rPr>
          <w:sz w:val="24"/>
          <w:szCs w:val="24"/>
        </w:rPr>
      </w:pPr>
      <w:r>
        <w:rPr>
          <w:sz w:val="24"/>
          <w:szCs w:val="24"/>
        </w:rPr>
        <w:t>External CDN resources may require internet connectivity.</w:t>
      </w:r>
    </w:p>
    <w:p w14:paraId="414BA93C" w14:textId="77777777" w:rsidR="00706387" w:rsidRDefault="00000000">
      <w:pPr>
        <w:pStyle w:val="ListBullet"/>
        <w:rPr>
          <w:sz w:val="24"/>
          <w:szCs w:val="24"/>
        </w:rPr>
      </w:pPr>
      <w:r>
        <w:rPr>
          <w:sz w:val="24"/>
          <w:szCs w:val="24"/>
        </w:rPr>
        <w:t>Advanced authentication such as email verification, password reset and 2FA is not included.</w:t>
      </w:r>
    </w:p>
    <w:p w14:paraId="0EA83333" w14:textId="77777777" w:rsidR="00706387" w:rsidRDefault="00000000">
      <w:pPr>
        <w:pStyle w:val="ListBullet"/>
        <w:rPr>
          <w:sz w:val="24"/>
          <w:szCs w:val="24"/>
        </w:rPr>
      </w:pPr>
      <w:r>
        <w:rPr>
          <w:sz w:val="24"/>
          <w:szCs w:val="24"/>
        </w:rPr>
        <w:t>Full role management is not included.</w:t>
      </w:r>
    </w:p>
    <w:p w14:paraId="65C0DB2E" w14:textId="77777777" w:rsidR="00706387" w:rsidRDefault="00000000">
      <w:pPr>
        <w:pStyle w:val="ListBullet"/>
        <w:rPr>
          <w:sz w:val="24"/>
          <w:szCs w:val="24"/>
        </w:rPr>
      </w:pPr>
      <w:r>
        <w:rPr>
          <w:sz w:val="24"/>
          <w:szCs w:val="24"/>
        </w:rPr>
        <w:t>Export formatting does not provide all advanced desktop publishing controls.</w:t>
      </w:r>
    </w:p>
    <w:p w14:paraId="32A561A2" w14:textId="77777777" w:rsidR="00706387" w:rsidRDefault="00000000">
      <w:pPr>
        <w:pStyle w:val="ListBullet"/>
        <w:rPr>
          <w:sz w:val="24"/>
          <w:szCs w:val="24"/>
        </w:rPr>
      </w:pPr>
      <w:r>
        <w:rPr>
          <w:sz w:val="24"/>
          <w:szCs w:val="24"/>
        </w:rPr>
        <w:t>Formula support is limited compared with spreadsheet software.</w:t>
      </w:r>
    </w:p>
    <w:p w14:paraId="0D9F493D" w14:textId="77777777" w:rsidR="00706387" w:rsidRDefault="00000000">
      <w:pPr>
        <w:pStyle w:val="ListBullet"/>
        <w:rPr>
          <w:sz w:val="24"/>
          <w:szCs w:val="24"/>
        </w:rPr>
      </w:pPr>
      <w:r>
        <w:rPr>
          <w:sz w:val="24"/>
          <w:szCs w:val="24"/>
        </w:rPr>
        <w:t>Charts, pivot tables, macros and advanced spreadsheet functions are outside the current scope.</w:t>
      </w:r>
    </w:p>
    <w:p w14:paraId="32C96448" w14:textId="77777777" w:rsidR="00706387" w:rsidRDefault="00000000">
      <w:pPr>
        <w:pStyle w:val="ListBullet"/>
        <w:rPr>
          <w:sz w:val="24"/>
          <w:szCs w:val="24"/>
        </w:rPr>
      </w:pPr>
      <w:r>
        <w:rPr>
          <w:sz w:val="24"/>
          <w:szCs w:val="24"/>
        </w:rPr>
        <w:t>Automated cloud backup is not included.</w:t>
      </w:r>
    </w:p>
    <w:p w14:paraId="7318DDB1" w14:textId="77777777" w:rsidR="00706387" w:rsidRDefault="00706387">
      <w:pPr>
        <w:pStyle w:val="ListBullet"/>
        <w:numPr>
          <w:ilvl w:val="0"/>
          <w:numId w:val="0"/>
        </w:numPr>
        <w:ind w:left="360"/>
        <w:rPr>
          <w:sz w:val="24"/>
          <w:szCs w:val="24"/>
        </w:rPr>
      </w:pPr>
    </w:p>
    <w:p w14:paraId="1BFDD0B4" w14:textId="77777777" w:rsidR="00706387" w:rsidRDefault="00706387">
      <w:pPr>
        <w:pStyle w:val="ListBullet"/>
        <w:numPr>
          <w:ilvl w:val="0"/>
          <w:numId w:val="0"/>
        </w:numPr>
        <w:ind w:left="360"/>
        <w:rPr>
          <w:sz w:val="24"/>
          <w:szCs w:val="24"/>
        </w:rPr>
      </w:pPr>
    </w:p>
    <w:p w14:paraId="733C578A" w14:textId="77777777" w:rsidR="00706387" w:rsidRDefault="00706387">
      <w:pPr>
        <w:pStyle w:val="ListBullet"/>
        <w:numPr>
          <w:ilvl w:val="0"/>
          <w:numId w:val="0"/>
        </w:numPr>
        <w:ind w:left="360"/>
        <w:rPr>
          <w:sz w:val="24"/>
          <w:szCs w:val="24"/>
        </w:rPr>
      </w:pPr>
    </w:p>
    <w:p w14:paraId="6CF73447" w14:textId="77777777" w:rsidR="00706387" w:rsidRDefault="00706387">
      <w:pPr>
        <w:pStyle w:val="ListBullet"/>
        <w:numPr>
          <w:ilvl w:val="0"/>
          <w:numId w:val="0"/>
        </w:numPr>
        <w:ind w:left="360"/>
        <w:rPr>
          <w:sz w:val="24"/>
          <w:szCs w:val="24"/>
        </w:rPr>
      </w:pPr>
    </w:p>
    <w:p w14:paraId="629D7E67" w14:textId="77777777" w:rsidR="00706387" w:rsidRDefault="00706387">
      <w:pPr>
        <w:pStyle w:val="ListBullet"/>
        <w:numPr>
          <w:ilvl w:val="0"/>
          <w:numId w:val="0"/>
        </w:numPr>
        <w:ind w:left="360"/>
        <w:rPr>
          <w:sz w:val="24"/>
          <w:szCs w:val="24"/>
        </w:rPr>
      </w:pPr>
    </w:p>
    <w:p w14:paraId="4F0723F0" w14:textId="77777777" w:rsidR="00706387" w:rsidRDefault="00706387">
      <w:pPr>
        <w:pStyle w:val="ListBullet"/>
        <w:numPr>
          <w:ilvl w:val="0"/>
          <w:numId w:val="0"/>
        </w:numPr>
        <w:ind w:left="360"/>
        <w:rPr>
          <w:sz w:val="24"/>
          <w:szCs w:val="24"/>
        </w:rPr>
      </w:pPr>
    </w:p>
    <w:p w14:paraId="5FFA84F4" w14:textId="77777777" w:rsidR="00706387" w:rsidRDefault="00706387">
      <w:pPr>
        <w:pStyle w:val="ListBullet"/>
        <w:numPr>
          <w:ilvl w:val="0"/>
          <w:numId w:val="0"/>
        </w:numPr>
        <w:ind w:left="360"/>
        <w:rPr>
          <w:sz w:val="24"/>
          <w:szCs w:val="24"/>
        </w:rPr>
      </w:pPr>
    </w:p>
    <w:p w14:paraId="28CB6B85" w14:textId="77777777" w:rsidR="00706387" w:rsidRDefault="00706387">
      <w:pPr>
        <w:pStyle w:val="ListBullet"/>
        <w:numPr>
          <w:ilvl w:val="0"/>
          <w:numId w:val="0"/>
        </w:numPr>
        <w:ind w:left="360"/>
        <w:rPr>
          <w:sz w:val="24"/>
          <w:szCs w:val="24"/>
        </w:rPr>
      </w:pPr>
    </w:p>
    <w:p w14:paraId="1EE88FDB" w14:textId="77777777" w:rsidR="00706387" w:rsidRDefault="00706387">
      <w:pPr>
        <w:pStyle w:val="ListBullet"/>
        <w:numPr>
          <w:ilvl w:val="0"/>
          <w:numId w:val="0"/>
        </w:numPr>
        <w:ind w:left="360"/>
        <w:rPr>
          <w:sz w:val="24"/>
          <w:szCs w:val="24"/>
        </w:rPr>
      </w:pPr>
    </w:p>
    <w:p w14:paraId="5AE3836C" w14:textId="77777777" w:rsidR="00706387" w:rsidRDefault="00706387">
      <w:pPr>
        <w:pStyle w:val="ListBullet"/>
        <w:numPr>
          <w:ilvl w:val="0"/>
          <w:numId w:val="0"/>
        </w:numPr>
        <w:ind w:left="360"/>
        <w:rPr>
          <w:sz w:val="24"/>
          <w:szCs w:val="24"/>
        </w:rPr>
      </w:pPr>
    </w:p>
    <w:p w14:paraId="6535AF48" w14:textId="77777777" w:rsidR="00706387" w:rsidRDefault="00706387">
      <w:pPr>
        <w:pStyle w:val="ListBullet"/>
        <w:numPr>
          <w:ilvl w:val="0"/>
          <w:numId w:val="0"/>
        </w:numPr>
        <w:ind w:left="360"/>
        <w:rPr>
          <w:sz w:val="24"/>
          <w:szCs w:val="24"/>
        </w:rPr>
      </w:pPr>
    </w:p>
    <w:p w14:paraId="57925052" w14:textId="77777777" w:rsidR="00706387" w:rsidRDefault="00706387">
      <w:pPr>
        <w:pStyle w:val="ListBullet"/>
        <w:numPr>
          <w:ilvl w:val="0"/>
          <w:numId w:val="0"/>
        </w:numPr>
        <w:ind w:left="360"/>
        <w:rPr>
          <w:sz w:val="24"/>
          <w:szCs w:val="24"/>
        </w:rPr>
      </w:pPr>
    </w:p>
    <w:p w14:paraId="23203A99" w14:textId="77777777" w:rsidR="00706387" w:rsidRDefault="00706387">
      <w:pPr>
        <w:pStyle w:val="ListBullet"/>
        <w:numPr>
          <w:ilvl w:val="0"/>
          <w:numId w:val="0"/>
        </w:numPr>
        <w:ind w:left="360"/>
        <w:rPr>
          <w:sz w:val="24"/>
          <w:szCs w:val="24"/>
        </w:rPr>
      </w:pPr>
    </w:p>
    <w:p w14:paraId="2674CD22" w14:textId="77777777" w:rsidR="00706387" w:rsidRDefault="00706387">
      <w:pPr>
        <w:pStyle w:val="ListBullet"/>
        <w:numPr>
          <w:ilvl w:val="0"/>
          <w:numId w:val="0"/>
        </w:numPr>
        <w:ind w:left="360"/>
        <w:rPr>
          <w:sz w:val="24"/>
          <w:szCs w:val="24"/>
        </w:rPr>
      </w:pPr>
    </w:p>
    <w:p w14:paraId="69EE6B1D" w14:textId="77777777" w:rsidR="00706387" w:rsidRDefault="00706387">
      <w:pPr>
        <w:pStyle w:val="ListBullet"/>
        <w:numPr>
          <w:ilvl w:val="0"/>
          <w:numId w:val="0"/>
        </w:numPr>
        <w:ind w:left="360"/>
        <w:rPr>
          <w:sz w:val="24"/>
          <w:szCs w:val="24"/>
        </w:rPr>
      </w:pPr>
    </w:p>
    <w:p w14:paraId="7A902899" w14:textId="77777777" w:rsidR="00706387" w:rsidRDefault="00706387">
      <w:pPr>
        <w:pStyle w:val="ListBullet"/>
        <w:numPr>
          <w:ilvl w:val="0"/>
          <w:numId w:val="0"/>
        </w:numPr>
        <w:ind w:left="360"/>
        <w:rPr>
          <w:sz w:val="24"/>
          <w:szCs w:val="24"/>
        </w:rPr>
      </w:pPr>
    </w:p>
    <w:p w14:paraId="07727976" w14:textId="77777777" w:rsidR="00706387" w:rsidRDefault="00706387">
      <w:pPr>
        <w:pStyle w:val="ListBullet"/>
        <w:numPr>
          <w:ilvl w:val="0"/>
          <w:numId w:val="0"/>
        </w:numPr>
        <w:ind w:left="360"/>
        <w:rPr>
          <w:sz w:val="24"/>
          <w:szCs w:val="24"/>
        </w:rPr>
      </w:pPr>
    </w:p>
    <w:p w14:paraId="4DAA4B5B" w14:textId="77777777" w:rsidR="00706387" w:rsidRDefault="00706387">
      <w:pPr>
        <w:pStyle w:val="ListBullet"/>
        <w:numPr>
          <w:ilvl w:val="0"/>
          <w:numId w:val="0"/>
        </w:numPr>
        <w:ind w:left="360"/>
        <w:rPr>
          <w:sz w:val="24"/>
          <w:szCs w:val="24"/>
        </w:rPr>
      </w:pPr>
    </w:p>
    <w:p w14:paraId="1919B156" w14:textId="77777777" w:rsidR="00706387" w:rsidRDefault="00706387">
      <w:pPr>
        <w:pStyle w:val="ListBullet"/>
        <w:numPr>
          <w:ilvl w:val="0"/>
          <w:numId w:val="0"/>
        </w:numPr>
        <w:ind w:left="360"/>
        <w:rPr>
          <w:sz w:val="24"/>
          <w:szCs w:val="24"/>
        </w:rPr>
      </w:pPr>
    </w:p>
    <w:p w14:paraId="09B4EA77" w14:textId="77777777" w:rsidR="00706387" w:rsidRDefault="00706387">
      <w:pPr>
        <w:pStyle w:val="ListBullet"/>
        <w:numPr>
          <w:ilvl w:val="0"/>
          <w:numId w:val="0"/>
        </w:numPr>
        <w:ind w:left="360"/>
        <w:rPr>
          <w:sz w:val="24"/>
          <w:szCs w:val="24"/>
        </w:rPr>
      </w:pPr>
    </w:p>
    <w:p w14:paraId="7C938FDF" w14:textId="77777777" w:rsidR="00706387" w:rsidRDefault="00706387">
      <w:pPr>
        <w:pStyle w:val="ListBullet"/>
        <w:numPr>
          <w:ilvl w:val="0"/>
          <w:numId w:val="0"/>
        </w:numPr>
        <w:ind w:left="360"/>
        <w:rPr>
          <w:sz w:val="24"/>
          <w:szCs w:val="24"/>
        </w:rPr>
      </w:pPr>
    </w:p>
    <w:p w14:paraId="44036A81" w14:textId="77777777" w:rsidR="00706387" w:rsidRDefault="00706387">
      <w:pPr>
        <w:pStyle w:val="ListBullet"/>
        <w:numPr>
          <w:ilvl w:val="0"/>
          <w:numId w:val="0"/>
        </w:numPr>
        <w:ind w:left="360"/>
        <w:rPr>
          <w:sz w:val="24"/>
          <w:szCs w:val="24"/>
        </w:rPr>
      </w:pPr>
    </w:p>
    <w:p w14:paraId="5219A084" w14:textId="77777777" w:rsidR="00706387" w:rsidRDefault="00706387">
      <w:pPr>
        <w:pStyle w:val="ListBullet"/>
        <w:numPr>
          <w:ilvl w:val="0"/>
          <w:numId w:val="0"/>
        </w:numPr>
        <w:ind w:left="360"/>
        <w:rPr>
          <w:sz w:val="24"/>
          <w:szCs w:val="24"/>
        </w:rPr>
      </w:pPr>
    </w:p>
    <w:p w14:paraId="3C2FD6FF" w14:textId="77777777" w:rsidR="00706387" w:rsidRDefault="00706387">
      <w:pPr>
        <w:pStyle w:val="ListBullet"/>
        <w:numPr>
          <w:ilvl w:val="0"/>
          <w:numId w:val="0"/>
        </w:numPr>
        <w:ind w:left="360"/>
        <w:rPr>
          <w:sz w:val="24"/>
          <w:szCs w:val="24"/>
        </w:rPr>
      </w:pPr>
    </w:p>
    <w:p w14:paraId="1257D5D2" w14:textId="77777777" w:rsidR="00706387" w:rsidRDefault="00706387">
      <w:pPr>
        <w:pStyle w:val="ListBullet"/>
        <w:numPr>
          <w:ilvl w:val="0"/>
          <w:numId w:val="0"/>
        </w:numPr>
        <w:ind w:left="360"/>
        <w:rPr>
          <w:sz w:val="24"/>
          <w:szCs w:val="24"/>
        </w:rPr>
      </w:pPr>
    </w:p>
    <w:p w14:paraId="4EB2A351" w14:textId="77777777" w:rsidR="00706387" w:rsidRDefault="00706387">
      <w:pPr>
        <w:pStyle w:val="ListBullet"/>
        <w:numPr>
          <w:ilvl w:val="0"/>
          <w:numId w:val="0"/>
        </w:numPr>
        <w:ind w:left="360"/>
        <w:rPr>
          <w:sz w:val="24"/>
          <w:szCs w:val="24"/>
        </w:rPr>
      </w:pPr>
    </w:p>
    <w:p w14:paraId="363045F3" w14:textId="77777777" w:rsidR="00706387" w:rsidRDefault="00706387">
      <w:pPr>
        <w:pStyle w:val="ListBullet"/>
        <w:numPr>
          <w:ilvl w:val="0"/>
          <w:numId w:val="0"/>
        </w:numPr>
        <w:ind w:left="360"/>
        <w:rPr>
          <w:sz w:val="24"/>
          <w:szCs w:val="24"/>
        </w:rPr>
      </w:pPr>
    </w:p>
    <w:p w14:paraId="74F847DA" w14:textId="77777777" w:rsidR="00706387" w:rsidRDefault="00706387">
      <w:pPr>
        <w:pStyle w:val="ListBullet"/>
        <w:numPr>
          <w:ilvl w:val="0"/>
          <w:numId w:val="0"/>
        </w:numPr>
        <w:ind w:left="360"/>
        <w:rPr>
          <w:sz w:val="24"/>
          <w:szCs w:val="24"/>
        </w:rPr>
      </w:pPr>
    </w:p>
    <w:p w14:paraId="73E96875" w14:textId="77777777" w:rsidR="00706387" w:rsidRDefault="00000000">
      <w:pPr>
        <w:pStyle w:val="Heading1"/>
        <w:rPr>
          <w:sz w:val="44"/>
          <w:szCs w:val="44"/>
        </w:rPr>
      </w:pPr>
      <w:r>
        <w:rPr>
          <w:sz w:val="44"/>
          <w:szCs w:val="44"/>
        </w:rPr>
        <w:lastRenderedPageBreak/>
        <w:t>13. CONCLUSION</w:t>
      </w:r>
    </w:p>
    <w:p w14:paraId="5C5950DB" w14:textId="77777777" w:rsidR="00706387" w:rsidRDefault="00706387"/>
    <w:p w14:paraId="697FC13D" w14:textId="77777777" w:rsidR="00706387" w:rsidRDefault="00000000">
      <w:pPr>
        <w:pStyle w:val="Heading2"/>
        <w:rPr>
          <w:sz w:val="32"/>
          <w:szCs w:val="32"/>
        </w:rPr>
      </w:pPr>
      <w:r>
        <w:rPr>
          <w:sz w:val="32"/>
          <w:szCs w:val="32"/>
        </w:rPr>
        <w:t>13.1 Conclusion</w:t>
      </w:r>
    </w:p>
    <w:p w14:paraId="65253FA3" w14:textId="77777777" w:rsidR="00706387" w:rsidRDefault="00000000">
      <w:pPr>
        <w:spacing w:after="140"/>
        <w:rPr>
          <w:sz w:val="24"/>
          <w:szCs w:val="24"/>
        </w:rPr>
      </w:pPr>
      <w:r>
        <w:rPr>
          <w:sz w:val="24"/>
          <w:szCs w:val="24"/>
        </w:rPr>
        <w:t>TableCraft – An Automated Multi-Category Data Formatting Web Application was successfully designed and developed as a web-based data formatting system. Its primary objective is to provide a simple platform where users can enter information and convert it into structured, editable and visually attractive tables.</w:t>
      </w:r>
    </w:p>
    <w:p w14:paraId="6107416E" w14:textId="77777777" w:rsidR="00706387" w:rsidRDefault="00000000">
      <w:pPr>
        <w:spacing w:after="140"/>
        <w:rPr>
          <w:sz w:val="24"/>
          <w:szCs w:val="24"/>
        </w:rPr>
      </w:pPr>
      <w:r>
        <w:rPr>
          <w:sz w:val="24"/>
          <w:szCs w:val="24"/>
        </w:rPr>
        <w:t>The application combines HTML5, CSS3, Bootstrap 5, JavaScript, PHP and MySQL. It provides Student Record, Shop Order, Employee Info, Library Book List, Product Stock, Commercial Category and Custom Category Editor modules.</w:t>
      </w:r>
    </w:p>
    <w:p w14:paraId="6E660468" w14:textId="77777777" w:rsidR="00706387" w:rsidRDefault="00000000">
      <w:pPr>
        <w:spacing w:after="140"/>
        <w:rPr>
          <w:sz w:val="24"/>
          <w:szCs w:val="24"/>
        </w:rPr>
      </w:pPr>
      <w:r>
        <w:rPr>
          <w:sz w:val="24"/>
          <w:szCs w:val="24"/>
        </w:rPr>
        <w:t>The dynamic table editor allows users to add and delete rows, add and rename columns, move columns, edit cells and customize table appearance. Automatic calculations improve usability for quantity, price, stock and commercial totals.</w:t>
      </w:r>
    </w:p>
    <w:p w14:paraId="5AC3F5C0" w14:textId="77777777" w:rsidR="00706387" w:rsidRDefault="00000000">
      <w:pPr>
        <w:spacing w:after="140"/>
        <w:rPr>
          <w:sz w:val="24"/>
          <w:szCs w:val="24"/>
        </w:rPr>
      </w:pPr>
      <w:r>
        <w:rPr>
          <w:sz w:val="24"/>
          <w:szCs w:val="24"/>
        </w:rPr>
        <w:t>The authentication system provides separate user accounts and the database structure associates tables with their respective users. The My Tables module provides centralized search, filtering, editing and deletion of saved tables.</w:t>
      </w:r>
    </w:p>
    <w:p w14:paraId="2AB7BD37" w14:textId="77777777" w:rsidR="00706387" w:rsidRDefault="00000000">
      <w:pPr>
        <w:spacing w:after="140"/>
        <w:rPr>
          <w:sz w:val="24"/>
          <w:szCs w:val="24"/>
        </w:rPr>
      </w:pPr>
      <w:r>
        <w:rPr>
          <w:sz w:val="24"/>
          <w:szCs w:val="24"/>
        </w:rPr>
        <w:t>The export system provides PDF, DOC and PNG output. The project also provided practical experience in web development, PHP, MySQL, JavaScript, API design, session management, responsive UI, validation, testing and file export.</w:t>
      </w:r>
    </w:p>
    <w:p w14:paraId="65E2A11F" w14:textId="77777777" w:rsidR="00706387" w:rsidRDefault="00706387">
      <w:pPr>
        <w:spacing w:after="140"/>
        <w:rPr>
          <w:sz w:val="24"/>
          <w:szCs w:val="24"/>
        </w:rPr>
      </w:pPr>
    </w:p>
    <w:p w14:paraId="424C20AA" w14:textId="77777777" w:rsidR="00706387" w:rsidRDefault="00000000">
      <w:pPr>
        <w:pStyle w:val="Heading2"/>
        <w:rPr>
          <w:sz w:val="32"/>
          <w:szCs w:val="32"/>
        </w:rPr>
      </w:pPr>
      <w:r>
        <w:rPr>
          <w:sz w:val="32"/>
          <w:szCs w:val="32"/>
        </w:rPr>
        <w:t>13.2 Future Scope</w:t>
      </w:r>
    </w:p>
    <w:p w14:paraId="7D8E0401" w14:textId="77777777" w:rsidR="00706387" w:rsidRDefault="00000000">
      <w:pPr>
        <w:pStyle w:val="ListBullet"/>
        <w:rPr>
          <w:sz w:val="24"/>
          <w:szCs w:val="24"/>
        </w:rPr>
      </w:pPr>
      <w:r>
        <w:rPr>
          <w:sz w:val="24"/>
          <w:szCs w:val="24"/>
        </w:rPr>
        <w:t>Cloud deployment.</w:t>
      </w:r>
    </w:p>
    <w:p w14:paraId="4C3C89EE" w14:textId="77777777" w:rsidR="00706387" w:rsidRDefault="00000000">
      <w:pPr>
        <w:pStyle w:val="ListBullet"/>
        <w:rPr>
          <w:sz w:val="24"/>
          <w:szCs w:val="24"/>
        </w:rPr>
      </w:pPr>
      <w:r>
        <w:rPr>
          <w:sz w:val="24"/>
          <w:szCs w:val="24"/>
        </w:rPr>
        <w:t>Advanced user roles.</w:t>
      </w:r>
    </w:p>
    <w:p w14:paraId="49845B22" w14:textId="77777777" w:rsidR="00706387" w:rsidRDefault="00000000">
      <w:pPr>
        <w:pStyle w:val="ListBullet"/>
        <w:rPr>
          <w:sz w:val="24"/>
          <w:szCs w:val="24"/>
        </w:rPr>
      </w:pPr>
      <w:r>
        <w:rPr>
          <w:sz w:val="24"/>
          <w:szCs w:val="24"/>
        </w:rPr>
        <w:t>Automatic cloud backup.</w:t>
      </w:r>
    </w:p>
    <w:p w14:paraId="75A901DD" w14:textId="77777777" w:rsidR="00706387" w:rsidRDefault="00000000">
      <w:pPr>
        <w:pStyle w:val="ListBullet"/>
        <w:rPr>
          <w:sz w:val="24"/>
          <w:szCs w:val="24"/>
        </w:rPr>
      </w:pPr>
      <w:r>
        <w:rPr>
          <w:sz w:val="24"/>
          <w:szCs w:val="24"/>
        </w:rPr>
        <w:t>Advanced formulas.</w:t>
      </w:r>
    </w:p>
    <w:p w14:paraId="6FB9654E" w14:textId="77777777" w:rsidR="00706387" w:rsidRDefault="00000000">
      <w:pPr>
        <w:pStyle w:val="ListBullet"/>
        <w:rPr>
          <w:sz w:val="24"/>
          <w:szCs w:val="24"/>
        </w:rPr>
      </w:pPr>
      <w:r>
        <w:rPr>
          <w:sz w:val="24"/>
          <w:szCs w:val="24"/>
        </w:rPr>
        <w:t>Charts and graphs.</w:t>
      </w:r>
    </w:p>
    <w:p w14:paraId="36706270" w14:textId="77777777" w:rsidR="00706387" w:rsidRDefault="00000000">
      <w:pPr>
        <w:pStyle w:val="ListBullet"/>
        <w:rPr>
          <w:sz w:val="24"/>
          <w:szCs w:val="24"/>
        </w:rPr>
      </w:pPr>
      <w:r>
        <w:rPr>
          <w:sz w:val="24"/>
          <w:szCs w:val="24"/>
        </w:rPr>
        <w:t>XLSX export.</w:t>
      </w:r>
    </w:p>
    <w:p w14:paraId="107D3B55" w14:textId="77777777" w:rsidR="00706387" w:rsidRDefault="00000000">
      <w:pPr>
        <w:pStyle w:val="ListBullet"/>
        <w:rPr>
          <w:sz w:val="24"/>
          <w:szCs w:val="24"/>
        </w:rPr>
      </w:pPr>
      <w:r>
        <w:rPr>
          <w:sz w:val="24"/>
          <w:szCs w:val="24"/>
        </w:rPr>
        <w:t>Advanced PDF customization.</w:t>
      </w:r>
    </w:p>
    <w:p w14:paraId="2F59DAC9" w14:textId="77777777" w:rsidR="00706387" w:rsidRDefault="00000000">
      <w:pPr>
        <w:pStyle w:val="ListBullet"/>
        <w:rPr>
          <w:sz w:val="24"/>
          <w:szCs w:val="24"/>
        </w:rPr>
      </w:pPr>
      <w:r>
        <w:rPr>
          <w:sz w:val="24"/>
          <w:szCs w:val="24"/>
        </w:rPr>
        <w:t>Secure table sharing.</w:t>
      </w:r>
    </w:p>
    <w:p w14:paraId="252B1F9F" w14:textId="77777777" w:rsidR="00706387" w:rsidRDefault="00000000">
      <w:pPr>
        <w:pStyle w:val="ListBullet"/>
        <w:rPr>
          <w:sz w:val="24"/>
          <w:szCs w:val="24"/>
        </w:rPr>
      </w:pPr>
      <w:r>
        <w:rPr>
          <w:sz w:val="24"/>
          <w:szCs w:val="24"/>
        </w:rPr>
        <w:t>Mobile application.</w:t>
      </w:r>
    </w:p>
    <w:p w14:paraId="0268DEFF" w14:textId="77777777" w:rsidR="00706387" w:rsidRDefault="00000000">
      <w:pPr>
        <w:pStyle w:val="ListBullet"/>
        <w:rPr>
          <w:sz w:val="24"/>
          <w:szCs w:val="24"/>
        </w:rPr>
      </w:pPr>
      <w:r>
        <w:rPr>
          <w:sz w:val="24"/>
          <w:szCs w:val="24"/>
        </w:rPr>
        <w:t>AI-assisted table generation.</w:t>
      </w:r>
    </w:p>
    <w:p w14:paraId="0C3F9403" w14:textId="77777777" w:rsidR="00706387" w:rsidRDefault="00000000">
      <w:r>
        <w:br w:type="page"/>
      </w:r>
    </w:p>
    <w:p w14:paraId="7E1DF37B" w14:textId="77777777" w:rsidR="00706387" w:rsidRDefault="00000000">
      <w:pPr>
        <w:pStyle w:val="Heading1"/>
        <w:rPr>
          <w:sz w:val="44"/>
          <w:szCs w:val="44"/>
        </w:rPr>
      </w:pPr>
      <w:r>
        <w:rPr>
          <w:sz w:val="44"/>
          <w:szCs w:val="44"/>
        </w:rPr>
        <w:lastRenderedPageBreak/>
        <w:t xml:space="preserve">                             PROJECT SUMMARY</w:t>
      </w:r>
    </w:p>
    <w:tbl>
      <w:tblPr>
        <w:tblpPr w:leftFromText="180" w:rightFromText="180" w:vertAnchor="text" w:horzAnchor="margin" w:tblpY="377"/>
        <w:tblW w:w="0" w:type="auto"/>
        <w:tblLook w:val="0000" w:firstRow="0" w:lastRow="0" w:firstColumn="0" w:lastColumn="0" w:noHBand="0" w:noVBand="0"/>
      </w:tblPr>
      <w:tblGrid>
        <w:gridCol w:w="4824"/>
        <w:gridCol w:w="4824"/>
      </w:tblGrid>
      <w:tr w:rsidR="00706387" w14:paraId="06AD3B8D" w14:textId="77777777">
        <w:tc>
          <w:tcPr>
            <w:tcW w:w="4824" w:type="dxa"/>
            <w:shd w:val="clear" w:color="auto" w:fill="080E53"/>
          </w:tcPr>
          <w:p w14:paraId="5E12B5F3" w14:textId="77777777" w:rsidR="00706387" w:rsidRDefault="00000000">
            <w:pPr>
              <w:spacing w:before="120" w:after="120"/>
              <w:rPr>
                <w:rFonts w:ascii="Roboto" w:hAnsi="Roboto"/>
                <w:sz w:val="24"/>
                <w:szCs w:val="24"/>
              </w:rPr>
            </w:pPr>
            <w:r>
              <w:rPr>
                <w:rFonts w:ascii="Roboto" w:hAnsi="Roboto"/>
                <w:b/>
                <w:color w:val="FFFFFF"/>
                <w:sz w:val="24"/>
                <w:szCs w:val="24"/>
              </w:rPr>
              <w:t>Item</w:t>
            </w:r>
          </w:p>
        </w:tc>
        <w:tc>
          <w:tcPr>
            <w:tcW w:w="4824" w:type="dxa"/>
            <w:shd w:val="clear" w:color="auto" w:fill="080E53"/>
          </w:tcPr>
          <w:p w14:paraId="0EDB1B26" w14:textId="77777777" w:rsidR="00706387" w:rsidRDefault="00000000">
            <w:pPr>
              <w:spacing w:before="120" w:after="120"/>
              <w:rPr>
                <w:rFonts w:ascii="Roboto" w:hAnsi="Roboto"/>
                <w:sz w:val="24"/>
                <w:szCs w:val="24"/>
              </w:rPr>
            </w:pPr>
            <w:r>
              <w:rPr>
                <w:rFonts w:ascii="Roboto" w:hAnsi="Roboto"/>
                <w:b/>
                <w:color w:val="FFFFFF"/>
                <w:sz w:val="24"/>
                <w:szCs w:val="24"/>
              </w:rPr>
              <w:t>Details</w:t>
            </w:r>
          </w:p>
        </w:tc>
      </w:tr>
      <w:tr w:rsidR="00706387" w14:paraId="7FA9E4AC" w14:textId="77777777">
        <w:tc>
          <w:tcPr>
            <w:tcW w:w="4824" w:type="dxa"/>
            <w:shd w:val="clear" w:color="auto" w:fill="F5F7FB"/>
            <w:vAlign w:val="center"/>
          </w:tcPr>
          <w:p w14:paraId="3ED25349" w14:textId="77777777" w:rsidR="00706387" w:rsidRDefault="00000000">
            <w:pPr>
              <w:spacing w:before="120" w:after="120"/>
              <w:rPr>
                <w:rFonts w:ascii="Roboto" w:hAnsi="Roboto"/>
                <w:sz w:val="24"/>
                <w:szCs w:val="24"/>
              </w:rPr>
            </w:pPr>
            <w:r>
              <w:rPr>
                <w:rFonts w:ascii="Roboto" w:hAnsi="Roboto"/>
                <w:sz w:val="24"/>
                <w:szCs w:val="24"/>
              </w:rPr>
              <w:t>Project Name</w:t>
            </w:r>
          </w:p>
        </w:tc>
        <w:tc>
          <w:tcPr>
            <w:tcW w:w="4824" w:type="dxa"/>
            <w:shd w:val="clear" w:color="auto" w:fill="F5F7FB"/>
            <w:vAlign w:val="center"/>
          </w:tcPr>
          <w:p w14:paraId="25D1E0CD" w14:textId="77777777" w:rsidR="00706387" w:rsidRDefault="00000000">
            <w:pPr>
              <w:spacing w:before="120" w:after="120"/>
              <w:rPr>
                <w:rFonts w:ascii="Roboto" w:hAnsi="Roboto"/>
                <w:sz w:val="24"/>
                <w:szCs w:val="24"/>
              </w:rPr>
            </w:pPr>
            <w:r>
              <w:rPr>
                <w:rFonts w:ascii="Roboto" w:hAnsi="Roboto"/>
                <w:sz w:val="24"/>
                <w:szCs w:val="24"/>
              </w:rPr>
              <w:t>TableCraft</w:t>
            </w:r>
          </w:p>
        </w:tc>
      </w:tr>
      <w:tr w:rsidR="00706387" w14:paraId="397C7243" w14:textId="77777777">
        <w:tc>
          <w:tcPr>
            <w:tcW w:w="4824" w:type="dxa"/>
            <w:vAlign w:val="center"/>
          </w:tcPr>
          <w:p w14:paraId="33B69046" w14:textId="77777777" w:rsidR="00706387" w:rsidRDefault="00000000">
            <w:pPr>
              <w:spacing w:before="120" w:after="120"/>
              <w:rPr>
                <w:rFonts w:ascii="Roboto" w:hAnsi="Roboto"/>
                <w:sz w:val="24"/>
                <w:szCs w:val="24"/>
              </w:rPr>
            </w:pPr>
            <w:r>
              <w:rPr>
                <w:rFonts w:ascii="Roboto" w:hAnsi="Roboto"/>
                <w:sz w:val="24"/>
                <w:szCs w:val="24"/>
              </w:rPr>
              <w:t>Project Type</w:t>
            </w:r>
          </w:p>
        </w:tc>
        <w:tc>
          <w:tcPr>
            <w:tcW w:w="4824" w:type="dxa"/>
            <w:vAlign w:val="center"/>
          </w:tcPr>
          <w:p w14:paraId="7DC99595" w14:textId="77777777" w:rsidR="00706387" w:rsidRDefault="00000000">
            <w:pPr>
              <w:spacing w:before="120" w:after="120"/>
              <w:rPr>
                <w:rFonts w:ascii="Roboto" w:hAnsi="Roboto"/>
                <w:sz w:val="24"/>
                <w:szCs w:val="24"/>
              </w:rPr>
            </w:pPr>
            <w:r>
              <w:rPr>
                <w:rFonts w:ascii="Roboto" w:hAnsi="Roboto"/>
                <w:sz w:val="24"/>
                <w:szCs w:val="24"/>
              </w:rPr>
              <w:t>Web Application</w:t>
            </w:r>
          </w:p>
        </w:tc>
      </w:tr>
      <w:tr w:rsidR="00706387" w14:paraId="37A8E9E1" w14:textId="77777777">
        <w:tc>
          <w:tcPr>
            <w:tcW w:w="4824" w:type="dxa"/>
            <w:shd w:val="clear" w:color="auto" w:fill="F5F7FB"/>
            <w:vAlign w:val="center"/>
          </w:tcPr>
          <w:p w14:paraId="76383500" w14:textId="77777777" w:rsidR="00706387" w:rsidRDefault="00000000">
            <w:pPr>
              <w:spacing w:before="120" w:after="120"/>
              <w:rPr>
                <w:rFonts w:ascii="Roboto" w:hAnsi="Roboto"/>
                <w:sz w:val="24"/>
                <w:szCs w:val="24"/>
              </w:rPr>
            </w:pPr>
            <w:r>
              <w:rPr>
                <w:rFonts w:ascii="Roboto" w:hAnsi="Roboto"/>
                <w:sz w:val="24"/>
                <w:szCs w:val="24"/>
              </w:rPr>
              <w:t>Purpose</w:t>
            </w:r>
          </w:p>
        </w:tc>
        <w:tc>
          <w:tcPr>
            <w:tcW w:w="4824" w:type="dxa"/>
            <w:shd w:val="clear" w:color="auto" w:fill="F5F7FB"/>
            <w:vAlign w:val="center"/>
          </w:tcPr>
          <w:p w14:paraId="655637D6" w14:textId="77777777" w:rsidR="00706387" w:rsidRDefault="00000000">
            <w:pPr>
              <w:spacing w:before="120" w:after="120"/>
              <w:rPr>
                <w:rFonts w:ascii="Roboto" w:hAnsi="Roboto"/>
                <w:sz w:val="24"/>
                <w:szCs w:val="24"/>
              </w:rPr>
            </w:pPr>
            <w:r>
              <w:rPr>
                <w:rFonts w:ascii="Roboto" w:hAnsi="Roboto"/>
                <w:sz w:val="24"/>
                <w:szCs w:val="24"/>
              </w:rPr>
              <w:t>Automated Multi-Category Data Formatting</w:t>
            </w:r>
          </w:p>
        </w:tc>
      </w:tr>
      <w:tr w:rsidR="00706387" w14:paraId="7A8AED6E" w14:textId="77777777">
        <w:tc>
          <w:tcPr>
            <w:tcW w:w="4824" w:type="dxa"/>
            <w:vAlign w:val="center"/>
          </w:tcPr>
          <w:p w14:paraId="66212E1C" w14:textId="77777777" w:rsidR="00706387" w:rsidRDefault="00000000">
            <w:pPr>
              <w:spacing w:before="120" w:after="120"/>
              <w:rPr>
                <w:rFonts w:ascii="Roboto" w:hAnsi="Roboto"/>
                <w:sz w:val="24"/>
                <w:szCs w:val="24"/>
              </w:rPr>
            </w:pPr>
            <w:r>
              <w:rPr>
                <w:rFonts w:ascii="Roboto" w:hAnsi="Roboto"/>
                <w:sz w:val="24"/>
                <w:szCs w:val="24"/>
              </w:rPr>
              <w:t>Frontend</w:t>
            </w:r>
          </w:p>
        </w:tc>
        <w:tc>
          <w:tcPr>
            <w:tcW w:w="4824" w:type="dxa"/>
            <w:vAlign w:val="center"/>
          </w:tcPr>
          <w:p w14:paraId="21F2CC0E" w14:textId="77777777" w:rsidR="00706387" w:rsidRDefault="00000000">
            <w:pPr>
              <w:spacing w:before="120" w:after="120"/>
              <w:rPr>
                <w:rFonts w:ascii="Roboto" w:hAnsi="Roboto"/>
                <w:sz w:val="24"/>
                <w:szCs w:val="24"/>
              </w:rPr>
            </w:pPr>
            <w:r>
              <w:rPr>
                <w:rFonts w:ascii="Roboto" w:hAnsi="Roboto"/>
                <w:sz w:val="24"/>
                <w:szCs w:val="24"/>
              </w:rPr>
              <w:t>HTML5, CSS3, Bootstrap 5, JavaScript</w:t>
            </w:r>
          </w:p>
        </w:tc>
      </w:tr>
      <w:tr w:rsidR="00706387" w14:paraId="05A78378" w14:textId="77777777">
        <w:tc>
          <w:tcPr>
            <w:tcW w:w="4824" w:type="dxa"/>
            <w:shd w:val="clear" w:color="auto" w:fill="F5F7FB"/>
            <w:vAlign w:val="center"/>
          </w:tcPr>
          <w:p w14:paraId="3EC38594" w14:textId="77777777" w:rsidR="00706387" w:rsidRDefault="00000000">
            <w:pPr>
              <w:spacing w:before="120" w:after="120"/>
              <w:rPr>
                <w:rFonts w:ascii="Roboto" w:hAnsi="Roboto"/>
                <w:sz w:val="24"/>
                <w:szCs w:val="24"/>
              </w:rPr>
            </w:pPr>
            <w:r>
              <w:rPr>
                <w:rFonts w:ascii="Roboto" w:hAnsi="Roboto"/>
                <w:sz w:val="24"/>
                <w:szCs w:val="24"/>
              </w:rPr>
              <w:t>Backend</w:t>
            </w:r>
          </w:p>
        </w:tc>
        <w:tc>
          <w:tcPr>
            <w:tcW w:w="4824" w:type="dxa"/>
            <w:shd w:val="clear" w:color="auto" w:fill="F5F7FB"/>
            <w:vAlign w:val="center"/>
          </w:tcPr>
          <w:p w14:paraId="6DE858E7" w14:textId="77777777" w:rsidR="00706387" w:rsidRDefault="00000000">
            <w:pPr>
              <w:spacing w:before="120" w:after="120"/>
              <w:rPr>
                <w:rFonts w:ascii="Roboto" w:hAnsi="Roboto"/>
                <w:sz w:val="24"/>
                <w:szCs w:val="24"/>
              </w:rPr>
            </w:pPr>
            <w:r>
              <w:rPr>
                <w:rFonts w:ascii="Roboto" w:hAnsi="Roboto"/>
                <w:sz w:val="24"/>
                <w:szCs w:val="24"/>
              </w:rPr>
              <w:t>PHP</w:t>
            </w:r>
          </w:p>
        </w:tc>
      </w:tr>
      <w:tr w:rsidR="00706387" w14:paraId="369B3380" w14:textId="77777777">
        <w:tc>
          <w:tcPr>
            <w:tcW w:w="4824" w:type="dxa"/>
            <w:vAlign w:val="center"/>
          </w:tcPr>
          <w:p w14:paraId="066B354A" w14:textId="77777777" w:rsidR="00706387" w:rsidRDefault="00000000">
            <w:pPr>
              <w:spacing w:before="120" w:after="120"/>
              <w:rPr>
                <w:rFonts w:ascii="Roboto" w:hAnsi="Roboto"/>
                <w:sz w:val="24"/>
                <w:szCs w:val="24"/>
              </w:rPr>
            </w:pPr>
            <w:r>
              <w:rPr>
                <w:rFonts w:ascii="Roboto" w:hAnsi="Roboto"/>
                <w:sz w:val="24"/>
                <w:szCs w:val="24"/>
              </w:rPr>
              <w:t>Database</w:t>
            </w:r>
          </w:p>
        </w:tc>
        <w:tc>
          <w:tcPr>
            <w:tcW w:w="4824" w:type="dxa"/>
            <w:vAlign w:val="center"/>
          </w:tcPr>
          <w:p w14:paraId="59E80F2E" w14:textId="77777777" w:rsidR="00706387" w:rsidRDefault="00000000">
            <w:pPr>
              <w:spacing w:before="120" w:after="120"/>
              <w:rPr>
                <w:rFonts w:ascii="Roboto" w:hAnsi="Roboto"/>
                <w:sz w:val="24"/>
                <w:szCs w:val="24"/>
              </w:rPr>
            </w:pPr>
            <w:r>
              <w:rPr>
                <w:rFonts w:ascii="Roboto" w:hAnsi="Roboto"/>
                <w:sz w:val="24"/>
                <w:szCs w:val="24"/>
              </w:rPr>
              <w:t>MySQL</w:t>
            </w:r>
          </w:p>
        </w:tc>
      </w:tr>
      <w:tr w:rsidR="00706387" w14:paraId="6EE280B3" w14:textId="77777777">
        <w:tc>
          <w:tcPr>
            <w:tcW w:w="4824" w:type="dxa"/>
            <w:shd w:val="clear" w:color="auto" w:fill="F5F7FB"/>
            <w:vAlign w:val="center"/>
          </w:tcPr>
          <w:p w14:paraId="7B137C87" w14:textId="77777777" w:rsidR="00706387" w:rsidRDefault="00000000">
            <w:pPr>
              <w:spacing w:before="120" w:after="120"/>
              <w:rPr>
                <w:rFonts w:ascii="Roboto" w:hAnsi="Roboto"/>
                <w:sz w:val="24"/>
                <w:szCs w:val="24"/>
              </w:rPr>
            </w:pPr>
            <w:r>
              <w:rPr>
                <w:rFonts w:ascii="Roboto" w:hAnsi="Roboto"/>
                <w:sz w:val="24"/>
                <w:szCs w:val="24"/>
              </w:rPr>
              <w:t>Server</w:t>
            </w:r>
          </w:p>
        </w:tc>
        <w:tc>
          <w:tcPr>
            <w:tcW w:w="4824" w:type="dxa"/>
            <w:shd w:val="clear" w:color="auto" w:fill="F5F7FB"/>
            <w:vAlign w:val="center"/>
          </w:tcPr>
          <w:p w14:paraId="359D4EBD" w14:textId="77777777" w:rsidR="00706387" w:rsidRDefault="00000000">
            <w:pPr>
              <w:spacing w:before="120" w:after="120"/>
              <w:rPr>
                <w:rFonts w:ascii="Roboto" w:hAnsi="Roboto"/>
                <w:sz w:val="24"/>
                <w:szCs w:val="24"/>
              </w:rPr>
            </w:pPr>
            <w:r>
              <w:rPr>
                <w:rFonts w:ascii="Roboto" w:hAnsi="Roboto"/>
                <w:sz w:val="24"/>
                <w:szCs w:val="24"/>
              </w:rPr>
              <w:t>Apache / WampServer</w:t>
            </w:r>
          </w:p>
        </w:tc>
      </w:tr>
      <w:tr w:rsidR="00706387" w14:paraId="36EC02FA" w14:textId="77777777">
        <w:tc>
          <w:tcPr>
            <w:tcW w:w="4824" w:type="dxa"/>
            <w:vAlign w:val="center"/>
          </w:tcPr>
          <w:p w14:paraId="02703D48" w14:textId="77777777" w:rsidR="00706387" w:rsidRDefault="00000000">
            <w:pPr>
              <w:spacing w:before="120" w:after="120"/>
              <w:rPr>
                <w:rFonts w:ascii="Roboto" w:hAnsi="Roboto"/>
                <w:sz w:val="24"/>
                <w:szCs w:val="24"/>
              </w:rPr>
            </w:pPr>
            <w:r>
              <w:rPr>
                <w:rFonts w:ascii="Roboto" w:hAnsi="Roboto"/>
                <w:sz w:val="24"/>
                <w:szCs w:val="24"/>
              </w:rPr>
              <w:t>Authentication</w:t>
            </w:r>
          </w:p>
        </w:tc>
        <w:tc>
          <w:tcPr>
            <w:tcW w:w="4824" w:type="dxa"/>
            <w:vAlign w:val="center"/>
          </w:tcPr>
          <w:p w14:paraId="26EB9626" w14:textId="77777777" w:rsidR="00706387" w:rsidRDefault="00000000">
            <w:pPr>
              <w:spacing w:before="120" w:after="120"/>
              <w:rPr>
                <w:rFonts w:ascii="Roboto" w:hAnsi="Roboto"/>
                <w:sz w:val="24"/>
                <w:szCs w:val="24"/>
              </w:rPr>
            </w:pPr>
            <w:r>
              <w:rPr>
                <w:rFonts w:ascii="Roboto" w:hAnsi="Roboto"/>
                <w:sz w:val="24"/>
                <w:szCs w:val="24"/>
              </w:rPr>
              <w:t>Login &amp; Registration</w:t>
            </w:r>
          </w:p>
        </w:tc>
      </w:tr>
      <w:tr w:rsidR="00706387" w14:paraId="183A6E37" w14:textId="77777777">
        <w:tc>
          <w:tcPr>
            <w:tcW w:w="4824" w:type="dxa"/>
            <w:shd w:val="clear" w:color="auto" w:fill="F5F7FB"/>
            <w:vAlign w:val="center"/>
          </w:tcPr>
          <w:p w14:paraId="173B1321" w14:textId="77777777" w:rsidR="00706387" w:rsidRDefault="00000000">
            <w:pPr>
              <w:spacing w:before="120" w:after="120"/>
              <w:rPr>
                <w:rFonts w:ascii="Roboto" w:hAnsi="Roboto"/>
                <w:sz w:val="24"/>
                <w:szCs w:val="24"/>
              </w:rPr>
            </w:pPr>
            <w:r>
              <w:rPr>
                <w:rFonts w:ascii="Roboto" w:hAnsi="Roboto"/>
                <w:sz w:val="24"/>
                <w:szCs w:val="24"/>
              </w:rPr>
              <w:t>Categories</w:t>
            </w:r>
          </w:p>
        </w:tc>
        <w:tc>
          <w:tcPr>
            <w:tcW w:w="4824" w:type="dxa"/>
            <w:shd w:val="clear" w:color="auto" w:fill="F5F7FB"/>
            <w:vAlign w:val="center"/>
          </w:tcPr>
          <w:p w14:paraId="50599874" w14:textId="77777777" w:rsidR="00706387" w:rsidRDefault="00000000">
            <w:pPr>
              <w:spacing w:before="120" w:after="120"/>
              <w:rPr>
                <w:rFonts w:ascii="Roboto" w:hAnsi="Roboto"/>
                <w:sz w:val="24"/>
                <w:szCs w:val="24"/>
              </w:rPr>
            </w:pPr>
            <w:r>
              <w:rPr>
                <w:rFonts w:ascii="Roboto" w:hAnsi="Roboto"/>
                <w:sz w:val="24"/>
                <w:szCs w:val="24"/>
              </w:rPr>
              <w:t>7</w:t>
            </w:r>
          </w:p>
        </w:tc>
      </w:tr>
      <w:tr w:rsidR="00706387" w14:paraId="57DA77E3" w14:textId="77777777">
        <w:tc>
          <w:tcPr>
            <w:tcW w:w="4824" w:type="dxa"/>
            <w:vAlign w:val="center"/>
          </w:tcPr>
          <w:p w14:paraId="14A2DFD1" w14:textId="77777777" w:rsidR="00706387" w:rsidRDefault="00000000">
            <w:pPr>
              <w:spacing w:before="120" w:after="120"/>
              <w:rPr>
                <w:rFonts w:ascii="Roboto" w:hAnsi="Roboto"/>
                <w:sz w:val="24"/>
                <w:szCs w:val="24"/>
              </w:rPr>
            </w:pPr>
            <w:r>
              <w:rPr>
                <w:rFonts w:ascii="Roboto" w:hAnsi="Roboto"/>
                <w:sz w:val="24"/>
                <w:szCs w:val="24"/>
              </w:rPr>
              <w:t>Dynamic Editing</w:t>
            </w:r>
          </w:p>
        </w:tc>
        <w:tc>
          <w:tcPr>
            <w:tcW w:w="4824" w:type="dxa"/>
            <w:vAlign w:val="center"/>
          </w:tcPr>
          <w:p w14:paraId="4771125E" w14:textId="77777777" w:rsidR="00706387" w:rsidRDefault="00000000">
            <w:pPr>
              <w:spacing w:before="120" w:after="120"/>
              <w:rPr>
                <w:rFonts w:ascii="Roboto" w:hAnsi="Roboto"/>
                <w:sz w:val="24"/>
                <w:szCs w:val="24"/>
              </w:rPr>
            </w:pPr>
            <w:r>
              <w:rPr>
                <w:rFonts w:ascii="Roboto" w:hAnsi="Roboto"/>
                <w:sz w:val="24"/>
                <w:szCs w:val="24"/>
              </w:rPr>
              <w:t>Yes</w:t>
            </w:r>
          </w:p>
        </w:tc>
      </w:tr>
      <w:tr w:rsidR="00706387" w14:paraId="47ED7FF0" w14:textId="77777777">
        <w:tc>
          <w:tcPr>
            <w:tcW w:w="4824" w:type="dxa"/>
            <w:shd w:val="clear" w:color="auto" w:fill="F5F7FB"/>
            <w:vAlign w:val="center"/>
          </w:tcPr>
          <w:p w14:paraId="73363433" w14:textId="77777777" w:rsidR="00706387" w:rsidRDefault="00000000">
            <w:pPr>
              <w:spacing w:before="120" w:after="120"/>
              <w:rPr>
                <w:rFonts w:ascii="Roboto" w:hAnsi="Roboto"/>
                <w:sz w:val="24"/>
                <w:szCs w:val="24"/>
              </w:rPr>
            </w:pPr>
            <w:r>
              <w:rPr>
                <w:rFonts w:ascii="Roboto" w:hAnsi="Roboto"/>
                <w:sz w:val="24"/>
                <w:szCs w:val="24"/>
              </w:rPr>
              <w:t>Themes</w:t>
            </w:r>
          </w:p>
        </w:tc>
        <w:tc>
          <w:tcPr>
            <w:tcW w:w="4824" w:type="dxa"/>
            <w:shd w:val="clear" w:color="auto" w:fill="F5F7FB"/>
            <w:vAlign w:val="center"/>
          </w:tcPr>
          <w:p w14:paraId="017D8895" w14:textId="77777777" w:rsidR="00706387" w:rsidRDefault="00000000">
            <w:pPr>
              <w:spacing w:before="120" w:after="120"/>
              <w:rPr>
                <w:rFonts w:ascii="Roboto" w:hAnsi="Roboto"/>
                <w:sz w:val="24"/>
                <w:szCs w:val="24"/>
              </w:rPr>
            </w:pPr>
            <w:r>
              <w:rPr>
                <w:rFonts w:ascii="Roboto" w:hAnsi="Roboto"/>
                <w:sz w:val="24"/>
                <w:szCs w:val="24"/>
              </w:rPr>
              <w:t>Bright &amp; Dark</w:t>
            </w:r>
          </w:p>
        </w:tc>
      </w:tr>
      <w:tr w:rsidR="00706387" w14:paraId="4E769A0B" w14:textId="77777777">
        <w:tc>
          <w:tcPr>
            <w:tcW w:w="4824" w:type="dxa"/>
            <w:vAlign w:val="center"/>
          </w:tcPr>
          <w:p w14:paraId="7D5202C9" w14:textId="77777777" w:rsidR="00706387" w:rsidRDefault="00000000">
            <w:pPr>
              <w:spacing w:before="120" w:after="120"/>
              <w:rPr>
                <w:rFonts w:ascii="Roboto" w:hAnsi="Roboto"/>
                <w:sz w:val="24"/>
                <w:szCs w:val="24"/>
              </w:rPr>
            </w:pPr>
            <w:r>
              <w:rPr>
                <w:rFonts w:ascii="Roboto" w:hAnsi="Roboto"/>
                <w:sz w:val="24"/>
                <w:szCs w:val="24"/>
              </w:rPr>
              <w:t>Customization</w:t>
            </w:r>
          </w:p>
        </w:tc>
        <w:tc>
          <w:tcPr>
            <w:tcW w:w="4824" w:type="dxa"/>
            <w:vAlign w:val="center"/>
          </w:tcPr>
          <w:p w14:paraId="4E41D433" w14:textId="77777777" w:rsidR="00706387" w:rsidRDefault="00000000">
            <w:pPr>
              <w:spacing w:before="120" w:after="120"/>
              <w:rPr>
                <w:rFonts w:ascii="Roboto" w:hAnsi="Roboto"/>
                <w:sz w:val="24"/>
                <w:szCs w:val="24"/>
              </w:rPr>
            </w:pPr>
            <w:r>
              <w:rPr>
                <w:rFonts w:ascii="Roboto" w:hAnsi="Roboto"/>
                <w:sz w:val="24"/>
                <w:szCs w:val="24"/>
              </w:rPr>
              <w:t>Font &amp; Accent Color</w:t>
            </w:r>
          </w:p>
        </w:tc>
      </w:tr>
      <w:tr w:rsidR="00706387" w14:paraId="62043782" w14:textId="77777777">
        <w:tc>
          <w:tcPr>
            <w:tcW w:w="4824" w:type="dxa"/>
            <w:shd w:val="clear" w:color="auto" w:fill="F5F7FB"/>
            <w:vAlign w:val="center"/>
          </w:tcPr>
          <w:p w14:paraId="370078F4" w14:textId="77777777" w:rsidR="00706387" w:rsidRDefault="00000000">
            <w:pPr>
              <w:spacing w:before="120" w:after="120"/>
              <w:rPr>
                <w:rFonts w:ascii="Roboto" w:hAnsi="Roboto"/>
                <w:sz w:val="24"/>
                <w:szCs w:val="24"/>
              </w:rPr>
            </w:pPr>
            <w:r>
              <w:rPr>
                <w:rFonts w:ascii="Roboto" w:hAnsi="Roboto"/>
                <w:sz w:val="24"/>
                <w:szCs w:val="24"/>
              </w:rPr>
              <w:t>Automatic Calculation</w:t>
            </w:r>
          </w:p>
        </w:tc>
        <w:tc>
          <w:tcPr>
            <w:tcW w:w="4824" w:type="dxa"/>
            <w:shd w:val="clear" w:color="auto" w:fill="F5F7FB"/>
            <w:vAlign w:val="center"/>
          </w:tcPr>
          <w:p w14:paraId="282D0421" w14:textId="77777777" w:rsidR="00706387" w:rsidRDefault="00000000">
            <w:pPr>
              <w:spacing w:before="120" w:after="120"/>
              <w:rPr>
                <w:rFonts w:ascii="Roboto" w:hAnsi="Roboto"/>
                <w:sz w:val="24"/>
                <w:szCs w:val="24"/>
              </w:rPr>
            </w:pPr>
            <w:r>
              <w:rPr>
                <w:rFonts w:ascii="Roboto" w:hAnsi="Roboto"/>
                <w:sz w:val="24"/>
                <w:szCs w:val="24"/>
              </w:rPr>
              <w:t>Yes</w:t>
            </w:r>
          </w:p>
        </w:tc>
      </w:tr>
      <w:tr w:rsidR="00706387" w14:paraId="2FC5543C" w14:textId="77777777">
        <w:tc>
          <w:tcPr>
            <w:tcW w:w="4824" w:type="dxa"/>
            <w:vAlign w:val="center"/>
          </w:tcPr>
          <w:p w14:paraId="56D2680B" w14:textId="77777777" w:rsidR="00706387" w:rsidRDefault="00000000">
            <w:pPr>
              <w:spacing w:before="120" w:after="120"/>
              <w:rPr>
                <w:rFonts w:ascii="Roboto" w:hAnsi="Roboto"/>
                <w:sz w:val="24"/>
                <w:szCs w:val="24"/>
              </w:rPr>
            </w:pPr>
            <w:r>
              <w:rPr>
                <w:rFonts w:ascii="Roboto" w:hAnsi="Roboto"/>
                <w:sz w:val="24"/>
                <w:szCs w:val="24"/>
              </w:rPr>
              <w:t>Search / Filter</w:t>
            </w:r>
          </w:p>
        </w:tc>
        <w:tc>
          <w:tcPr>
            <w:tcW w:w="4824" w:type="dxa"/>
            <w:vAlign w:val="center"/>
          </w:tcPr>
          <w:p w14:paraId="60EE4476" w14:textId="77777777" w:rsidR="00706387" w:rsidRDefault="00000000">
            <w:pPr>
              <w:spacing w:before="120" w:after="120"/>
              <w:rPr>
                <w:rFonts w:ascii="Roboto" w:hAnsi="Roboto"/>
                <w:sz w:val="24"/>
                <w:szCs w:val="24"/>
              </w:rPr>
            </w:pPr>
            <w:r>
              <w:rPr>
                <w:rFonts w:ascii="Roboto" w:hAnsi="Roboto"/>
                <w:sz w:val="24"/>
                <w:szCs w:val="24"/>
              </w:rPr>
              <w:t>Yes</w:t>
            </w:r>
          </w:p>
        </w:tc>
      </w:tr>
      <w:tr w:rsidR="00706387" w14:paraId="6D3E32CD" w14:textId="77777777">
        <w:tc>
          <w:tcPr>
            <w:tcW w:w="4824" w:type="dxa"/>
            <w:shd w:val="clear" w:color="auto" w:fill="F5F7FB"/>
            <w:vAlign w:val="center"/>
          </w:tcPr>
          <w:p w14:paraId="403D54D1" w14:textId="77777777" w:rsidR="00706387" w:rsidRDefault="00000000">
            <w:pPr>
              <w:spacing w:before="120" w:after="120"/>
              <w:rPr>
                <w:rFonts w:ascii="Roboto" w:hAnsi="Roboto"/>
                <w:sz w:val="24"/>
                <w:szCs w:val="24"/>
              </w:rPr>
            </w:pPr>
            <w:r>
              <w:rPr>
                <w:rFonts w:ascii="Roboto" w:hAnsi="Roboto"/>
                <w:sz w:val="24"/>
                <w:szCs w:val="24"/>
              </w:rPr>
              <w:t>Exports</w:t>
            </w:r>
          </w:p>
        </w:tc>
        <w:tc>
          <w:tcPr>
            <w:tcW w:w="4824" w:type="dxa"/>
            <w:shd w:val="clear" w:color="auto" w:fill="F5F7FB"/>
            <w:vAlign w:val="center"/>
          </w:tcPr>
          <w:p w14:paraId="0BEBB9A9" w14:textId="77777777" w:rsidR="00706387" w:rsidRDefault="00000000">
            <w:pPr>
              <w:spacing w:before="120" w:after="120"/>
              <w:rPr>
                <w:rFonts w:ascii="Roboto" w:hAnsi="Roboto"/>
                <w:sz w:val="24"/>
                <w:szCs w:val="24"/>
              </w:rPr>
            </w:pPr>
            <w:r>
              <w:rPr>
                <w:rFonts w:ascii="Roboto" w:hAnsi="Roboto"/>
                <w:sz w:val="24"/>
                <w:szCs w:val="24"/>
              </w:rPr>
              <w:t>PDF / DOC / PNG</w:t>
            </w:r>
          </w:p>
        </w:tc>
      </w:tr>
      <w:tr w:rsidR="00706387" w14:paraId="54E8964A" w14:textId="77777777">
        <w:tc>
          <w:tcPr>
            <w:tcW w:w="4824" w:type="dxa"/>
            <w:vAlign w:val="center"/>
          </w:tcPr>
          <w:p w14:paraId="062FDB56" w14:textId="77777777" w:rsidR="00706387" w:rsidRDefault="00000000">
            <w:pPr>
              <w:spacing w:before="120" w:after="120"/>
              <w:rPr>
                <w:rFonts w:ascii="Roboto" w:hAnsi="Roboto"/>
                <w:sz w:val="24"/>
                <w:szCs w:val="24"/>
              </w:rPr>
            </w:pPr>
            <w:r>
              <w:rPr>
                <w:rFonts w:ascii="Roboto" w:hAnsi="Roboto"/>
                <w:sz w:val="24"/>
                <w:szCs w:val="24"/>
              </w:rPr>
              <w:t>Database Tables</w:t>
            </w:r>
          </w:p>
        </w:tc>
        <w:tc>
          <w:tcPr>
            <w:tcW w:w="4824" w:type="dxa"/>
            <w:vAlign w:val="center"/>
          </w:tcPr>
          <w:p w14:paraId="74FE2544" w14:textId="77777777" w:rsidR="00706387" w:rsidRDefault="00000000">
            <w:pPr>
              <w:spacing w:before="120" w:after="120"/>
              <w:rPr>
                <w:rFonts w:ascii="Roboto" w:hAnsi="Roboto"/>
                <w:sz w:val="24"/>
                <w:szCs w:val="24"/>
              </w:rPr>
            </w:pPr>
            <w:r>
              <w:rPr>
                <w:rFonts w:ascii="Roboto" w:hAnsi="Roboto"/>
                <w:sz w:val="24"/>
                <w:szCs w:val="24"/>
              </w:rPr>
              <w:t>5</w:t>
            </w:r>
          </w:p>
        </w:tc>
      </w:tr>
      <w:tr w:rsidR="00706387" w14:paraId="103915DB" w14:textId="77777777">
        <w:tc>
          <w:tcPr>
            <w:tcW w:w="4824" w:type="dxa"/>
            <w:shd w:val="clear" w:color="auto" w:fill="F5F7FB"/>
            <w:vAlign w:val="center"/>
          </w:tcPr>
          <w:p w14:paraId="79DA86FF" w14:textId="77777777" w:rsidR="00706387" w:rsidRDefault="00000000">
            <w:pPr>
              <w:spacing w:before="120" w:after="120"/>
              <w:rPr>
                <w:rFonts w:ascii="Roboto" w:hAnsi="Roboto"/>
                <w:sz w:val="24"/>
                <w:szCs w:val="24"/>
              </w:rPr>
            </w:pPr>
            <w:r>
              <w:rPr>
                <w:rFonts w:ascii="Roboto" w:hAnsi="Roboto"/>
                <w:sz w:val="24"/>
                <w:szCs w:val="24"/>
              </w:rPr>
              <w:t>Responsive UI</w:t>
            </w:r>
          </w:p>
        </w:tc>
        <w:tc>
          <w:tcPr>
            <w:tcW w:w="4824" w:type="dxa"/>
            <w:shd w:val="clear" w:color="auto" w:fill="F5F7FB"/>
            <w:vAlign w:val="center"/>
          </w:tcPr>
          <w:p w14:paraId="4F79D6FA" w14:textId="77777777" w:rsidR="00706387" w:rsidRDefault="00000000">
            <w:pPr>
              <w:spacing w:before="120" w:after="120"/>
              <w:rPr>
                <w:rFonts w:ascii="Roboto" w:hAnsi="Roboto"/>
                <w:sz w:val="24"/>
                <w:szCs w:val="24"/>
              </w:rPr>
            </w:pPr>
            <w:r>
              <w:rPr>
                <w:rFonts w:ascii="Roboto" w:hAnsi="Roboto"/>
                <w:sz w:val="24"/>
                <w:szCs w:val="24"/>
              </w:rPr>
              <w:t>Yes</w:t>
            </w:r>
          </w:p>
        </w:tc>
      </w:tr>
    </w:tbl>
    <w:p w14:paraId="79082EA6" w14:textId="77777777" w:rsidR="00706387" w:rsidRDefault="00706387"/>
    <w:p w14:paraId="49F28A12" w14:textId="77777777" w:rsidR="00706387" w:rsidRDefault="00706387"/>
    <w:p w14:paraId="78A7A070" w14:textId="77777777" w:rsidR="00706387" w:rsidRDefault="00706387"/>
    <w:p w14:paraId="51C2E8F7" w14:textId="77777777" w:rsidR="00706387" w:rsidRDefault="00706387"/>
    <w:p w14:paraId="3D70245F" w14:textId="77777777" w:rsidR="00706387" w:rsidRDefault="00706387"/>
    <w:p w14:paraId="6781ED5E" w14:textId="77777777" w:rsidR="004979E8" w:rsidRDefault="004979E8"/>
    <w:p w14:paraId="123025C9" w14:textId="77777777" w:rsidR="00706387" w:rsidRDefault="00706387"/>
    <w:p w14:paraId="5C263841" w14:textId="77777777" w:rsidR="00706387" w:rsidRDefault="00000000">
      <w:pPr>
        <w:pStyle w:val="Heading1"/>
        <w:rPr>
          <w:sz w:val="44"/>
          <w:szCs w:val="44"/>
        </w:rPr>
      </w:pPr>
      <w:r>
        <w:rPr>
          <w:sz w:val="44"/>
          <w:szCs w:val="44"/>
        </w:rPr>
        <w:lastRenderedPageBreak/>
        <w:t xml:space="preserve">                       FINAL PROJECT WORKFLOW</w:t>
      </w:r>
    </w:p>
    <w:p w14:paraId="41490435" w14:textId="77777777" w:rsidR="00706387" w:rsidRDefault="00000000">
      <w:pPr>
        <w:ind w:left="432"/>
        <w:rPr>
          <w:rFonts w:ascii="Consolas" w:hAnsi="Consolas"/>
          <w:color w:val="080E53"/>
          <w:sz w:val="24"/>
          <w:szCs w:val="24"/>
        </w:rPr>
      </w:pPr>
      <w:r>
        <w:rPr>
          <w:rFonts w:ascii="Consolas" w:hAnsi="Consolas"/>
          <w:noProof/>
          <w:color w:val="080E53"/>
          <w:sz w:val="24"/>
          <w:szCs w:val="24"/>
        </w:rPr>
        <w:drawing>
          <wp:anchor distT="0" distB="0" distL="114300" distR="114300" simplePos="0" relativeHeight="8" behindDoc="0" locked="0" layoutInCell="1" hidden="0" allowOverlap="1" wp14:anchorId="23D503B2" wp14:editId="24C8C2A3">
            <wp:simplePos x="0" y="0"/>
            <wp:positionH relativeFrom="page">
              <wp:posOffset>865505</wp:posOffset>
            </wp:positionH>
            <wp:positionV relativeFrom="paragraph">
              <wp:posOffset>88264</wp:posOffset>
            </wp:positionV>
            <wp:extent cx="5772150" cy="7729954"/>
            <wp:effectExtent l="0" t="0" r="0" b="0"/>
            <wp:wrapNone/>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29"/>
                    <a:stretch>
                      <a:fillRect/>
                    </a:stretch>
                  </pic:blipFill>
                  <pic:spPr>
                    <a:xfrm>
                      <a:off x="0" y="0"/>
                      <a:ext cx="5772150" cy="7729954"/>
                    </a:xfrm>
                    <a:prstGeom prst="rect">
                      <a:avLst/>
                    </a:prstGeom>
                    <a:noFill/>
                    <a:ln w="12700" cap="flat" cmpd="sng">
                      <a:noFill/>
                      <a:prstDash val="solid"/>
                      <a:miter/>
                    </a:ln>
                  </pic:spPr>
                </pic:pic>
              </a:graphicData>
            </a:graphic>
          </wp:anchor>
        </w:drawing>
      </w:r>
    </w:p>
    <w:p w14:paraId="293342FE" w14:textId="77777777" w:rsidR="00706387" w:rsidRDefault="00000000">
      <w:pPr>
        <w:rPr>
          <w:sz w:val="24"/>
          <w:szCs w:val="24"/>
        </w:rPr>
      </w:pPr>
      <w:r>
        <w:rPr>
          <w:sz w:val="24"/>
          <w:szCs w:val="24"/>
        </w:rPr>
        <w:br w:type="page"/>
      </w:r>
    </w:p>
    <w:sectPr w:rsidR="00706387">
      <w:headerReference w:type="default" r:id="rId30"/>
      <w:footerReference w:type="default" r:id="rId31"/>
      <w:pgSz w:w="11906" w:h="16838"/>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1D804" w14:textId="77777777" w:rsidR="00FC4C65" w:rsidRDefault="00FC4C65">
      <w:pPr>
        <w:spacing w:after="0" w:line="240" w:lineRule="auto"/>
      </w:pPr>
      <w:r>
        <w:separator/>
      </w:r>
    </w:p>
  </w:endnote>
  <w:endnote w:type="continuationSeparator" w:id="0">
    <w:p w14:paraId="1CD77879" w14:textId="77777777" w:rsidR="00FC4C65" w:rsidRDefault="00FC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3470" w14:textId="77777777" w:rsidR="00706387" w:rsidRDefault="00000000">
    <w:pPr>
      <w:pStyle w:val="Footer"/>
      <w:jc w:val="center"/>
      <w:rPr>
        <w:color w:val="080E53"/>
        <w:sz w:val="16"/>
      </w:rPr>
    </w:pPr>
    <w:r>
      <w:rPr>
        <w:color w:val="080E53"/>
        <w:sz w:val="16"/>
      </w:rPr>
      <w:t>BCA Semester 5 | Academic Year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54063" w14:textId="77777777" w:rsidR="00FC4C65" w:rsidRDefault="00FC4C65">
      <w:pPr>
        <w:spacing w:after="0" w:line="240" w:lineRule="auto"/>
      </w:pPr>
      <w:r>
        <w:separator/>
      </w:r>
    </w:p>
  </w:footnote>
  <w:footnote w:type="continuationSeparator" w:id="0">
    <w:p w14:paraId="728DA2BB" w14:textId="77777777" w:rsidR="00FC4C65" w:rsidRDefault="00FC4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4615" w14:textId="77777777" w:rsidR="00706387" w:rsidRDefault="00000000">
    <w:pPr>
      <w:pStyle w:val="Header"/>
      <w:jc w:val="right"/>
    </w:pPr>
    <w:r>
      <w:rPr>
        <w:b/>
        <w:color w:val="1F50FF"/>
        <w:sz w:val="16"/>
      </w:rPr>
      <w:t>TABLECRAFT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6" w15:restartNumberingAfterBreak="0">
    <w:nsid w:val="23714FDA"/>
    <w:multiLevelType w:val="hybridMultilevel"/>
    <w:tmpl w:val="4B741036"/>
    <w:lvl w:ilvl="0" w:tplc="04D48520">
      <w:start w:val="1"/>
      <w:numFmt w:val="bullet"/>
      <w:lvlRestart w:val="0"/>
      <w:lvlText w:val=""/>
      <w:lvlJc w:val="left"/>
      <w:pPr>
        <w:tabs>
          <w:tab w:val="num" w:pos="0"/>
        </w:tabs>
        <w:ind w:left="720" w:hanging="360"/>
      </w:pPr>
      <w:rPr>
        <w:rFonts w:ascii="Wingdings" w:hAnsi="Wingdings" w:hint="default"/>
      </w:rPr>
    </w:lvl>
    <w:lvl w:ilvl="1" w:tplc="B53AECB0">
      <w:start w:val="1"/>
      <w:numFmt w:val="bullet"/>
      <w:lvlText w:val="o"/>
      <w:lvlJc w:val="left"/>
      <w:pPr>
        <w:tabs>
          <w:tab w:val="num" w:pos="0"/>
        </w:tabs>
        <w:ind w:left="1440" w:hanging="360"/>
      </w:pPr>
      <w:rPr>
        <w:rFonts w:ascii="Courier New" w:hAnsi="Courier New" w:cs="Courier New" w:hint="default"/>
      </w:rPr>
    </w:lvl>
    <w:lvl w:ilvl="2" w:tplc="C9E6FA94">
      <w:start w:val="1"/>
      <w:numFmt w:val="bullet"/>
      <w:lvlText w:val=""/>
      <w:lvlJc w:val="left"/>
      <w:pPr>
        <w:tabs>
          <w:tab w:val="num" w:pos="0"/>
        </w:tabs>
        <w:ind w:left="2160" w:hanging="360"/>
      </w:pPr>
      <w:rPr>
        <w:rFonts w:ascii="Wingdings" w:hAnsi="Wingdings" w:hint="default"/>
      </w:rPr>
    </w:lvl>
    <w:lvl w:ilvl="3" w:tplc="A14A24C6">
      <w:start w:val="1"/>
      <w:numFmt w:val="bullet"/>
      <w:lvlText w:val=""/>
      <w:lvlJc w:val="left"/>
      <w:pPr>
        <w:tabs>
          <w:tab w:val="num" w:pos="0"/>
        </w:tabs>
        <w:ind w:left="2880" w:hanging="360"/>
      </w:pPr>
      <w:rPr>
        <w:rFonts w:ascii="Symbol" w:hAnsi="Symbol" w:hint="default"/>
      </w:rPr>
    </w:lvl>
    <w:lvl w:ilvl="4" w:tplc="0A048E10">
      <w:start w:val="1"/>
      <w:numFmt w:val="bullet"/>
      <w:lvlText w:val="o"/>
      <w:lvlJc w:val="left"/>
      <w:pPr>
        <w:tabs>
          <w:tab w:val="num" w:pos="0"/>
        </w:tabs>
        <w:ind w:left="3600" w:hanging="360"/>
      </w:pPr>
      <w:rPr>
        <w:rFonts w:ascii="Courier New" w:hAnsi="Courier New" w:cs="Courier New" w:hint="default"/>
      </w:rPr>
    </w:lvl>
    <w:lvl w:ilvl="5" w:tplc="A5043C92">
      <w:start w:val="1"/>
      <w:numFmt w:val="bullet"/>
      <w:lvlText w:val=""/>
      <w:lvlJc w:val="left"/>
      <w:pPr>
        <w:tabs>
          <w:tab w:val="num" w:pos="0"/>
        </w:tabs>
        <w:ind w:left="4320" w:hanging="360"/>
      </w:pPr>
      <w:rPr>
        <w:rFonts w:ascii="Wingdings" w:hAnsi="Wingdings" w:hint="default"/>
      </w:rPr>
    </w:lvl>
    <w:lvl w:ilvl="6" w:tplc="38382BEE">
      <w:start w:val="1"/>
      <w:numFmt w:val="bullet"/>
      <w:lvlText w:val=""/>
      <w:lvlJc w:val="left"/>
      <w:pPr>
        <w:tabs>
          <w:tab w:val="num" w:pos="0"/>
        </w:tabs>
        <w:ind w:left="5040" w:hanging="360"/>
      </w:pPr>
      <w:rPr>
        <w:rFonts w:ascii="Symbol" w:hAnsi="Symbol" w:hint="default"/>
      </w:rPr>
    </w:lvl>
    <w:lvl w:ilvl="7" w:tplc="9AD8F018">
      <w:start w:val="1"/>
      <w:numFmt w:val="bullet"/>
      <w:lvlText w:val="o"/>
      <w:lvlJc w:val="left"/>
      <w:pPr>
        <w:tabs>
          <w:tab w:val="num" w:pos="0"/>
        </w:tabs>
        <w:ind w:left="5760" w:hanging="360"/>
      </w:pPr>
      <w:rPr>
        <w:rFonts w:ascii="Courier New" w:hAnsi="Courier New" w:cs="Courier New" w:hint="default"/>
      </w:rPr>
    </w:lvl>
    <w:lvl w:ilvl="8" w:tplc="46CECDB6">
      <w:start w:val="1"/>
      <w:numFmt w:val="bullet"/>
      <w:lvlText w:val=""/>
      <w:lvlJc w:val="left"/>
      <w:pPr>
        <w:tabs>
          <w:tab w:val="num" w:pos="0"/>
        </w:tabs>
        <w:ind w:left="6480" w:hanging="360"/>
      </w:pPr>
      <w:rPr>
        <w:rFonts w:ascii="Wingdings" w:hAnsi="Wingdings" w:hint="default"/>
      </w:rPr>
    </w:lvl>
  </w:abstractNum>
  <w:abstractNum w:abstractNumId="7" w15:restartNumberingAfterBreak="0">
    <w:nsid w:val="38D45D3E"/>
    <w:multiLevelType w:val="hybridMultilevel"/>
    <w:tmpl w:val="D458C0CC"/>
    <w:lvl w:ilvl="0" w:tplc="511C13A8">
      <w:start w:val="1"/>
      <w:numFmt w:val="bullet"/>
      <w:lvlRestart w:val="0"/>
      <w:lvlText w:val=""/>
      <w:lvlJc w:val="left"/>
      <w:pPr>
        <w:tabs>
          <w:tab w:val="num" w:pos="0"/>
        </w:tabs>
        <w:ind w:left="720" w:hanging="360"/>
      </w:pPr>
      <w:rPr>
        <w:rFonts w:ascii="Wingdings" w:hAnsi="Wingdings" w:hint="default"/>
      </w:rPr>
    </w:lvl>
    <w:lvl w:ilvl="1" w:tplc="7046D166">
      <w:start w:val="1"/>
      <w:numFmt w:val="bullet"/>
      <w:lvlText w:val="o"/>
      <w:lvlJc w:val="left"/>
      <w:pPr>
        <w:tabs>
          <w:tab w:val="num" w:pos="0"/>
        </w:tabs>
        <w:ind w:left="1440" w:hanging="360"/>
      </w:pPr>
      <w:rPr>
        <w:rFonts w:ascii="Courier New" w:hAnsi="Courier New" w:cs="Courier New" w:hint="default"/>
      </w:rPr>
    </w:lvl>
    <w:lvl w:ilvl="2" w:tplc="C8C258B8">
      <w:start w:val="1"/>
      <w:numFmt w:val="bullet"/>
      <w:lvlText w:val=""/>
      <w:lvlJc w:val="left"/>
      <w:pPr>
        <w:tabs>
          <w:tab w:val="num" w:pos="0"/>
        </w:tabs>
        <w:ind w:left="2160" w:hanging="360"/>
      </w:pPr>
      <w:rPr>
        <w:rFonts w:ascii="Wingdings" w:hAnsi="Wingdings" w:hint="default"/>
      </w:rPr>
    </w:lvl>
    <w:lvl w:ilvl="3" w:tplc="1AE8850C">
      <w:start w:val="1"/>
      <w:numFmt w:val="bullet"/>
      <w:lvlText w:val=""/>
      <w:lvlJc w:val="left"/>
      <w:pPr>
        <w:tabs>
          <w:tab w:val="num" w:pos="0"/>
        </w:tabs>
        <w:ind w:left="2880" w:hanging="360"/>
      </w:pPr>
      <w:rPr>
        <w:rFonts w:ascii="Symbol" w:hAnsi="Symbol" w:hint="default"/>
      </w:rPr>
    </w:lvl>
    <w:lvl w:ilvl="4" w:tplc="A79C7B82">
      <w:start w:val="1"/>
      <w:numFmt w:val="bullet"/>
      <w:lvlText w:val="o"/>
      <w:lvlJc w:val="left"/>
      <w:pPr>
        <w:tabs>
          <w:tab w:val="num" w:pos="0"/>
        </w:tabs>
        <w:ind w:left="3600" w:hanging="360"/>
      </w:pPr>
      <w:rPr>
        <w:rFonts w:ascii="Courier New" w:hAnsi="Courier New" w:cs="Courier New" w:hint="default"/>
      </w:rPr>
    </w:lvl>
    <w:lvl w:ilvl="5" w:tplc="BFB88138">
      <w:start w:val="1"/>
      <w:numFmt w:val="bullet"/>
      <w:lvlText w:val=""/>
      <w:lvlJc w:val="left"/>
      <w:pPr>
        <w:tabs>
          <w:tab w:val="num" w:pos="0"/>
        </w:tabs>
        <w:ind w:left="4320" w:hanging="360"/>
      </w:pPr>
      <w:rPr>
        <w:rFonts w:ascii="Wingdings" w:hAnsi="Wingdings" w:hint="default"/>
      </w:rPr>
    </w:lvl>
    <w:lvl w:ilvl="6" w:tplc="AA98F6CE">
      <w:start w:val="1"/>
      <w:numFmt w:val="bullet"/>
      <w:lvlText w:val=""/>
      <w:lvlJc w:val="left"/>
      <w:pPr>
        <w:tabs>
          <w:tab w:val="num" w:pos="0"/>
        </w:tabs>
        <w:ind w:left="5040" w:hanging="360"/>
      </w:pPr>
      <w:rPr>
        <w:rFonts w:ascii="Symbol" w:hAnsi="Symbol" w:hint="default"/>
      </w:rPr>
    </w:lvl>
    <w:lvl w:ilvl="7" w:tplc="DE3414C8">
      <w:start w:val="1"/>
      <w:numFmt w:val="bullet"/>
      <w:lvlText w:val="o"/>
      <w:lvlJc w:val="left"/>
      <w:pPr>
        <w:tabs>
          <w:tab w:val="num" w:pos="0"/>
        </w:tabs>
        <w:ind w:left="5760" w:hanging="360"/>
      </w:pPr>
      <w:rPr>
        <w:rFonts w:ascii="Courier New" w:hAnsi="Courier New" w:cs="Courier New" w:hint="default"/>
      </w:rPr>
    </w:lvl>
    <w:lvl w:ilvl="8" w:tplc="7A9C375A">
      <w:start w:val="1"/>
      <w:numFmt w:val="bullet"/>
      <w:lvlText w:val=""/>
      <w:lvlJc w:val="left"/>
      <w:pPr>
        <w:tabs>
          <w:tab w:val="num" w:pos="0"/>
        </w:tabs>
        <w:ind w:left="6480" w:hanging="360"/>
      </w:pPr>
      <w:rPr>
        <w:rFonts w:ascii="Wingdings" w:hAnsi="Wingdings" w:hint="default"/>
      </w:rPr>
    </w:lvl>
  </w:abstractNum>
  <w:abstractNum w:abstractNumId="8" w15:restartNumberingAfterBreak="0">
    <w:nsid w:val="430F5B70"/>
    <w:multiLevelType w:val="hybridMultilevel"/>
    <w:tmpl w:val="5F827DBC"/>
    <w:lvl w:ilvl="0" w:tplc="C512BC24">
      <w:start w:val="1"/>
      <w:numFmt w:val="bullet"/>
      <w:lvlRestart w:val="0"/>
      <w:lvlText w:val=""/>
      <w:lvlJc w:val="left"/>
      <w:pPr>
        <w:tabs>
          <w:tab w:val="num" w:pos="0"/>
        </w:tabs>
        <w:ind w:left="360" w:hanging="360"/>
      </w:pPr>
      <w:rPr>
        <w:rFonts w:ascii="Symbol" w:hAnsi="Symbol" w:hint="default"/>
      </w:rPr>
    </w:lvl>
    <w:lvl w:ilvl="1" w:tplc="388E2FA8">
      <w:start w:val="1"/>
      <w:numFmt w:val="bullet"/>
      <w:lvlText w:val="o"/>
      <w:lvlJc w:val="left"/>
      <w:pPr>
        <w:tabs>
          <w:tab w:val="num" w:pos="0"/>
        </w:tabs>
        <w:ind w:left="1080" w:hanging="360"/>
      </w:pPr>
      <w:rPr>
        <w:rFonts w:ascii="Courier New" w:hAnsi="Courier New" w:cs="Courier New" w:hint="default"/>
      </w:rPr>
    </w:lvl>
    <w:lvl w:ilvl="2" w:tplc="9C3C3B78">
      <w:start w:val="1"/>
      <w:numFmt w:val="bullet"/>
      <w:lvlText w:val=""/>
      <w:lvlJc w:val="left"/>
      <w:pPr>
        <w:tabs>
          <w:tab w:val="num" w:pos="0"/>
        </w:tabs>
        <w:ind w:left="1800" w:hanging="360"/>
      </w:pPr>
      <w:rPr>
        <w:rFonts w:ascii="Wingdings" w:hAnsi="Wingdings" w:hint="default"/>
      </w:rPr>
    </w:lvl>
    <w:lvl w:ilvl="3" w:tplc="C6F409FA">
      <w:start w:val="1"/>
      <w:numFmt w:val="bullet"/>
      <w:lvlText w:val=""/>
      <w:lvlJc w:val="left"/>
      <w:pPr>
        <w:tabs>
          <w:tab w:val="num" w:pos="0"/>
        </w:tabs>
        <w:ind w:left="2520" w:hanging="360"/>
      </w:pPr>
      <w:rPr>
        <w:rFonts w:ascii="Symbol" w:hAnsi="Symbol" w:hint="default"/>
      </w:rPr>
    </w:lvl>
    <w:lvl w:ilvl="4" w:tplc="34C4C608">
      <w:start w:val="1"/>
      <w:numFmt w:val="bullet"/>
      <w:lvlText w:val="o"/>
      <w:lvlJc w:val="left"/>
      <w:pPr>
        <w:tabs>
          <w:tab w:val="num" w:pos="0"/>
        </w:tabs>
        <w:ind w:left="3240" w:hanging="360"/>
      </w:pPr>
      <w:rPr>
        <w:rFonts w:ascii="Courier New" w:hAnsi="Courier New" w:cs="Courier New" w:hint="default"/>
      </w:rPr>
    </w:lvl>
    <w:lvl w:ilvl="5" w:tplc="C2166BA4">
      <w:start w:val="1"/>
      <w:numFmt w:val="bullet"/>
      <w:lvlText w:val=""/>
      <w:lvlJc w:val="left"/>
      <w:pPr>
        <w:tabs>
          <w:tab w:val="num" w:pos="0"/>
        </w:tabs>
        <w:ind w:left="3960" w:hanging="360"/>
      </w:pPr>
      <w:rPr>
        <w:rFonts w:ascii="Wingdings" w:hAnsi="Wingdings" w:hint="default"/>
      </w:rPr>
    </w:lvl>
    <w:lvl w:ilvl="6" w:tplc="CE04F32C">
      <w:start w:val="1"/>
      <w:numFmt w:val="bullet"/>
      <w:lvlText w:val=""/>
      <w:lvlJc w:val="left"/>
      <w:pPr>
        <w:tabs>
          <w:tab w:val="num" w:pos="0"/>
        </w:tabs>
        <w:ind w:left="4680" w:hanging="360"/>
      </w:pPr>
      <w:rPr>
        <w:rFonts w:ascii="Symbol" w:hAnsi="Symbol" w:hint="default"/>
      </w:rPr>
    </w:lvl>
    <w:lvl w:ilvl="7" w:tplc="5EBE1D6C">
      <w:start w:val="1"/>
      <w:numFmt w:val="bullet"/>
      <w:lvlText w:val="o"/>
      <w:lvlJc w:val="left"/>
      <w:pPr>
        <w:tabs>
          <w:tab w:val="num" w:pos="0"/>
        </w:tabs>
        <w:ind w:left="5400" w:hanging="360"/>
      </w:pPr>
      <w:rPr>
        <w:rFonts w:ascii="Courier New" w:hAnsi="Courier New" w:cs="Courier New" w:hint="default"/>
      </w:rPr>
    </w:lvl>
    <w:lvl w:ilvl="8" w:tplc="22520698">
      <w:start w:val="1"/>
      <w:numFmt w:val="bullet"/>
      <w:lvlText w:val=""/>
      <w:lvlJc w:val="left"/>
      <w:pPr>
        <w:tabs>
          <w:tab w:val="num" w:pos="0"/>
        </w:tabs>
        <w:ind w:left="6120" w:hanging="360"/>
      </w:pPr>
      <w:rPr>
        <w:rFonts w:ascii="Wingdings" w:hAnsi="Wingdings" w:hint="default"/>
      </w:rPr>
    </w:lvl>
  </w:abstractNum>
  <w:num w:numId="1" w16cid:durableId="1886406228">
    <w:abstractNumId w:val="8"/>
  </w:num>
  <w:num w:numId="2" w16cid:durableId="525943259">
    <w:abstractNumId w:val="6"/>
  </w:num>
  <w:num w:numId="3" w16cid:durableId="1687559876">
    <w:abstractNumId w:val="7"/>
  </w:num>
  <w:num w:numId="4" w16cid:durableId="176118330">
    <w:abstractNumId w:val="5"/>
  </w:num>
  <w:num w:numId="5" w16cid:durableId="212549614">
    <w:abstractNumId w:val="3"/>
  </w:num>
  <w:num w:numId="6" w16cid:durableId="1800605018">
    <w:abstractNumId w:val="2"/>
  </w:num>
  <w:num w:numId="7" w16cid:durableId="2133595460">
    <w:abstractNumId w:val="4"/>
  </w:num>
  <w:num w:numId="8" w16cid:durableId="1527256220">
    <w:abstractNumId w:val="1"/>
  </w:num>
  <w:num w:numId="9" w16cid:durableId="139693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bordersDoNotSurroundHeader/>
  <w:bordersDoNotSurroundFooter/>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87"/>
    <w:rsid w:val="000E7988"/>
    <w:rsid w:val="004979E8"/>
    <w:rsid w:val="005C33D3"/>
    <w:rsid w:val="00706387"/>
    <w:rsid w:val="00924963"/>
    <w:rsid w:val="00A94542"/>
    <w:rsid w:val="00C9354A"/>
    <w:rsid w:val="00EF4E3F"/>
    <w:rsid w:val="00FC4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993F8"/>
  <w15:docId w15:val="{D66E00DD-7D66-4241-88EB-02C671812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Aptos" w:eastAsia="MS Mincho" w:hAnsi="Aptos" w:cs="Arial"/>
      <w:color w:val="111111"/>
      <w:sz w:val="22"/>
      <w:szCs w:val="22"/>
      <w:lang w:eastAsia="en-US"/>
    </w:rPr>
  </w:style>
  <w:style w:type="paragraph" w:styleId="Heading1">
    <w:name w:val="heading 1"/>
    <w:basedOn w:val="Normal"/>
    <w:next w:val="Normal"/>
    <w:uiPriority w:val="9"/>
    <w:qFormat/>
    <w:pPr>
      <w:keepNext/>
      <w:keepLines/>
      <w:spacing w:before="240" w:after="120"/>
      <w:outlineLvl w:val="0"/>
    </w:pPr>
    <w:rPr>
      <w:rFonts w:ascii="Calibri" w:eastAsia="MS Gothic" w:hAnsi="Calibri" w:cs="Times New Roman"/>
      <w:b/>
      <w:bCs/>
      <w:color w:val="080E53"/>
      <w:sz w:val="36"/>
      <w:szCs w:val="28"/>
    </w:rPr>
  </w:style>
  <w:style w:type="paragraph" w:styleId="Heading2">
    <w:name w:val="heading 2"/>
    <w:basedOn w:val="Normal"/>
    <w:next w:val="Normal"/>
    <w:uiPriority w:val="9"/>
    <w:unhideWhenUsed/>
    <w:qFormat/>
    <w:pPr>
      <w:keepNext/>
      <w:keepLines/>
      <w:spacing w:before="240" w:after="120"/>
      <w:outlineLvl w:val="1"/>
    </w:pPr>
    <w:rPr>
      <w:rFonts w:ascii="Calibri" w:eastAsia="MS Gothic" w:hAnsi="Calibri" w:cs="Times New Roman"/>
      <w:b/>
      <w:bCs/>
      <w:color w:val="1F50FF"/>
      <w:sz w:val="28"/>
      <w:szCs w:val="26"/>
    </w:rPr>
  </w:style>
  <w:style w:type="paragraph" w:styleId="Heading3">
    <w:name w:val="heading 3"/>
    <w:basedOn w:val="Normal"/>
    <w:next w:val="Normal"/>
    <w:uiPriority w:val="9"/>
    <w:unhideWhenUsed/>
    <w:qFormat/>
    <w:pPr>
      <w:keepNext/>
      <w:keepLines/>
      <w:spacing w:before="240" w:after="120"/>
      <w:outlineLvl w:val="2"/>
    </w:pPr>
    <w:rPr>
      <w:rFonts w:ascii="Calibri" w:eastAsia="MS Gothic" w:hAnsi="Calibri" w:cs="Times New Roman"/>
      <w:b/>
      <w:bCs/>
      <w:color w:val="080E53"/>
      <w:sz w:val="24"/>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4"/>
      </w:numPr>
      <w:contextualSpacing/>
    </w:pPr>
  </w:style>
  <w:style w:type="paragraph" w:styleId="ListBullet2">
    <w:name w:val="List Bullet 2"/>
    <w:basedOn w:val="Normal"/>
    <w:pPr>
      <w:numPr>
        <w:numId w:val="5"/>
      </w:numPr>
      <w:contextualSpacing/>
    </w:pPr>
  </w:style>
  <w:style w:type="paragraph" w:styleId="ListBullet3">
    <w:name w:val="List Bullet 3"/>
    <w:basedOn w:val="Normal"/>
    <w:pPr>
      <w:numPr>
        <w:numId w:val="6"/>
      </w:numPr>
      <w:contextualSpacing/>
    </w:pPr>
  </w:style>
  <w:style w:type="paragraph" w:styleId="ListNumber">
    <w:name w:val="List Number"/>
    <w:basedOn w:val="Normal"/>
    <w:pPr>
      <w:numPr>
        <w:numId w:val="7"/>
      </w:numPr>
      <w:contextualSpacing/>
    </w:pPr>
  </w:style>
  <w:style w:type="paragraph" w:styleId="ListNumber2">
    <w:name w:val="List Number 2"/>
    <w:basedOn w:val="Normal"/>
    <w:pPr>
      <w:numPr>
        <w:numId w:val="8"/>
      </w:numPr>
      <w:contextualSpacing/>
    </w:pPr>
  </w:style>
  <w:style w:type="paragraph" w:styleId="ListNumber3">
    <w:name w:val="List Number 3"/>
    <w:basedOn w:val="Normal"/>
    <w:pPr>
      <w:numPr>
        <w:numId w:val="9"/>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95</Pages>
  <Words>12986</Words>
  <Characters>74024</Characters>
  <Application>Microsoft Office Word</Application>
  <DocSecurity>0</DocSecurity>
  <Lines>616</Lines>
  <Paragraphs>173</Paragraphs>
  <ScaleCrop>false</ScaleCrop>
  <Company/>
  <LinksUpToDate>false</LinksUpToDate>
  <CharactersWithSpaces>86837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Prince patel</cp:lastModifiedBy>
  <cp:revision>5</cp:revision>
  <cp:lastPrinted>2026-10-10T06:58:00Z</cp:lastPrinted>
  <dcterms:created xsi:type="dcterms:W3CDTF">2026-10-10T06:53:00Z</dcterms:created>
  <dcterms:modified xsi:type="dcterms:W3CDTF">2026-10-10T07:01:00Z</dcterms:modified>
</cp:coreProperties>
</file>